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9: The Term Structure of Interest Rates: Spot, Par and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Forward Curves</w:t>
      </w:r>
    </w:p>
    <w:p>
      <w:pPr>
        <w:autoSpaceDN w:val="0"/>
        <w:autoSpaceDE w:val="0"/>
        <w:widowControl/>
        <w:spacing w:line="240" w:lineRule="auto" w:before="1287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Q.856 A 3-year bond offers a 7% coupon rate with interests paid annually. Assuming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sequence of spot rates, the price of the bond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4.0" w:type="dxa"/>
      </w:tblPr>
      <w:tblGrid>
        <w:gridCol w:w="5002"/>
        <w:gridCol w:w="5002"/>
      </w:tblGrid>
      <w:tr>
        <w:trPr>
          <w:trHeight w:hRule="exact" w:val="290"/>
        </w:trPr>
        <w:tc>
          <w:tcPr>
            <w:tcW w:type="dxa" w:w="2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 to Maturity (Years)</w:t>
            </w:r>
          </w:p>
        </w:tc>
        <w:tc>
          <w:tcPr>
            <w:tcW w:type="dxa" w:w="16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Spot Rate (%)</w:t>
            </w:r>
          </w:p>
        </w:tc>
      </w:tr>
      <w:tr>
        <w:trPr>
          <w:trHeight w:hRule="exact" w:val="850"/>
        </w:trPr>
        <w:tc>
          <w:tcPr>
            <w:tcW w:type="dxa" w:w="2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24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6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5.5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427" w:lineRule="auto" w:before="414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98.24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104.05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104.20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of the bond is calculated using the general formula for calculating a bond price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sequence of spot rates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4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6"/>
        </w:trPr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 + FV</w:t>
            </w:r>
          </w:p>
        </w:tc>
      </w:tr>
      <w:tr>
        <w:trPr>
          <w:trHeight w:hRule="exact" w:val="490"/>
        </w:trPr>
        <w:tc>
          <w:tcPr>
            <w:tcW w:type="dxa" w:w="2858"/>
            <w:gridSpan w:val="2"/>
            <w:vMerge/>
            <w:tcBorders/>
          </w:tcPr>
          <w:p/>
        </w:tc>
        <w:tc>
          <w:tcPr>
            <w:tcW w:type="dxa" w:w="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429"/>
            <w:vMerge/>
            <w:tcBorders/>
          </w:tcPr>
          <w:p/>
        </w:tc>
        <w:tc>
          <w:tcPr>
            <w:tcW w:type="dxa" w:w="3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  <w:tr>
        <w:trPr>
          <w:trHeight w:hRule="exact" w:val="76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⇒price =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080" w:val="left"/>
              </w:tabs>
              <w:autoSpaceDE w:val="0"/>
              <w:widowControl/>
              <w:spacing w:line="245" w:lineRule="auto" w:before="134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040" w:val="left"/>
              </w:tabs>
              <w:autoSpaceDE w:val="0"/>
              <w:widowControl/>
              <w:spacing w:line="245" w:lineRule="auto" w:before="134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240" w:val="left"/>
              </w:tabs>
              <w:autoSpaceDE w:val="0"/>
              <w:widowControl/>
              <w:spacing w:line="245" w:lineRule="auto" w:before="134" w:after="0"/>
              <w:ind w:left="80" w:right="100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104.20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Tip: In an exam situation; this calculation can be easily done as one calculation by using brackets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each step.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(7/ (1.04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)) + (7/ (1.05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)) + (107/ (1.055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)) = 104.20</w:t>
      </w:r>
    </w:p>
    <w:p>
      <w:pPr>
        <w:autoSpaceDN w:val="0"/>
        <w:autoSpaceDE w:val="0"/>
        <w:widowControl/>
        <w:spacing w:line="240" w:lineRule="auto" w:before="40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excludes the coupon payment in the last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6"/>
        </w:trPr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20"/>
              <w:gridCol w:w="1520"/>
            </w:tblGrid>
            <w:tr>
              <w:trPr>
                <w:trHeight w:hRule="exact" w:val="346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100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2" w:after="0"/>
                    <w:ind w:left="18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98.24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8"/>
        </w:trPr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0" w:after="0"/>
              <w:ind w:left="0" w:right="216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uses the three-year spot rate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4.0" w:type="dxa"/>
      </w:tblPr>
      <w:tblGrid>
        <w:gridCol w:w="2501"/>
        <w:gridCol w:w="2501"/>
        <w:gridCol w:w="2501"/>
        <w:gridCol w:w="2501"/>
      </w:tblGrid>
      <w:tr>
        <w:trPr>
          <w:trHeight w:hRule="exact" w:val="65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=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  <w:tab w:pos="120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11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200" w:val="left"/>
              </w:tabs>
              <w:autoSpaceDE w:val="0"/>
              <w:widowControl/>
              <w:spacing w:line="245" w:lineRule="auto" w:before="60" w:after="0"/>
              <w:ind w:left="40" w:right="100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104.05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7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(a):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Q.2505 An analyst has gathered the following estimated series of spot rates for a developing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60.0" w:type="dxa"/>
      </w:tblPr>
      <w:tblGrid>
        <w:gridCol w:w="4970"/>
        <w:gridCol w:w="4970"/>
      </w:tblGrid>
      <w:tr>
        <w:trPr>
          <w:trHeight w:hRule="exact" w:val="290"/>
        </w:trPr>
        <w:tc>
          <w:tcPr>
            <w:tcW w:type="dxa" w:w="1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Period (Years) 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Spot rate (%) </w:t>
            </w:r>
          </w:p>
        </w:tc>
      </w:tr>
      <w:tr>
        <w:trPr>
          <w:trHeight w:hRule="exact" w:val="1970"/>
        </w:trPr>
        <w:tc>
          <w:tcPr>
            <w:tcW w:type="dxa" w:w="1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720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3.5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5.45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information is accurate, the value of a 3-year, 5% annual coupon paying bond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face value of $1,000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$907.03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$1,001.80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$1,041.82.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306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valuation of a bond involves discounting its future cash flows (coupon payments and the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at maturity) back to the present using the appropriate spot rates for each period.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case, the bond pays a 5% annual coupon on a face value of $1,000 for 3 years.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will pay $50 (5% of $1,000) annually. The present value (PV) of these cash flows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using the given spot rates for each period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336"/>
        </w:trPr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5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60"/>
              <w:gridCol w:w="2660"/>
            </w:tblGrid>
            <w:tr>
              <w:trPr>
                <w:trHeight w:hRule="exact" w:val="34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1, 050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2" w:after="0"/>
                    <w:ind w:left="8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48.54 + 46.23 + 907.03  $1 001.80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8"/>
        </w:trPr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60"/>
              <w:gridCol w:w="2660"/>
            </w:tblGrid>
            <w:tr>
              <w:trPr>
                <w:trHeight w:hRule="exact" w:val="366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1.05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==,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304" w:after="306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only considers the present value of the bond's final payment (the face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plus the final coupon payment), which is $907.03. This calculation neglects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coupon payments received in the first and second years, which are crucial components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bond's total present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970"/>
        <w:gridCol w:w="4970"/>
      </w:tblGrid>
      <w:tr>
        <w:trPr>
          <w:trHeight w:hRule="exact" w:val="69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45" w:lineRule="auto" w:before="60" w:after="0"/>
              <w:ind w:left="6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1, 050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$907.03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4" w:lineRule="auto" w:before="284" w:after="24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misapplies the spot rates, suggesting a calculation method that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correspond to the correct application of spot rates for a bond's cash flows.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313"/>
        <w:gridCol w:w="3313"/>
        <w:gridCol w:w="3313"/>
      </w:tblGrid>
      <w:tr>
        <w:trPr>
          <w:trHeight w:hRule="exact" w:val="34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1 050</w:t>
            </w:r>
          </w:p>
        </w:tc>
      </w:tr>
    </w:tbl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276"/>
        </w:trPr>
        <w:tc>
          <w:tcPr>
            <w:tcW w:type="dxa" w:w="1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90"/>
              <w:gridCol w:w="390"/>
            </w:tblGrid>
            <w:tr>
              <w:trPr>
                <w:trHeight w:hRule="exact" w:val="306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50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730"/>
              <w:gridCol w:w="2730"/>
            </w:tblGrid>
            <w:tr>
              <w:trPr>
                <w:trHeight w:hRule="exact" w:val="31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1, 050</w:t>
                  </w:r>
                </w:p>
              </w:tc>
              <w:tc>
                <w:tcPr>
                  <w:tcW w:type="dxa" w:w="4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82" w:after="0"/>
                    <w:ind w:left="14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49.02 + 47.13 + 945.67  $1 041.82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8"/>
        </w:trPr>
        <w:tc>
          <w:tcPr>
            <w:tcW w:type="dxa" w:w="1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5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245" w:lineRule="auto" w:before="0" w:after="0"/>
              <w:ind w:left="0" w:right="144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==,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1.0355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(a):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Q.2525 If the current 1-year spot rate is 3%, the 1-year forward rate one year from today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4%, the 1-year forward rate two years from today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is 5%, then the 3-year spot rate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3.997%.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12.5%.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3-year spot rate, we need to understand how spot rates and forward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interact within the context of the yield curve. Spot rates represent the yield of a zero-coupon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(a bond that does not pay interest but is sold at a discount to its face value), while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represent the expected future interest rates between specific periods.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spot rates and forward rates can be used to derive the yield for a specific period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future. In this case, we are given the current 1-year spot rate, the 1-year forward rate one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today, and the 1-year forward rate two years from today. Using these rates, we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3-year spot rate using the formula for the geometric mean of the spot and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rates:</w:t>
      </w:r>
    </w:p>
    <w:p>
      <w:pPr>
        <w:autoSpaceDN w:val="0"/>
        <w:autoSpaceDE w:val="0"/>
        <w:widowControl/>
        <w:spacing w:line="286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3-year spot rate = 3√(1 + 1-year spot rate) × (1 +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(1 +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−1</w:t>
      </w:r>
    </w:p>
    <w:p>
      <w:pPr>
        <w:autoSpaceDN w:val="0"/>
        <w:autoSpaceDE w:val="0"/>
        <w:widowControl/>
        <w:spacing w:line="240" w:lineRule="auto" w:before="460" w:after="404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2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3-year spot rate =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√[1.03 × 1.04 × 1.05] −1 = 0.03397 or 3.997%</w:t>
            </w:r>
          </w:p>
        </w:tc>
      </w:tr>
    </w:tbl>
    <w:p>
      <w:pPr>
        <w:autoSpaceDN w:val="0"/>
        <w:autoSpaceDE w:val="0"/>
        <w:widowControl/>
        <w:spacing w:line="257" w:lineRule="auto" w:before="4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 simple sum of the rates, which is not how spot rates are calculated.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Spot and forward rates must be compounded, not summed, to reflect the time value of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misinterprets the calculation method for the 3-year spot rate and results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calculation;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[1.03 × ×1.04 × 1.05] −1 = 0.125 or 12.5%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(a):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Q.4754 The U.S. Treasury is evaluating issuing a new six-year bond with annual coupon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payments. To estimate the pricing implications, you need to calculate the implied one-year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 starting in five years. Given the following annual spot rates: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5-year spot rate: 2.8%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6-year spot rate: 3.0%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implied one-year forward rate starting in five years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4.01%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5.00%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3.24%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formula for forward rates:</w:t>
      </w:r>
    </w:p>
    <w:p>
      <w:pPr>
        <w:autoSpaceDN w:val="0"/>
        <w:autoSpaceDE w:val="0"/>
        <w:widowControl/>
        <w:spacing w:line="310" w:lineRule="auto" w:before="382" w:after="0"/>
        <w:ind w:left="0" w:right="29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</w:p>
    <w:p>
      <w:pPr>
        <w:autoSpaceDN w:val="0"/>
        <w:autoSpaceDE w:val="0"/>
        <w:widowControl/>
        <w:spacing w:line="240" w:lineRule="auto" w:before="3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  <w:tab w:pos="1840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8%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(5-year spot rate)</w:t>
      </w:r>
    </w:p>
    <w:p>
      <w:pPr>
        <w:autoSpaceDN w:val="0"/>
        <w:tabs>
          <w:tab w:pos="994" w:val="left"/>
          <w:tab w:pos="2032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3.0%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(6-year spot rate)</w:t>
      </w:r>
    </w:p>
    <w:p>
      <w:pPr>
        <w:autoSpaceDN w:val="0"/>
        <w:tabs>
          <w:tab w:pos="994" w:val="left"/>
          <w:tab w:pos="1628" w:val="left"/>
        </w:tabs>
        <w:autoSpaceDE w:val="0"/>
        <w:widowControl/>
        <w:spacing w:line="240" w:lineRule="auto" w:before="36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5,1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implied one-year forward rate from year 5 to year 6</w:t>
      </w:r>
    </w:p>
    <w:p>
      <w:pPr>
        <w:autoSpaceDN w:val="0"/>
        <w:autoSpaceDE w:val="0"/>
        <w:widowControl/>
        <w:spacing w:line="240" w:lineRule="auto" w:before="280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5004"/>
        <w:gridCol w:w="5004"/>
      </w:tblGrid>
      <w:tr>
        <w:trPr>
          <w:trHeight w:hRule="exact" w:val="350"/>
        </w:trPr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46" w:after="0"/>
              <w:ind w:left="1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(1.0028)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(1 + 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5,1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(1 + 0.030)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</w:p>
        </w:tc>
      </w:tr>
      <w:tr>
        <w:trPr>
          <w:trHeight w:hRule="exact" w:val="600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5,1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45" w:lineRule="auto" w:before="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+ 0.030)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+ 0.028)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0" w:right="27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0.04006 ≈4.01%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9: The Term Structure of Interest Rates: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Spot, Par, and Forward Curves. LOS 7b: Define par and forward rates, and calculate par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rates, forward rates from spot rates, spot rates from forward rates, and the price of a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Q.4755 An analyst is examining the yield curve of default-risk-free zero-coupon bonds. She refers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graphical representation, which plots the yield-to-maturity against various maturities.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curve is most likely known as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spot curve.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 curve.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par curve.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spot curve, or 'zero' curve, or 'strip' curve plots the yield-to-maturity of default-risk-free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zero-coupon bonds against their maturities is commonly. It represents the pure yield of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pay no intermediate coupons and are thus a fundamental tool for determining the time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money for various terms.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curve represents anticipated future interest rates between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periods, derived from current spot rates, but does not directly show yields of zero-coupon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par curve shows the coupon rates of bonds priced at par across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maturities. Unlike the spot curve, it reflects the yields of coupon-bearing bonds that would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trade at their face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7-Fixed Income , Learning Module 9: The Term Structure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Rates: Spot, Par, and Forward Curves. LOS (a):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Q.4756 Pius is reviewing the current economic conditions and notices that the yield curve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income securities is becoming less steep, with yields on long-term bonds approaching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short-term bonds. Which of the following is most likely the reason for this change in the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participants anticipate an increase in inflation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participants expect a decrease in inflation.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participants forecast a rapid increase in short-term 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flattening yield curve, where long-term yields are approaching short-term yields, often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market participants anticipate a decrease in future inflation rates. This expectation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reduces the demand for higher yields on longer-term bonds, leading to a convergence of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short-term yields.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expected inflation would typically steepen the yield curve,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flatten it, as investors would demand higher yields for longer maturities to compensate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decrease in purchasing power.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an increase in short-term interest rates could influence the shape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 curve, it typically leads to a steepening effect if long-term rates do not rise as quickly.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scenario of a flattening yield curve does not align with expectations of rapidly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short-term rates alone unless accompanied by similar or lesser adjustments in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7-Fixed Income, Learning Module 9: The Term Structure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Rates: Spot, Par, and Forward Curves. LOS (a):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Q.4757 An analyst observes a downward-sloping term structure in the current bond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this observation, which of the following relationships between par rates, spot 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forward rates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 rates are greater than spot rates and forward rates are lower than spot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Par rates are lower than spot rates and forward rates are greater than spot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Par rates and forward rates are equal to spot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downward-sloping term structure, the typical relationship observed is that par rates exceed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spot rates, reflecting higher long-term borrowing costs relative to immediate borrowing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forward rates are lower than spot rates, indicating expectations of decreasing rates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the conditions typical of an upward-sloping term structure,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downward-sloping one.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typically occur in standard market conditions and does not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relationships that emerge in either upward or downward-sloping term structures.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7-Fixed Income, Learning Module 9: The Term Structure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Rates: Spot, Par, and Forward Curves. LOS (a):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Q.4758 A change in the underlying spot rates for bond maturities will most likely 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decrease in the corresponding par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the volatility of bond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decrease in the liquidity of the bond market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spot rates impact bond prices. As spot rates fluctuate, bond prices become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volatile. Longer-maturity bonds are particularly sensitive to rate changes.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spot rates change, par rates (also known as coupon rates) are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affected. Par rates are fixed at issuance and remain constant throughout the bond’s life.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par rates for new bond issuances can vary based on the current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environment, as they reflect the coupon rate at which a new bond would be issued at par.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Spot rate changes do not necessarily affect bond market liquidity.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depends on factors like trading volume, market participants, and overall economic 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7-Fixed Income, Learning Module 9: The Term Structure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Rates: Spot, Par, and Forward Curves. LOS 7a: Define spot rates and the spot curve,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Q.4759 Consider the term structure of spot rates for government bonds as follows: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1-Year Spot Rate: 2.00%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2-Year Spot Rate: 1.75%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3-Year Spot Rate: 1.50%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4-Year Spot Rate: 1.25%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 the bond pays annual coupons and has a face value of $100. The price of a 0.90%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coupon, four-year government bond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$97.15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$98.62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$99.45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6"/>
        </w:trPr>
        <w:tc>
          <w:tcPr>
            <w:tcW w:type="dxa" w:w="2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 xml:space="preserve"> 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 + FV</w:t>
            </w:r>
          </w:p>
        </w:tc>
      </w:tr>
      <w:tr>
        <w:trPr>
          <w:trHeight w:hRule="exact" w:val="344"/>
        </w:trPr>
        <w:tc>
          <w:tcPr>
            <w:tcW w:type="dxa" w:w="2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0" w:lineRule="auto" w:before="34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 (PMT) = Face Value× Coupon Rate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Plugging in the numbers: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 = $100 × 0.90% = $100 × 0.009 = $0.90</w:t>
      </w:r>
    </w:p>
    <w:p>
      <w:pPr>
        <w:autoSpaceDN w:val="0"/>
        <w:autoSpaceDE w:val="0"/>
        <w:widowControl/>
        <w:spacing w:line="240" w:lineRule="auto" w:before="3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16"/>
        </w:trPr>
        <w:tc>
          <w:tcPr>
            <w:tcW w:type="dxa" w:w="1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20"/>
              <w:gridCol w:w="720"/>
            </w:tblGrid>
            <w:tr>
              <w:trPr>
                <w:trHeight w:hRule="exact" w:val="316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0.90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20"/>
              <w:gridCol w:w="720"/>
            </w:tblGrid>
            <w:tr>
              <w:trPr>
                <w:trHeight w:hRule="exact" w:val="316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0.90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20"/>
              <w:gridCol w:w="720"/>
            </w:tblGrid>
            <w:tr>
              <w:trPr>
                <w:trHeight w:hRule="exact" w:val="316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0.90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0.90 + 100</w:t>
            </w:r>
          </w:p>
        </w:tc>
      </w:tr>
      <w:tr>
        <w:trPr>
          <w:trHeight w:hRule="exact" w:val="280"/>
        </w:trPr>
        <w:tc>
          <w:tcPr>
            <w:tcW w:type="dxa" w:w="1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+ 2.00%)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+ 1.75%)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+ 1.50%)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+ 1.25%)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22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$98.62115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9: The Term Structure of Interest Rates: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Spot, Par, and Forward Curves. LOS 7a: Define spot rates and the spot curve,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calculate the price of a bond using spot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Q.4760 A forward rate of 3y1y indicates: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Denotes the current borrowing cost for a four-year loan period.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Guarantees the return on rolling over a two-year investment into a subsequent one-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term.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expected one-year interest rate three years from now, reflecting market forecasts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future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3y1y forward rate is an indicator of what the market expects the one-year interest rate to be,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three years from the present. It reflects a collective forecast based on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conditions and expectations about future rates.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confuses forward rates with spot rates. Spot rates represent the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immediate borrowing over a fixed period, not expectations of future rates.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Forward rates are predictive and do not offer guaranteed returns; they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 and are not binding.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7b: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Q.4761 Which one of the following best describes a spot curve of government bonds?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Upward sloping.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Downward sloping.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Approximates flat line across all maturities due to generally stable short-term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expectations.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Typically, a spot curve slopes upward, suggesting that longer-term government bonds yield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shorter-term bonds, but it may flatten as times to maturity extend.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It describes an inverted yield curve, which is not a typical characteristic of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curves. While spot curves can invert, they are not in their constant state.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It describes a flat yield curve, which does not capture the dynamic nature of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curves that can slope upward or become inverted based on market conditions and expectations.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Topic 7-Fixed Income, Learning Module 9: The Term Structure of Interest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Rates: Spot, Par, and Forward Curves. LOS 7c: compare the spot curve, par curve,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forward curve.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Q.4762 In a normal interest rate environment where the yield curve is upward-sloping, how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rates typically compare to their corresponding spot rates?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Forward rates are below spot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 rates are above spot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rates are equal to spot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environment with an upward-sloping yield curve, forward rates are typically higher than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This reflects market expectations of higher future interest rates, often due to anticipated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growth and inflation.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describes an environment where the yield curve is inverted, indicating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downward-sloping maturity structure of interest rates. In such conditions, the spot rates start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and decrease for longer maturities, reflecting a pessimistic outlook on the economy's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future, such as anticipating a slowdown or recession. Consequently, forward rates are set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spot rates as the market expects even lower rates in the future.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describes an environment where the yield curve is flat, indicating a constant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structure of interest rates. In such scenarios, spot rates remain consistent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maturities, reflecting market expectations that future interest rates will remain stable.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 a flat term structure environment, forward rates naturally align with spot rates,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no anticipated changes in interest rates over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Spot, Par, and Forward Curves. LOS7c: compare the spot curve, par curve, and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curve.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Q.4763 Which of the following statements accurately describes the nature of spot and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in the context of interest rate investments?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Forward rates are today's rates for immediate funding, similar to spot rates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higher due to risk premiums.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Spot rates are for immediate borrowing or investing, while forward rates are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future-dated transactions.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Spot rates apply to long-term borrowing agreements, whereas forward rates are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short-term financial planning.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Spot rates reflect the current borrowing and investing rates for funds that are transacted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immediately or very soon, covering the specified tenor. Forward rates, in contrast, are used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agreements to borrow or invest starting on a future date, also for a specified tenor.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Forward rates do not apply to immediate funding but to future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commitments and are not necessarily higher than spot rates; they reflect expectations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 rather than current conditions.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Spot rates are not exclusively for long-term agreements but apply to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near-immediate transactions for any tenor. Forward rates are used for future agreements,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necessarily short-term, and can cover any length of time as specified in the contract.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7b: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Q.4764 Which of the following best describes why forward rates would be positive while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are negative in an environment with an upward-sloping yield curve?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This is likely a result of calculation errors in the financial models used.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 forward rates indicate market expectations that spot rates will rise.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central bank sets forward rates to be positive as a deliberate strategy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counteract the negative spot rates and boost economic confidence.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rates are influenced by market expectations about the future trajectory of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An upward-sloping yield curve, suggests that investors expect future spot rates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increase, potentially moving from negative to positive.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Positive forward rates in a setting of negative spot rates are not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indicative of calculation errors. Instead, they reflect rational market anticipations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and expected future economic conditions.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While central banks influence overall monetary conditions, forward rates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by market conditions and investor expectations, not directly set by central banks.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Spot, Par, and Forward Curves. LOS (c): compare the spot curve, par curve, and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curve.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Q.4765 An investor is comparing two bond investment strategies. The first involves purchasing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five-year zero-coupon bond. The second strategy consists of buying a four-year bond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planning to reinvest the proceeds into a one-year bond upon maturity. This decision centers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around the "4y1y" implied forward rate, which denotes the rate required for both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to yield equivalent returns. The current "4y1y" implied forward rate is 1.8%.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anticipates that the one-year yield after four years will rise to 2.3%, which option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 select to potentially maximize returns?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Choose the five-year zero-coupon bond because it secures a fixed return now,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safer than betting on uncertain future rates.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 in the four-year bond and reinvest the proceeds at the anticipated higher rate,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it might offer better returns than the current implied forward 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strategies are equally viable since the expected future yield difference is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small to impact the investment decision significantly.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expects the future one-year yield after four years to be 2.3%, which is higher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"4y1y" implied forward rate of 1.8%. Investing in the four-year bond and then reinvesting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proceeds at the higher expected future rate can potentially yield greater returns than simply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a five-year zero-coupon bond, where the yield is fixed and lower than the expected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choice might seem safe because it locks in a return with less risk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rate changes. However, it is incorrect in the context of maximizing returns, which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goal. Given the expected increase in rates, choosing a strategy that benefit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future rates would be more advantageous.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assumes that the difference in the forward rate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future rate is negligible. However, the forward rate and the expected future rate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 significantly (1.8% vs. 2.3%), which can impact total returns over the investment horizon.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difference can be meaningful in bond investment decisions, especially in a low-rate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where even small differences in interest rates can lead to substantial differences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compounded returns over time.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b: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Q.4766 An investor is evaluating two potential strategies for a five-year investment horizon: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Acquiring a four-year government bond with a current annual spot rate of 3.5%,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followed by reinvesting the proceeds in a one-year bond at the expected future rate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four years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Investing in a five-year government bond that yields an annual spot rate of 4.5%.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this information, which of the following strategies should the investor select?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Purchase the five-year government bond with a steady rate.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 in the four-year bond and reinvest the proceeds at the anticipated higher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four years.</w:t>
      </w:r>
    </w:p>
    <w:p>
      <w:pPr>
        <w:autoSpaceDN w:val="0"/>
        <w:autoSpaceDE w:val="0"/>
        <w:widowControl/>
        <w:spacing w:line="271" w:lineRule="auto" w:before="246" w:after="0"/>
        <w:ind w:left="78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strategies will yield approximately the same returns because the effective yield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reinvesting the four-year bond's proceeds is likely to compensate for the lower initial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compared to the steady 4.5% offered by the five-year bond.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make an informed decision, the investor calculates the implied one-year forward rate that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applicable after four years, using the following formula:</w:t>
      </w:r>
    </w:p>
    <w:p>
      <w:pPr>
        <w:autoSpaceDN w:val="0"/>
        <w:autoSpaceDE w:val="0"/>
        <w:widowControl/>
        <w:spacing w:line="38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</w:p>
    <w:p>
      <w:pPr>
        <w:autoSpaceDN w:val="0"/>
        <w:autoSpaceDE w:val="0"/>
        <w:widowControl/>
        <w:spacing w:line="396" w:lineRule="auto" w:before="380" w:after="0"/>
        <w:ind w:left="0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Z_A= short-term spot rate, with tenorA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longer-term spot rate, with tenor B.</w:t>
      </w:r>
    </w:p>
    <w:p>
      <w:pPr>
        <w:autoSpaceDN w:val="0"/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implied forward rate, for a security, begins at t = A and matures at t = B (tenor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 – A).</w:t>
      </w:r>
    </w:p>
    <w:p>
      <w:pPr>
        <w:autoSpaceDN w:val="0"/>
        <w:tabs>
          <w:tab w:pos="250" w:val="left"/>
          <w:tab w:pos="252" w:val="left"/>
          <w:tab w:pos="634" w:val="left"/>
        </w:tabs>
        <w:autoSpaceDE w:val="0"/>
        <w:widowControl/>
        <w:spacing w:line="437" w:lineRule="auto" w:before="226" w:after="0"/>
        <w:ind w:left="0" w:right="86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A=4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B=5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=3.5%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=4.5%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4,1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=?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tabs>
          <w:tab w:pos="2240" w:val="left"/>
          <w:tab w:pos="3260" w:val="left"/>
        </w:tabs>
        <w:autoSpaceDE w:val="0"/>
        <w:widowControl/>
        <w:spacing w:line="300" w:lineRule="auto" w:before="382" w:after="0"/>
        <w:ind w:left="1460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+ 0.035)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(1 + 0.045)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1.035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1.045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1.147523(1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1.246182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⇒IFR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4,1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1.085976 −1 = 0.085976 ≈8.6%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460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2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future one-year rate expected after four years is 8.6%. The strategy of buying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four-year bond at 3.5% and reinvesting at a higher future rate will likely yield increased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a constant 4.5% over five years. This choice leverages the anticipated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to potentially enhance returns beyond what the five-year bond can offer.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continuous rate of 4.5% for five years is lower than the potential gains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reinvesting at an expected higher rate after the initial four-year bond maturity.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assumes without justification that the reinvestment rate after four years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high enough to offset the initial lower rate compared to the five-year bond's constant 4.5%..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Topic 7-Fixed Income, Learning Module 9: The Term Structure of Interest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Rates: Spot, Par, and Forward Curves. LOS 7b: Define par and forward rates,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par rates, forward rates from spot rates, spot rates from forward rates,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price of a 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Q.4767 Consider the following annual effective spot rates for government bonds: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34.0" w:type="dxa"/>
      </w:tblPr>
      <w:tblGrid>
        <w:gridCol w:w="5002"/>
        <w:gridCol w:w="5002"/>
      </w:tblGrid>
      <w:tr>
        <w:trPr>
          <w:trHeight w:hRule="exact" w:val="270"/>
        </w:trPr>
        <w:tc>
          <w:tcPr>
            <w:tcW w:type="dxa" w:w="8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Term</w:t>
            </w:r>
          </w:p>
        </w:tc>
        <w:tc>
          <w:tcPr>
            <w:tcW w:type="dxa" w:w="1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Sport Rate</w:t>
            </w:r>
          </w:p>
        </w:tc>
      </w:tr>
      <w:tr>
        <w:trPr>
          <w:trHeight w:hRule="exact" w:val="280"/>
        </w:trPr>
        <w:tc>
          <w:tcPr>
            <w:tcW w:type="dxa" w:w="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1-Year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3.00%</w:t>
            </w:r>
          </w:p>
        </w:tc>
      </w:tr>
      <w:tr>
        <w:trPr>
          <w:trHeight w:hRule="exact" w:val="280"/>
        </w:trPr>
        <w:tc>
          <w:tcPr>
            <w:tcW w:type="dxa" w:w="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2-Year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3.50%</w:t>
            </w:r>
          </w:p>
        </w:tc>
      </w:tr>
      <w:tr>
        <w:trPr>
          <w:trHeight w:hRule="exact" w:val="290"/>
        </w:trPr>
        <w:tc>
          <w:tcPr>
            <w:tcW w:type="dxa" w:w="8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3-Year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4.00%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par rate for a three-year government bond assuming annual payments and compounding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427" w:lineRule="auto" w:before="346" w:after="0"/>
        <w:ind w:left="0" w:right="749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2.974%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3.451%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3.974%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28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par rate, use the equation where the present value of the bond's cash flows equals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face value, typically assumed to be $100. The cash flows include the annual coupon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(PMT) and the face value returned at maturity: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</w:t>
            </w:r>
          </w:p>
        </w:tc>
        <w:tc>
          <w:tcPr>
            <w:tcW w:type="dxa" w:w="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</w:t>
            </w:r>
          </w:p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 xml:space="preserve"> 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2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 + 100</w:t>
            </w:r>
          </w:p>
        </w:tc>
      </w:tr>
      <w:tr>
        <w:trPr>
          <w:trHeight w:hRule="exact" w:val="358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74" w:lineRule="auto" w:before="326" w:after="0"/>
        <w:ind w:left="14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,… ,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are the spot rates for the 1-year, 2-year, and 3-year terms respectively.</w:t>
      </w:r>
    </w:p>
    <w:p>
      <w:pPr>
        <w:autoSpaceDN w:val="0"/>
        <w:autoSpaceDE w:val="0"/>
        <w:widowControl/>
        <w:spacing w:line="240" w:lineRule="auto" w:before="2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Plugging in the spot rates: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6"/>
        </w:trPr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900" w:val="left"/>
              </w:tabs>
              <w:autoSpaceDE w:val="0"/>
              <w:widowControl/>
              <w:spacing w:line="245" w:lineRule="auto" w:before="52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PMT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(1.0300)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940" w:val="left"/>
              </w:tabs>
              <w:autoSpaceDE w:val="0"/>
              <w:widowControl/>
              <w:spacing w:line="245" w:lineRule="auto" w:before="52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PMT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(1.0350)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PMT + 100</w:t>
            </w:r>
          </w:p>
        </w:tc>
      </w:tr>
      <w:tr>
        <w:trPr>
          <w:trHeight w:hRule="exact" w:val="250"/>
        </w:trPr>
        <w:tc>
          <w:tcPr>
            <w:tcW w:type="dxa" w:w="21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 =</w:t>
            </w:r>
          </w:p>
        </w:tc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+ 0.0400)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  <w:tr>
        <w:trPr>
          <w:trHeight w:hRule="exact" w:val="330"/>
        </w:trPr>
        <w:tc>
          <w:tcPr>
            <w:tcW w:type="dxa" w:w="1667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0"/>
              <w:gridCol w:w="430"/>
            </w:tblGrid>
            <w:tr>
              <w:trPr>
                <w:trHeight w:hRule="exact" w:val="332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PMT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900" w:val="left"/>
              </w:tabs>
              <w:autoSpaceDE w:val="0"/>
              <w:widowControl/>
              <w:spacing w:line="245" w:lineRule="auto" w:before="54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PMT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1.071225</w:t>
            </w:r>
          </w:p>
        </w:tc>
        <w:tc>
          <w:tcPr>
            <w:tcW w:type="dxa" w:w="29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(PMT + 100)</w:t>
            </w:r>
          </w:p>
        </w:tc>
      </w:tr>
      <w:tr>
        <w:trPr>
          <w:trHeight w:hRule="exact" w:val="260"/>
        </w:trPr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 =</w:t>
            </w:r>
          </w:p>
        </w:tc>
        <w:tc>
          <w:tcPr>
            <w:tcW w:type="dxa" w:w="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1.0300</w:t>
            </w:r>
          </w:p>
        </w:tc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29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1.124864</w:t>
            </w:r>
          </w:p>
        </w:tc>
      </w:tr>
    </w:tbl>
    <w:p>
      <w:pPr>
        <w:autoSpaceDN w:val="0"/>
        <w:autoSpaceDE w:val="0"/>
        <w:widowControl/>
        <w:spacing w:line="259" w:lineRule="auto" w:before="4" w:after="0"/>
        <w:ind w:left="0" w:right="43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PMT = 3.973776 ≈3.974%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7b: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4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Q.4768 An investment analyst needs to estimate the implied three-year spot rate using the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rate curve for one-year segments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9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1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 Period</w:t>
            </w:r>
          </w:p>
        </w:tc>
        <w:tc>
          <w:tcPr>
            <w:tcW w:type="dxa" w:w="15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Forward Rate</w:t>
            </w:r>
          </w:p>
        </w:tc>
      </w:tr>
      <w:tr>
        <w:trPr>
          <w:trHeight w:hRule="exact" w:val="280"/>
        </w:trPr>
        <w:tc>
          <w:tcPr>
            <w:tcW w:type="dxa" w:w="1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0y1y</w:t>
            </w:r>
          </w:p>
        </w:tc>
        <w:tc>
          <w:tcPr>
            <w:tcW w:type="dxa" w:w="15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1.75%</w:t>
            </w:r>
          </w:p>
        </w:tc>
      </w:tr>
      <w:tr>
        <w:trPr>
          <w:trHeight w:hRule="exact" w:val="280"/>
        </w:trPr>
        <w:tc>
          <w:tcPr>
            <w:tcW w:type="dxa" w:w="1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1y1y</w:t>
            </w:r>
          </w:p>
        </w:tc>
        <w:tc>
          <w:tcPr>
            <w:tcW w:type="dxa" w:w="15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2.45%</w:t>
            </w:r>
          </w:p>
        </w:tc>
      </w:tr>
      <w:tr>
        <w:trPr>
          <w:trHeight w:hRule="exact" w:val="310"/>
        </w:trPr>
        <w:tc>
          <w:tcPr>
            <w:tcW w:type="dxa" w:w="1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2y1y</w:t>
            </w:r>
          </w:p>
        </w:tc>
        <w:tc>
          <w:tcPr>
            <w:tcW w:type="dxa" w:w="15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3.10%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 all rates are annualized and are effective yearly rates. The three-year implied spot rate is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2.43%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2.55%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2.70%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formula: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0y1y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1y1y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2y1y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Then,</w:t>
      </w:r>
    </w:p>
    <w:p>
      <w:pPr>
        <w:autoSpaceDN w:val="0"/>
        <w:autoSpaceDE w:val="0"/>
        <w:widowControl/>
        <w:spacing w:line="305" w:lineRule="auto" w:before="362" w:after="0"/>
        <w:ind w:left="0" w:right="36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1.0175 × 1.0245 × 1.0310 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3336"/>
        <w:gridCol w:w="3336"/>
        <w:gridCol w:w="3336"/>
      </w:tblGrid>
      <w:tr>
        <w:trPr>
          <w:trHeight w:hRule="exact" w:val="300"/>
        </w:trPr>
        <w:tc>
          <w:tcPr>
            <w:tcW w:type="dxa" w:w="6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2" w:after="0"/>
              <w:ind w:left="0" w:right="18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1.074744 = 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  <w:tr>
        <w:trPr>
          <w:trHeight w:hRule="exact" w:val="162"/>
        </w:trPr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3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1.074744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</w:p>
        </w:tc>
        <w:tc>
          <w:tcPr>
            <w:tcW w:type="dxa" w:w="3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81" w:lineRule="auto" w:before="4" w:after="0"/>
        <w:ind w:left="0" w:right="26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⇒z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0.024318 ≈2.43%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Topic 7 - Fixed Income, Learning Module 9: The Term Structure of Interest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Rates: Spot, Par, and Forward Curves. LOS 7b: define par and forward rates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par rates, forward rates from spot rates, spot rates from forward rates,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price of a 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Q.4769 An analyst is examining the yields-to-maturity of a three-year and a six-year zero-coupon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bond, which are 3.20% and 3.90%, respectively. The yields are quoted on a semi-annual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basis. The analyst is interested in determining the "3y3y" implied forward rate.The annualized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"3y3y" implied forward 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2.30%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4.10%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4.60%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general formula for implied forward rate is given as</w:t>
      </w:r>
    </w:p>
    <w:p>
      <w:pPr>
        <w:autoSpaceDN w:val="0"/>
        <w:autoSpaceDE w:val="0"/>
        <w:widowControl/>
        <w:spacing w:line="310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</w:p>
    <w:p>
      <w:pPr>
        <w:autoSpaceDN w:val="0"/>
        <w:autoSpaceDE w:val="0"/>
        <w:widowControl/>
        <w:spacing w:line="240" w:lineRule="auto" w:before="380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40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 = 6</w:t>
            </w:r>
          </w:p>
        </w:tc>
        <w:tc>
          <w:tcPr>
            <w:tcW w:type="dxa" w:w="8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periods (since 3 years × 2 semi-annual periods per year)</w:t>
            </w:r>
          </w:p>
        </w:tc>
      </w:tr>
      <w:tr>
        <w:trPr>
          <w:trHeight w:hRule="exact" w:val="460"/>
        </w:trPr>
        <w:tc>
          <w:tcPr>
            <w:tcW w:type="dxa" w:w="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 = 12</w:t>
            </w:r>
          </w:p>
        </w:tc>
        <w:tc>
          <w:tcPr>
            <w:tcW w:type="dxa" w:w="79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3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periods (since 6 years × 2 semi-annual periods per year)</w:t>
            </w:r>
          </w:p>
        </w:tc>
      </w:tr>
      <w:tr>
        <w:trPr>
          <w:trHeight w:hRule="exact" w:val="440"/>
        </w:trPr>
        <w:tc>
          <w:tcPr>
            <w:tcW w:type="dxa" w:w="9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 −A = 6</w:t>
            </w:r>
          </w:p>
        </w:tc>
        <w:tc>
          <w:tcPr>
            <w:tcW w:type="dxa" w:w="7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periods (duration of the forward period in semi-annual terms)</w:t>
            </w:r>
          </w:p>
        </w:tc>
      </w:tr>
      <w:tr>
        <w:trPr>
          <w:trHeight w:hRule="exact" w:val="27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56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0.0320</w:t>
            </w:r>
          </w:p>
        </w:tc>
        <w:tc>
          <w:tcPr>
            <w:tcW w:type="dxa" w:w="8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0.016</w:t>
            </w:r>
          </w:p>
        </w:tc>
        <w:tc>
          <w:tcPr>
            <w:tcW w:type="dxa" w:w="6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(Semi-annual yield for the three-year bond)</w:t>
            </w:r>
          </w:p>
        </w:tc>
      </w:tr>
      <w:tr>
        <w:trPr>
          <w:trHeight w:hRule="exact" w:val="250"/>
        </w:trPr>
        <w:tc>
          <w:tcPr>
            <w:tcW w:type="dxa" w:w="1667"/>
            <w:vMerge/>
            <w:tcBorders/>
          </w:tcPr>
          <w:p/>
        </w:tc>
        <w:tc>
          <w:tcPr>
            <w:tcW w:type="dxa" w:w="456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1667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67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 =</w:t>
            </w:r>
          </w:p>
        </w:tc>
        <w:tc>
          <w:tcPr>
            <w:tcW w:type="dxa" w:w="47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0.0390</w:t>
            </w:r>
          </w:p>
        </w:tc>
        <w:tc>
          <w:tcPr>
            <w:tcW w:type="dxa" w:w="7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0.0195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(Semi-annual yield for the six-year bond)</w:t>
            </w:r>
          </w:p>
        </w:tc>
      </w:tr>
      <w:tr>
        <w:trPr>
          <w:trHeight w:hRule="exact" w:val="244"/>
        </w:trPr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47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33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Substitute the given yields into the formula:</w:t>
      </w:r>
    </w:p>
    <w:p>
      <w:pPr>
        <w:autoSpaceDN w:val="0"/>
        <w:autoSpaceDE w:val="0"/>
        <w:widowControl/>
        <w:spacing w:line="290" w:lineRule="auto" w:before="402" w:after="8"/>
        <w:ind w:left="23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+ 0.016)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6,6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 + 0.0195)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10004"/>
      </w:tblGrid>
      <w:tr>
        <w:trPr>
          <w:trHeight w:hRule="exact" w:val="1162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" w:after="0"/>
              <w:ind w:left="1296" w:right="140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1.099923(1 + 1FR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6,6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1.260802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1.260802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6,6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1.099923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1.146264</w:t>
            </w:r>
          </w:p>
          <w:p>
            <w:pPr>
              <w:autoSpaceDN w:val="0"/>
              <w:tabs>
                <w:tab w:pos="4920" w:val="left"/>
                <w:tab w:pos="5080" w:val="left"/>
              </w:tabs>
              <w:autoSpaceDE w:val="0"/>
              <w:widowControl/>
              <w:spacing w:line="247" w:lineRule="auto" w:before="0" w:after="0"/>
              <w:ind w:left="2480" w:right="115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6,6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1.146264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1.023012</w:t>
            </w:r>
          </w:p>
        </w:tc>
      </w:tr>
    </w:tbl>
    <w:p>
      <w:pPr>
        <w:autoSpaceDN w:val="0"/>
        <w:autoSpaceDE w:val="0"/>
        <w:widowControl/>
        <w:spacing w:line="266" w:lineRule="auto" w:before="10" w:after="0"/>
        <w:ind w:left="0" w:right="29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6,6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0.23012 ≈2.30%</w:t>
      </w:r>
    </w:p>
    <w:p>
      <w:pPr>
        <w:autoSpaceDN w:val="0"/>
        <w:autoSpaceDE w:val="0"/>
        <w:widowControl/>
        <w:spacing w:line="240" w:lineRule="auto" w:before="400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“3y6y” implies forward rate is approximately 2.30% on a semi-annual basis. Annualized,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32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“3y6y” implied forward yield is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2.30% × 2 = 4.6%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1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9: The Term Structure of Interest Rates: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Spot, Par, and Forward Curves. LOS (b): define par and forward rates, and calculate par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rates, forward rates from spot rates, spot rates from forward rates, and the price of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 using forward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