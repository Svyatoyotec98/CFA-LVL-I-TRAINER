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6: Analysis of Inventories</w:t>
      </w:r>
    </w:p>
    <w:p>
      <w:pPr>
        <w:autoSpaceDN w:val="0"/>
        <w:autoSpaceDE w:val="0"/>
        <w:widowControl/>
        <w:spacing w:line="274" w:lineRule="auto" w:before="358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Q.511 Xing, a company engaged in the trade of mobile parts and accessories, reduced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value to its current replacement cost and recorded a write-off of $0.5 million in 2014.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in 2015, the net realizable value is now $0.3 million higher than its carrying value.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What would be the most appropriate accounting treatment using the US GAAP?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 accounting treatment is required.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 inventory fluctuation allowance by $0.3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Increase inventory value by $0.3 million and reduce the cost of sales.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reversal of a reduction in inventory value is not allowed under US GAAP.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reversal of a write-down is only allowed under IFRS, and this amount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limited to the original write-down.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 IFRS, the reversal of write-down of inventories is recognized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reduction in the cost of sales and is only limited to the original write-down.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describe the measurement of inventory at the lower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cost and net realisable value and its implications for financial statements and ratios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Q.512 A company following the weighted-average method of inventory valuation decides to shift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LIFO for the current year. Which of the following adjustment would most likely be made,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that the company follows US GAAP?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 cannot shift to LIFO.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 adjustments have to be made to historical financials.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Historical financials have to be reinstated for the change in method to facilitate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comparison.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US GAAP, if a company changes its inventory valuation method, the new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should be applied retrospectively. This means that the company must restate its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financials to reflect the change, making the financial statements comparable across periods.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this option is the most likely to occur.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can shift to LIFO if it provides a justification for why LIFO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suitable to their business operations compared to the weighted-average method. The US GAAP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for different inventory valuation methods, including LIFO. Therefore, this option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correct.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it may be less complex to not make any adjustments to the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financials, this practice is not in alignment with US GAAP principles when there's a change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valuation method. The change should be reported retrospectively to maintain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consistency and comparability of the financial statements. Thus, this option is not correct.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6c: describe the presentation and disclosures relating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inventories and explain issues that analysts should consider when examining 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company’s inventory disclosures and other sources of information.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Q.516 Which of the following methods will most likely give a higher debt-to-equity ratio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 of rising prices?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Weighted average.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LIFO, the most recently acquired inventory items are the first to be sold. In a scenario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prices are increasing, this means that the COGS reported will reflect the higher prices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recently purchased inventory. Consequently, this leads to a lower gross profit and,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extension, a lower net income assuming other expenses remain constant.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prices are increasing, using FIFO will result in lower COGS 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higher net income and retained earnings. Higher retained earnings will result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equity and a lower debt-to-equity ratio.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weighted average assigns the average cost of the goods available for sale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the accounting period to the units that are sold as well as to the units that remain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ending inventory keeping the COGS stable.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Q.518 An analyst has gathered the following information on a small-cap firm for the month of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May 2016: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Opening inventory: $2 million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Closing inventory: $3 million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Cost of sales: $10 million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 information, the inventory turnover ratio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tabs>
          <w:tab w:pos="4554" w:val="left"/>
          <w:tab w:pos="4734" w:val="left"/>
        </w:tabs>
        <w:autoSpaceDE w:val="0"/>
        <w:widowControl/>
        <w:spacing w:line="245" w:lineRule="auto" w:before="646" w:after="0"/>
        <w:ind w:left="1794" w:right="3456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sales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turnover ratio =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inventory</w:t>
      </w:r>
    </w:p>
    <w:p>
      <w:pPr>
        <w:autoSpaceDN w:val="0"/>
        <w:autoSpaceDE w:val="0"/>
        <w:widowControl/>
        <w:spacing w:line="240" w:lineRule="auto" w:before="0" w:after="0"/>
        <w:ind w:left="0" w:right="13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(Closing inventory + Opening inventory)</w:t>
      </w:r>
    </w:p>
    <w:p>
      <w:pPr>
        <w:autoSpaceDN w:val="0"/>
        <w:tabs>
          <w:tab w:pos="6274" w:val="left"/>
        </w:tabs>
        <w:autoSpaceDE w:val="0"/>
        <w:widowControl/>
        <w:spacing w:line="245" w:lineRule="auto" w:before="0" w:after="0"/>
        <w:ind w:left="2394" w:right="360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inventory =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</w:p>
    <w:p>
      <w:pPr>
        <w:autoSpaceDN w:val="0"/>
        <w:autoSpaceDE w:val="0"/>
        <w:widowControl/>
        <w:spacing w:line="240" w:lineRule="auto" w:before="0" w:after="0"/>
        <w:ind w:left="0" w:right="301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($3 million + $2 million)</w:t>
      </w:r>
    </w:p>
    <w:p>
      <w:pPr>
        <w:autoSpaceDN w:val="0"/>
        <w:tabs>
          <w:tab w:pos="5554" w:val="left"/>
        </w:tabs>
        <w:autoSpaceDE w:val="0"/>
        <w:widowControl/>
        <w:spacing w:line="245" w:lineRule="auto" w:before="0" w:after="0"/>
        <w:ind w:left="4314" w:right="432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$2.5 million</w:t>
      </w:r>
    </w:p>
    <w:p>
      <w:pPr>
        <w:autoSpaceDN w:val="0"/>
        <w:tabs>
          <w:tab w:pos="4554" w:val="left"/>
        </w:tabs>
        <w:autoSpaceDE w:val="0"/>
        <w:widowControl/>
        <w:spacing w:line="245" w:lineRule="auto" w:before="0" w:after="0"/>
        <w:ind w:left="1794" w:right="417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$10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turnover ratio =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$2.5 million</w:t>
      </w:r>
    </w:p>
    <w:p>
      <w:pPr>
        <w:autoSpaceDN w:val="0"/>
        <w:autoSpaceDE w:val="0"/>
        <w:widowControl/>
        <w:spacing w:line="259" w:lineRule="auto" w:before="6" w:after="0"/>
        <w:ind w:left="0" w:right="534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4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Volume 2, Topic 5 - Financial Statements Analysis, Learning Module 6: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Analysis of Inventories, LOS 6c: describe the presentation and disclosures relating to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inventories and explain issues that analysts should consider when examining a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company’s inventory disclosures and other sources of information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Q.519 Which of the following businesses is expected to have the lowest inventory turnover ratio?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bread manufacturer.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luxury car manufacturer.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supplier of electrical fittings.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luxury car manufacturer is expected to have the lowest inventory turnover ratio among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provided. The inventory turnover ratio is a measure of how quickly a company sells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within a given period. It is calculated by dividing the cost of goods sold by the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inventory. Luxury car manufacturers typically deal with high-value items that are produced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 in lower quantities compared to everyday consumer goods. These manufacturers often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longer production cycles and sell their products at a premium, which means the inventory stays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balance sheet for a longer period before being sold. This results in a lower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turnover ratio, indicating that the inventory is held for a longer duration before being sold.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Bread, being a staple food item, has a consistent demand, and the inventory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stay unsold for long periods. Therefore, a bread manufacturer is expected to have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turnover ratio compared to a luxury car manufacturer.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supplier of electrical fittings also operates in a market with relatively quicker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cycles compared to luxury car manufacturing. Electrical fittings are essential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components in various construction and maintenance projects, leading to steady demand.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the turnover rate for such suppliers may not be as high as that of FMCG products,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still expected to be higher than that of a luxury car manufacturer. The nature of the products,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more of a necessity and used in various applications, ensures a quicker turnover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inventory. Thus, a supplier of electrical fittings is expected to have a higher inventory turnover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 than a luxury car manufacturer, which deals with high-value, low-volume products.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6c: describe the presentation and disclosures relating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inventories and explain issues that analysts should consider when examining 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company’s inventory disclosures and other sources of information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Q.1943 Which of the following inventory cost methods will most likely result in the lowest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in an inflationary environment?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Last-in, first-out (LIFO).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First-in, first-out (FIFO).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Weighted average cost (WAC).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LIFO method calculates the cost of goods sold (COGS) based on the most recent inventory.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in an inflationary environment, the LIFO COGS will be the highest, and net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be the lowest as compared to the two other methods.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FIFO method calculates the cost of goods sold (COGS) based on the oldest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(beginning) inventory. Therefore, in an inflationary environment, the FIFO COGS will be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lowest, and net income will be the highest as compared to the two other methods.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weighted average method will result in net income, but greater than that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LIFO less than that of FIFO methods.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Q.1944 Which of the following inventory cost recognition method will most likely result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highest ending inventory in an inflationary environment?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Weighted average method.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inflationary environment, the First-In, First-Out (FIFO) inventory cost recognition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most likely result in the highest ending inventory value. This outcome is due to the FIFO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method's principle of selling or using the oldest inventory first. Consequently, in times of rising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prices, the cost of goods sold (COGS) reflects the cost of older, less expensive inventory,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ending inventory is valued at more recent—and typically higher—purchase prices.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approach leads to a higher reported ending inventory value under inflationary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 because the inventory still on hand is accounted for at the most recent and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Last-In, First-Out (LIFO) method, in contrast to FIFO, assumes that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recently acquired inventory is sold or used first. In an inflationary environment, this means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COGS reflects the cost of newer, more expensive inventory, while the ending inventory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valued at the cost of older, less expensive purchases. This results in a lower ending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under LIFO during periods of inflation, as the remaining inventory is accounted for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earlier and lower costs. This approach can lead to lower reported profits and reduced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liability, but it does not result in the highest ending inventory value compared to FIFO.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Weighted Average Method smooths out price fluctuations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period by averaging the cost of goods available for sale and assigning this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to both the ending inventory and the COGS. In an inflationary environment,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dilutes the impact of rising prices by spreading the cost increases across all units. Therefore,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ending inventory value under the Weighted Average Method will not be as high as under FIFO,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specifically leverages the most recent, higher costs for valuing the ending inventory.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Weighted Average Method results in a middle-ground valuation, not capturing the full extent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inflationary price increases on the ending inventory as FIFO does.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Q.1948 Turks Printers is a printer retailer that sells printers to large corporations. Assume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Turks uses the weighted average cost method of inventory.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94.0" w:type="dxa"/>
      </w:tblPr>
      <w:tblGrid>
        <w:gridCol w:w="4998"/>
        <w:gridCol w:w="4998"/>
      </w:tblGrid>
      <w:tr>
        <w:trPr>
          <w:trHeight w:hRule="exact" w:val="290"/>
        </w:trPr>
        <w:tc>
          <w:tcPr>
            <w:tcW w:type="dxa" w:w="27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Beginning Inventory</w:t>
            </w:r>
          </w:p>
        </w:tc>
        <w:tc>
          <w:tcPr>
            <w:tcW w:type="dxa" w:w="28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 printers at $100 each</w:t>
            </w:r>
          </w:p>
        </w:tc>
      </w:tr>
      <w:tr>
        <w:trPr>
          <w:trHeight w:hRule="exact" w:val="280"/>
        </w:trPr>
        <w:tc>
          <w:tcPr>
            <w:tcW w:type="dxa" w:w="27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Purchased on January 1st</w:t>
            </w:r>
          </w:p>
        </w:tc>
        <w:tc>
          <w:tcPr>
            <w:tcW w:type="dxa" w:w="28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 printers at $110 each</w:t>
            </w:r>
          </w:p>
        </w:tc>
      </w:tr>
      <w:tr>
        <w:trPr>
          <w:trHeight w:hRule="exact" w:val="290"/>
        </w:trPr>
        <w:tc>
          <w:tcPr>
            <w:tcW w:type="dxa" w:w="27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Purchased on March 1st</w:t>
            </w:r>
          </w:p>
        </w:tc>
        <w:tc>
          <w:tcPr>
            <w:tcW w:type="dxa" w:w="28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 printers at $130 each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Turks sell 100 printers to Loop Corp. in April, the ending inventory for Turks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344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$7,200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$7,658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$8,100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weighted average cost method uses the average cost to calculate the COGS and the 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cost of printers =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 w:num="2" w:equalWidth="0">
            <w:col w:w="4146" w:space="0"/>
            <w:col w:w="5850" w:space="0"/>
          </w:cols>
          <w:docGrid w:linePitch="360"/>
        </w:sectPr>
      </w:pPr>
    </w:p>
    <w:p>
      <w:pPr>
        <w:autoSpaceDN w:val="0"/>
        <w:tabs>
          <w:tab w:pos="1488" w:val="left"/>
          <w:tab w:pos="3428" w:val="left"/>
        </w:tabs>
        <w:autoSpaceDE w:val="0"/>
        <w:widowControl/>
        <w:spacing w:line="245" w:lineRule="auto" w:before="0" w:after="286"/>
        <w:ind w:left="48" w:right="144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(50 × $100 + 100 × $110 + 20 × $130)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$109.4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170</w:t>
      </w:r>
    </w:p>
    <w:p>
      <w:pPr>
        <w:sectPr>
          <w:type w:val="nextColumn"/>
          <w:pgSz w:w="12240" w:h="15840"/>
          <w:pgMar w:top="588" w:right="1098" w:bottom="332" w:left="1146" w:header="720" w:footer="720" w:gutter="0"/>
          <w:cols w:num="2" w:equalWidth="0">
            <w:col w:w="4146" w:space="0"/>
            <w:col w:w="5850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Ending inventory of printers = $109.40 × (170 −100) = $7, 658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Uses LIFO method.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Uses FIFO method.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Q.1950 Which of the following inventory cost recognition method will result in the highest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in times of falling prices?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Weighted average method.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LIFO method calculates the COGS based on the most recent inventory. When prices are falling,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cost of the most recent inventory is lower than that of older inventory. Consequently,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LIFO leads to a lower COGS and, by extension, a higher gross margin and net income, assuming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 and other expenses remain constant. This effect is particularly pronounced in periods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price declines, as the cost disparity between the oldest and newest inventory widens.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FIFO calculates COGS based on the cost of the oldest inventory first. In a falling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environment, this means that the COGS reflects higher historical prices, leading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COGS and lower net income compared to LIFO. The FIFO method would result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highest net income in times of rising prices, not falling prices, because it would use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oldest (and therefore cheapest) inventory first, minimizing COGS.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he weighted average method smooths out price fluctuations by calculating COGS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average cost of all inventory available during the period. While this method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 to a COGS that is lower than FIFO's during times of falling prices, it does not typically result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COGS as low as LIFO's. Therefore, the net income under the weighted average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be higher than under FIFO but lower than under LIFO in a falling price environment.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weighted average method does not specifically target the most recent or the oldest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but rather uses a blend, which does not optimize net income as effectively as LIFO does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circumstances.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Q.1969 A firm following IFRS reports its inventory with the carrying value of $450,000. If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realizable value of inventory is $500,000, then the amount of the gain/loss on write-down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$50,000 loss.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$50,000 gain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inventory value is written down if the carrying value of inventory is greater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realizable value (NRV) (or the selling price minus the selling cost). Since the carrying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inventory is less than the NRV, the inventory will not be written down, and no loss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Contradicts option A.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describe the measurement of inventory at the lower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cost and net realisable value and its implications for 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Q.1971 Core Corp. has an inventory with a carrying value of $12,000 with the additional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34.0" w:type="dxa"/>
      </w:tblPr>
      <w:tblGrid>
        <w:gridCol w:w="5000"/>
        <w:gridCol w:w="5000"/>
      </w:tblGrid>
      <w:tr>
        <w:trPr>
          <w:trHeight w:hRule="exact" w:val="290"/>
        </w:trPr>
        <w:tc>
          <w:tcPr>
            <w:tcW w:type="dxa" w:w="20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Selling Price</w:t>
            </w:r>
          </w:p>
        </w:tc>
        <w:tc>
          <w:tcPr>
            <w:tcW w:type="dxa" w:w="8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$8,000</w:t>
            </w:r>
          </w:p>
        </w:tc>
      </w:tr>
      <w:tr>
        <w:trPr>
          <w:trHeight w:hRule="exact" w:val="280"/>
        </w:trPr>
        <w:tc>
          <w:tcPr>
            <w:tcW w:type="dxa" w:w="20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Selling Cost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$1,500</w:t>
            </w:r>
          </w:p>
        </w:tc>
      </w:tr>
      <w:tr>
        <w:trPr>
          <w:trHeight w:hRule="exact" w:val="280"/>
        </w:trPr>
        <w:tc>
          <w:tcPr>
            <w:tcW w:type="dxa" w:w="20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Normal Profit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$2,000</w:t>
            </w:r>
          </w:p>
        </w:tc>
      </w:tr>
      <w:tr>
        <w:trPr>
          <w:trHeight w:hRule="exact" w:val="290"/>
        </w:trPr>
        <w:tc>
          <w:tcPr>
            <w:tcW w:type="dxa" w:w="20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Replacement Cost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$5,500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current inventory value after adjustments if Core reports under IFRS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$4,500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$5,500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$6,500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International Financial Reporting Standards (IFRS), inventory must be reported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of cost and net realizable value (NRV). The NRV is the estimated selling price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ordinary course of business, minus the estimated costs of completion and the estimated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necessary to make the sale. In this case, the NRV can be calculated as follows: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NRV = Selling Price −Selling Cost = $8, 000 −$1, 500 = $6, 500</w:t>
      </w:r>
    </w:p>
    <w:p>
      <w:pPr>
        <w:autoSpaceDN w:val="0"/>
        <w:autoSpaceDE w:val="0"/>
        <w:widowControl/>
        <w:spacing w:line="259" w:lineRule="auto" w:before="38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carrying value of the inventory is $12,000, which is higher than the NRV,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should be written down to its NRV of $6,500 according to IFRS. This adjustment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the inventory is not overstated on the balance sheet and reflects a more 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position of Core Corp.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Represents the loss after the inventory write-down less the normal profit.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Represents the loss after the inventory write down.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describe the measurement of inventory at the lower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cost and net realisable value and its implications for 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Q.1972 Core Corp., an agricultural company, reports under IFRS and its inventory was written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 to $6,500. The original value of the inventory was $8,000. However, due to a shortage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supply, the Net Realizable Value (NRV) of inventory recently increased to $8,000.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most likely the value of the write-up of inventory?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$1,500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the inventory can be written up (reversed) later if the value of inventory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recovered. These reversals must be recognized in the period in which they occur and are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amount of the original write-down. The NRV of inventory increased from $6,500 to $8,000,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will be a write-up of inventory by $1,500.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 U.S. GAAP, no write-up is allowed.</w:t>
      </w:r>
    </w:p>
    <w:p>
      <w:pPr>
        <w:autoSpaceDN w:val="0"/>
        <w:autoSpaceDE w:val="0"/>
        <w:widowControl/>
        <w:spacing w:line="26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of the write-up can be computed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$8, 000 −$6, 500 = $1, 500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7" w:lineRule="auto" w:before="2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describe the measurement of inventory at the lower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cost and net realisable value and its implications for 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Q.2174 Identify the most appropriate statement regarding the First-In, First-Out (FIFO) method.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 FIFO, the COGS is valued based on the most recently purchased inventory.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 FIFO, the ending inventory is valued based on the most recently purchased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beginning inventory is always the same under FIFO and the Specific identification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First-In, First-Out (FIFO) method of inventory, valuation of the COGS is calculated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earliest purchased inventory, while ending inventory is valued based on the most recently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purchased inventory.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Valuing COGS based on the most recently purchased inventory is the LIFO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Specific identification method keeps track of each specific item in inventory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assigning cost individually and is used when a company can identify, mark, and track each unit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inventory, unlike FIFO that groups items together.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different inventory valuation methods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Q.2175 Which of the following cost valuation methods will most likely result in the lowest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during a period of inflation?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Weighted average cost.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LIFO, the cost of goods sold (COGS) is calculated using the prices of the most recently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acquired inventory. In an inflationary environment, these prices are higher than those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purchased earlier. Consequently, reporting higher COGS reduces the taxable income,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leading to lower tax expenses. This approach aligns with the principle of matching current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current revenues, providing a more accurate reflection of the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during inflation.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First In, First Out (FIFO) method calculates COGS based on the cost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oldest inventory. During inflation, these costs are lower than the costs of more recently acquired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inventory. As a result, FIFO leads to a lower COGS and a higher taxable income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LIFO. This increases the company's tax expenses, making FIFO less advantageous in periods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inflation. The primary benefit of FIFO is that it may better match the actual physical flow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goods in some businesses, but this does not translate to tax efficiency during inflationary times.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weighted average cost method calculates COGS and ending inventory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averaging the costs of all items available for sale during the period. This method smooths 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fluctuations over the accounting period but does not specifically account for the effects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as effectively as LIFO. In an inflationary period, the weighted average cost will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 in a COGS that is lower than LIFO but higher than FIFO. Consequently, it leads to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taxable income and tax expenses than LIFO but lower than FIFO. While the weighted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method provides a middle ground in terms of tax efficiency during inflation, it does not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lowest tax expenses compared to LIFO.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different inventory valuation methods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176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Q.2176 Which of the following cost valuation methods is most likely to increase the current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a period of inflation?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Weighted average cost.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First In, First out (FIFO) inventory method, ending inventory is valued based on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recently purchased inventory. Since the inventory (a current asset) is higher under the FIFO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method, the current ratio (current assets/current liabilities) is highest under the FIFO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a period of inflation.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LIFO, ending inventory will be valued using the earliest purchased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inventory. During a period of inflation, ending inventory will have a lower value compared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FIFO method. A lower inventory will result in a lower current asset value and a lower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weighted average cost assigns an average cost during the accounting period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both COGS and inventory. Therefore, the cost per unit, even during the period of inflation,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the same. This will not affect inventory value.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different inventory valuation methods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177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Q.2177 Which of the following statements related to the weighted average cost method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71" w:lineRule="auto" w:before="346" w:after="0"/>
        <w:ind w:left="79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During inflationary periods, inventory values generated by the weighted average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will be higher than last-in, first-out (LIFO) values but lower than first-in, first-out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(FIFO) values.</w:t>
      </w:r>
    </w:p>
    <w:p>
      <w:pPr>
        <w:autoSpaceDN w:val="0"/>
        <w:autoSpaceDE w:val="0"/>
        <w:widowControl/>
        <w:spacing w:line="271" w:lineRule="auto" w:before="246" w:after="0"/>
        <w:ind w:left="79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During inflationary periods, inventory values generated by the weighted average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will be higher than first-in, first-out (FIFO) values but lower than last-in, first-out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(LIFO) values.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During inflationary periods, inventory values generated by the weighted average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 will be the same in first-in, first-out (FIFO), and last-in, first-out (LIFO) values.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weighted average cost method calculates inventory and cost of goods sold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cost of all items in inventory, regardless of when they were purchased. This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smooths out price fluctuations over the accounting period by averaging the costs.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inflationary periods, when prices are rising, the cost of goods sold under the weighted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method will be lower than under the Last-In, First-Out (LIFO) method but higher than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First-In, First-Out (FIFO) method. This is because LIFO assumes that the most recently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acquired (and presumably more expensive) items are sold first, leading to a higher cost of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 and a lower ending inventory value. Conversely, FIFO assumes that the oldest (and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presumably cheaper) items are sold first, resulting in a lower cost of goods sold and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ending inventory value. The weighted average cost method falls in between these two extremes,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it averages the cost of all items.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FIFO, which uses the oldest costs first, will generally report higher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values during inflation than the weighted average method, which uses a blend of old and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costs. LIFO, which uses the newest costs first, will generally report the lowest inventory values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inflation.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Each method uses a different approach to valuing inventory and cost of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sold. FIFO assumes the oldest items are sold first, leading to higher inventory values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inflation. LIFO assumes the newest items are sold first, leading to lower inventory values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inflation. The weighted average cost method averages the cost of all items, resulting in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values that are between those calculated by FIFO and LIFO.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different inventory valuation methods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12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Q.2179 2179 An electronic appliances trading company acquires units of LCD TVs on a monthly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basis. The accountant of the firm is unsure whether to use the first-in, first-out (FIFO) method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last-in, first-out (LIFO) method. He has given you the following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74.0" w:type="dxa"/>
      </w:tblPr>
      <w:tblGrid>
        <w:gridCol w:w="3331"/>
        <w:gridCol w:w="3331"/>
        <w:gridCol w:w="3331"/>
      </w:tblGrid>
      <w:tr>
        <w:trPr>
          <w:trHeight w:hRule="exact" w:val="270"/>
        </w:trPr>
        <w:tc>
          <w:tcPr>
            <w:tcW w:type="dxa" w:w="8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Date</w:t>
            </w:r>
          </w:p>
        </w:tc>
        <w:tc>
          <w:tcPr>
            <w:tcW w:type="dxa" w:w="23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No. of Units</w:t>
            </w:r>
          </w:p>
        </w:tc>
      </w:tr>
      <w:tr>
        <w:trPr>
          <w:trHeight w:hRule="exact" w:val="1130"/>
        </w:trPr>
        <w:tc>
          <w:tcPr>
            <w:tcW w:type="dxa" w:w="8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1-Oct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8-Oct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22-Oct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30-Oct</w:t>
            </w:r>
          </w:p>
        </w:tc>
        <w:tc>
          <w:tcPr>
            <w:tcW w:type="dxa" w:w="23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Buy LCD TVs @ $300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Buy LCD TVs @ $370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Buy LCD TVs @ $400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Sold LCD TVs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480" w:right="520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data given in the table, the difference between the values of FIFO ending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LIFO ending inventory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$47,500.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$81,700.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$254,000.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COGS of 800 units under LIFO is $301,500 and under FIFO is $254,000, the difference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COGS due to the difference in valuation methods is $47,500. (Using the following table)&gt;/p&gt;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94.0" w:type="dxa"/>
      </w:tblPr>
      <w:tblGrid>
        <w:gridCol w:w="3331"/>
        <w:gridCol w:w="3331"/>
        <w:gridCol w:w="3331"/>
      </w:tblGrid>
      <w:tr>
        <w:trPr>
          <w:trHeight w:hRule="exact" w:val="270"/>
        </w:trPr>
        <w:tc>
          <w:tcPr>
            <w:tcW w:type="dxa" w:w="27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LIFO</w:t>
            </w:r>
          </w:p>
        </w:tc>
        <w:tc>
          <w:tcPr>
            <w:tcW w:type="dxa" w:w="14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No. of Units</w:t>
            </w:r>
          </w:p>
        </w:tc>
        <w:tc>
          <w:tcPr>
            <w:tcW w:type="dxa" w:w="14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Dollar Value</w:t>
            </w:r>
          </w:p>
        </w:tc>
      </w:tr>
      <w:tr>
        <w:trPr>
          <w:trHeight w:hRule="exact" w:val="1400"/>
        </w:trPr>
        <w:tc>
          <w:tcPr>
            <w:tcW w:type="dxa" w:w="27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@$400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@$370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@$300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Ending Inventory @$300</w:t>
            </w:r>
          </w:p>
        </w:tc>
        <w:tc>
          <w:tcPr>
            <w:tcW w:type="dxa" w:w="14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550</w:t>
            </w:r>
          </w:p>
        </w:tc>
        <w:tc>
          <w:tcPr>
            <w:tcW w:type="dxa" w:w="14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$166,500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$301,500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$165,000</w:t>
            </w:r>
          </w:p>
        </w:tc>
      </w:tr>
      <w:tr>
        <w:trPr>
          <w:trHeight w:hRule="exact" w:val="280"/>
        </w:trPr>
        <w:tc>
          <w:tcPr>
            <w:tcW w:type="dxa" w:w="27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FIFO</w:t>
            </w:r>
          </w:p>
        </w:tc>
        <w:tc>
          <w:tcPr>
            <w:tcW w:type="dxa" w:w="14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No. of Units</w:t>
            </w:r>
          </w:p>
        </w:tc>
        <w:tc>
          <w:tcPr>
            <w:tcW w:type="dxa" w:w="14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Dollar Value</w:t>
            </w:r>
          </w:p>
        </w:tc>
      </w:tr>
      <w:tr>
        <w:trPr>
          <w:trHeight w:hRule="exact" w:val="1710"/>
        </w:trPr>
        <w:tc>
          <w:tcPr>
            <w:tcW w:type="dxa" w:w="27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@$300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@$370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Ending Inventory @$370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Ending Inventory @$400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Ending Inventory</w:t>
            </w:r>
          </w:p>
        </w:tc>
        <w:tc>
          <w:tcPr>
            <w:tcW w:type="dxa" w:w="14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500" w:right="520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550</w:t>
            </w:r>
          </w:p>
        </w:tc>
        <w:tc>
          <w:tcPr>
            <w:tcW w:type="dxa" w:w="14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$74,000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$254,000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$92,500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$212,500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$212, 500 −$165, 000 = $47, 500</w:t>
      </w:r>
    </w:p>
    <w:p>
      <w:pPr>
        <w:autoSpaceDN w:val="0"/>
        <w:autoSpaceDE w:val="0"/>
        <w:widowControl/>
        <w:spacing w:line="254" w:lineRule="auto" w:before="3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Analysis of Inventories, LOS 6b: calculate and explain how inflation and deflation of</w:t>
      </w:r>
    </w:p>
    <w:p>
      <w:pPr>
        <w:autoSpaceDN w:val="0"/>
        <w:autoSpaceDE w:val="0"/>
        <w:widowControl/>
        <w:spacing w:line="240" w:lineRule="auto" w:before="5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179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Q.2180 An electronic appliances trading company acquires units of LCD TVs on a monthly basis.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data given in the following table, determine which valuation system will provide higher</w:t>
      </w:r>
    </w:p>
    <w:p>
      <w:pPr>
        <w:autoSpaceDN w:val="0"/>
        <w:autoSpaceDE w:val="0"/>
        <w:widowControl/>
        <w:spacing w:line="240" w:lineRule="auto" w:before="4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Ending inventory.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74.0" w:type="dxa"/>
      </w:tblPr>
      <w:tblGrid>
        <w:gridCol w:w="3332"/>
        <w:gridCol w:w="3332"/>
        <w:gridCol w:w="3332"/>
      </w:tblGrid>
      <w:tr>
        <w:trPr>
          <w:trHeight w:hRule="exact" w:val="270"/>
        </w:trPr>
        <w:tc>
          <w:tcPr>
            <w:tcW w:type="dxa" w:w="8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Date</w:t>
            </w:r>
          </w:p>
        </w:tc>
        <w:tc>
          <w:tcPr>
            <w:tcW w:type="dxa" w:w="23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No. of Units</w:t>
            </w:r>
          </w:p>
        </w:tc>
      </w:tr>
      <w:tr>
        <w:trPr>
          <w:trHeight w:hRule="exact" w:val="1130"/>
        </w:trPr>
        <w:tc>
          <w:tcPr>
            <w:tcW w:type="dxa" w:w="8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1-Oct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8-Oct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22-Oct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30-Oct</w:t>
            </w:r>
          </w:p>
        </w:tc>
        <w:tc>
          <w:tcPr>
            <w:tcW w:type="dxa" w:w="23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Buy LCD TVs @ $300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Buy LCD TVs @ $370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Buy LCD TVs @ $400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Sold LCD TVs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480" w:right="520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FIFO Ending Inventory of $192,500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LIFO Ending Inventory of $150,000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FIFO Ending Inventory of $150,000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situation described is an inflationary environment. During a period of increasing prices, the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LIFO COGS will be higher than FIFO COGS and LIFO Ending Inventory will be lower than FIFO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Ending inventory. Therefore, FIFO will result in a higher inventory of $192,500 while LIFO</w:t>
      </w:r>
    </w:p>
    <w:p>
      <w:pPr>
        <w:autoSpaceDN w:val="0"/>
        <w:autoSpaceDE w:val="0"/>
        <w:widowControl/>
        <w:spacing w:line="240" w:lineRule="auto" w:before="2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Ending inventory will be $150,000 (Using the following table)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94.0" w:type="dxa"/>
      </w:tblPr>
      <w:tblGrid>
        <w:gridCol w:w="3332"/>
        <w:gridCol w:w="3332"/>
        <w:gridCol w:w="3332"/>
      </w:tblGrid>
      <w:tr>
        <w:trPr>
          <w:trHeight w:hRule="exact" w:val="270"/>
        </w:trPr>
        <w:tc>
          <w:tcPr>
            <w:tcW w:type="dxa" w:w="27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LIFO</w:t>
            </w:r>
          </w:p>
        </w:tc>
        <w:tc>
          <w:tcPr>
            <w:tcW w:type="dxa" w:w="14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No. of Units</w:t>
            </w:r>
          </w:p>
        </w:tc>
        <w:tc>
          <w:tcPr>
            <w:tcW w:type="dxa" w:w="14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Dollar Value</w:t>
            </w:r>
          </w:p>
        </w:tc>
      </w:tr>
      <w:tr>
        <w:trPr>
          <w:trHeight w:hRule="exact" w:val="1400"/>
        </w:trPr>
        <w:tc>
          <w:tcPr>
            <w:tcW w:type="dxa" w:w="27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@$400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@$370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@$300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Ending Inventory @$300</w:t>
            </w:r>
          </w:p>
        </w:tc>
        <w:tc>
          <w:tcPr>
            <w:tcW w:type="dxa" w:w="14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500" w:right="520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</w:t>
            </w:r>
          </w:p>
        </w:tc>
        <w:tc>
          <w:tcPr>
            <w:tcW w:type="dxa" w:w="14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$166,500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$296,500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$150,000</w:t>
            </w:r>
          </w:p>
        </w:tc>
      </w:tr>
      <w:tr>
        <w:trPr>
          <w:trHeight w:hRule="exact" w:val="280"/>
        </w:trPr>
        <w:tc>
          <w:tcPr>
            <w:tcW w:type="dxa" w:w="27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FIFO</w:t>
            </w:r>
          </w:p>
        </w:tc>
        <w:tc>
          <w:tcPr>
            <w:tcW w:type="dxa" w:w="14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No. of Units</w:t>
            </w:r>
          </w:p>
        </w:tc>
        <w:tc>
          <w:tcPr>
            <w:tcW w:type="dxa" w:w="14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Dollar Value</w:t>
            </w:r>
          </w:p>
        </w:tc>
      </w:tr>
      <w:tr>
        <w:trPr>
          <w:trHeight w:hRule="exact" w:val="1710"/>
        </w:trPr>
        <w:tc>
          <w:tcPr>
            <w:tcW w:type="dxa" w:w="27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@$300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@$370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Ending Inventory @$370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Ending Inventory @$400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Ending Inventory</w:t>
            </w:r>
          </w:p>
        </w:tc>
        <w:tc>
          <w:tcPr>
            <w:tcW w:type="dxa" w:w="14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500" w:right="520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</w:t>
            </w:r>
          </w:p>
        </w:tc>
        <w:tc>
          <w:tcPr>
            <w:tcW w:type="dxa" w:w="14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$74,000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$254,000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$92,500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$192,500</w:t>
            </w:r>
          </w:p>
        </w:tc>
      </w:tr>
    </w:tbl>
    <w:p>
      <w:pPr>
        <w:autoSpaceDN w:val="0"/>
        <w:autoSpaceDE w:val="0"/>
        <w:widowControl/>
        <w:spacing w:line="240" w:lineRule="auto" w:before="412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Volume 2, Topic 5 - Financial Statements Analysis, Learning Module 6: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Analysis of Inventories, LOS 6b: calculate and explain how inflation and deflation of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inventory costs affect the financial statements and ratios of companies that use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Q.2181 A toys company based in Dubai purchases its inventory weekly. On July 1st, the firm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purchased 100 units of goods for $120 and, on July 8th, the firm purchased another 80 units of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goods for $125. Assuming that the firm sold 120 units of goods for $130/unit, and its operating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are $200, the gross profit under the FIFO inventory method is closest to?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$400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$1,100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$1,200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tabs>
          <w:tab w:pos="474" w:val="left"/>
          <w:tab w:pos="2354" w:val="left"/>
          <w:tab w:pos="3614" w:val="left"/>
        </w:tabs>
        <w:autoSpaceDE w:val="0"/>
        <w:widowControl/>
        <w:spacing w:line="264" w:lineRule="auto" w:before="666" w:after="0"/>
        <w:ind w:left="334" w:right="2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COGS for 120 units under FIFO = [(100 units × $120 per unit) + (20 units × $125 per unit)]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$14, 500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generated from sales = 120 units × $130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$15, 600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Profit = Revenues −COGS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$15, 600 −$14, 500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$1, 100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Points to note: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FIFO method assumes that inventory purchased or manufactured first is sold first and newer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remains unsold. Thus, the COGS are computed using the oldest costs.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a total of 180 units have been purchased, only 120 have been sold. Thus, we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compute our profit as per the number of units sold; the profit for 120 units.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Q.2185 A US-based firm supplies small quantities of fuel for generators of small businesses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remote areas. Considering the recent increase in oil prices, the impact on the firm’s working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capital, if the firm uses the FIFO method, is most likely?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Working capital will be lower.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Working capital will be higher.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Working capital will remain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US-based firm that supplies small quantities of fuel for generators of small businesses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remote areas faces an increase in oil prices, the impact on the firm's working capital, if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uses the FIFO (First-In, First-Out) method, is significant. The FIFO method assumes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of the earliest goods purchased are the first to be recognized in determining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 sold. During periods of inflation or rising prices, the FIFO method results in lower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 sold and higher remaining inventory values compared to other inventory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methods. This is because the older, lower-cost items are recorded as sold first, leaving the newer,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higher-cost items in inventory. Consequently, the ending inventory value is higher, which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affects the firm's working capital.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Working capital is calculated as current assets minus current liabilities. A higher 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value, as a result of using the FIFO method during a period of rising prices, increases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firm's current assets. This increase in current assets leads to an increase in working capital.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in the context of rising oil prices, a firm using the FIFO method would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experience an increase in working capital due to the higher valuation of its inventory.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FIFO method, by accounting for the cost of goods sold based on the oldest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(and typically lower) prices, results in a higher ending inventory value. This increase in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contributes to an increase, not a decrease, in working capital. Therefore, this option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accurately reflect the impact of the FIFO method on working capital in the scenario of rising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oil prices.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However, the FIFO method's impact on inventory valuation during periods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directly influences working capital. As prices rise, the cost of newer inventory increases,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the FIFO method leads to the recognition of older, lower-cost inventory as the cost of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sold. This results in a higher ending inventory value, which increases current assets 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consequently, working capital. This option fails to account for the dynamic nature of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 and its effects on working capital.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Q.2186 Which of the following conditions will most likely result in the highest net cash flow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activities during the period of rising prices?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LIFO method during rising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FIFO method during rising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Cash flows will be the same under both methods.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considering the impact of inventory accounting methods on net cash flow from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 during periods of rising prices, the FIFO (First-In, First-Out) method is likely to result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higher net cash flows compared to the LIFO (Last-In, First-Out) method. This outcome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primarily due to the differences in how each method accounts for the cost of goods sold (COGS).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FIFO method, the oldest inventory items are considered sold first. During periods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rising prices, these older items typically have a lower cost compared to the more recently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acquired inventory. As a result, the FIFO method reports lower COGS and, consequently,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profits. Since net cash flow from operating activities is positively influenced by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profits (due to the reduction in taxable income and thus, taxes paid), companies using the FIFO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 generally report higher net cash flows in such economic conditions.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cost of the more recently acquired inventory (which is higher in a rising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environment) is recognized earlier. Additionally, the LIFO method can lead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phenomenon known as LIFO liquidation, which can further complicate financial analysis and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planning.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cash flows will be the same under both methods overlooks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differences in how the FIFO and LIFO methods calculate COGS and, by extension,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profit. The impact of inventory accounting methods on cash flows is particularly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pronounced in periods of significant price changes, making the claim that cash flows remain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unaffected under both methods inaccurate.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Q.2187 Identify the relationships that are least likely to hold during deflationary periods. </w:t>
      </w:r>
    </w:p>
    <w:p>
      <w:pPr>
        <w:autoSpaceDN w:val="0"/>
        <w:autoSpaceDE w:val="0"/>
        <w:widowControl/>
        <w:spacing w:line="274" w:lineRule="auto" w:before="46" w:after="0"/>
        <w:ind w:left="14" w:right="57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LIFO COGS &gt; FIFO COGS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LIFO Inventory &gt; FIFO Inventory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III. LIFO Net Income &gt; FIFO Net Income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IV. LIFO Taxes &lt; FIFO Taxes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&amp; IV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 &amp; III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III &amp; IV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deflationary periods, the relationship between inventory costing methods and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on financial statements becomes particularly pronounced. The Last In, First Out (LIFO)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First In, First Out (FIFO) methods yield different results in terms of Cost of Goods Sold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(COGS), inventory valuation, net income, and taxes due to the changes in the prices of goods.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means that LIFO COGS will be lower than FIFO COGS because LIFO will be selling off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cheaper, more recently acquired goods first. As a result, LIFO will report higher net income 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consequently, higher taxes than FIFO. This is because lower COGS under LIFO leads to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profits before taxes, which in turn leads to higher tax expenses. Therefore, statements I and IV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accurately reflect the relationships that are least likely to hold during deflationary periods.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 LIFO, the more expensive, earlier acquired goods remain in inventory,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leading to a higher inventory valuation compared to FIFO, where the cheaper, more recently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acquired goods are left in inventory.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explained, during deflationary periods, LIFO COGS will be lower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 of more recently acquired, cheaper goods.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summary, the key distinctions between LIFO and FIFO during deflationary periods revolve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around how the timing of cost recognition affects COGS, net income, and taxes. LIFO's approach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selling the most recently acquired (and during deflation, cheaper) inventory first results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COGS, higher net income, and higher taxes compared to FIFO, which sells the oldest (and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deflation, more expensive) inventory first.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Q.2190 Avant-Gard Company is based in the US and reports under US GAAP. However, most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operations have recently shifted to the European market. Assuming that the company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converted from LIFO to FIFO, determine the changes in the cash balance for the fiscal year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ended in 2016.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20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2017</w:t>
            </w:r>
          </w:p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  <w:tc>
          <w:tcPr>
            <w:tcW w:type="dxa" w:w="6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</w:tr>
      <w:tr>
        <w:trPr>
          <w:trHeight w:hRule="exact" w:val="1430"/>
        </w:trPr>
        <w:tc>
          <w:tcPr>
            <w:tcW w:type="dxa" w:w="20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LIFO 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Liabilities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Loans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Equity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$97,000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$276,000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$73,000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$200,000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$89,000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$225,000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$84,000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$180,000</w:t>
            </w:r>
          </w:p>
        </w:tc>
        <w:tc>
          <w:tcPr>
            <w:tcW w:type="dxa" w:w="6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74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Statement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3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17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2017</w:t>
            </w:r>
          </w:p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  <w:tc>
          <w:tcPr>
            <w:tcW w:type="dxa" w:w="10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</w:tr>
      <w:tr>
        <w:trPr>
          <w:trHeight w:hRule="exact" w:val="1980"/>
        </w:trPr>
        <w:tc>
          <w:tcPr>
            <w:tcW w:type="dxa" w:w="17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Gross Profit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Exp.</w:t>
            </w:r>
          </w:p>
          <w:p>
            <w:pPr>
              <w:autoSpaceDN w:val="0"/>
              <w:autoSpaceDE w:val="0"/>
              <w:widowControl/>
              <w:spacing w:line="276" w:lineRule="auto" w:before="46" w:after="0"/>
              <w:ind w:left="8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EBIT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Taxes (30%)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$230,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$70,000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$375,000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$215,000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$160,000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$25,500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$59,500</w:t>
            </w:r>
          </w:p>
        </w:tc>
        <w:tc>
          <w:tcPr>
            <w:tcW w:type="dxa" w:w="10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7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LIFO Reserves</w:t>
            </w:r>
          </w:p>
        </w:tc>
        <w:tc>
          <w:tcPr>
            <w:tcW w:type="dxa" w:w="12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$19,500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$13,000</w:t>
            </w:r>
          </w:p>
        </w:tc>
        <w:tc>
          <w:tcPr>
            <w:tcW w:type="dxa" w:w="10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$10,500</w:t>
            </w:r>
          </w:p>
        </w:tc>
      </w:tr>
    </w:tbl>
    <w:p>
      <w:pPr>
        <w:autoSpaceDN w:val="0"/>
        <w:tabs>
          <w:tab w:pos="794" w:val="left"/>
        </w:tabs>
        <w:autoSpaceDE w:val="0"/>
        <w:widowControl/>
        <w:spacing w:line="427" w:lineRule="auto" w:before="394" w:after="0"/>
        <w:ind w:left="14" w:right="590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Cash will increase by $750.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Cash will decrease by $750.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Cash will remain unchanged.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firm converts its LIFO COGS to FIFO COGS, its Net Income and Taxes will increase.</w:t>
      </w:r>
    </w:p>
    <w:p>
      <w:pPr>
        <w:autoSpaceDN w:val="0"/>
        <w:autoSpaceDE w:val="0"/>
        <w:widowControl/>
        <w:spacing w:line="264" w:lineRule="auto" w:before="366" w:after="0"/>
        <w:ind w:left="3274" w:right="1008" w:hanging="218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FIFO COGS for 2016 = COGS −[Ending Reserve −Beginning LIFO Reserve]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$215, 000 −$13, 000 −$10, 500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$212, 500</w:t>
      </w:r>
    </w:p>
    <w:p>
      <w:pPr>
        <w:autoSpaceDN w:val="0"/>
        <w:autoSpaceDE w:val="0"/>
        <w:widowControl/>
        <w:spacing w:line="25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Taxable Income (EBIT) for the year is $87,500 and Taxes are increased by $750 i.e.,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(FIFO Taxes $26,250 −LIFO Taxes $25,500)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Hence, additional Taxes will decrease Cash by $750.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describe the measurement of inventory at the lower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cost and net realisable value and its implications for 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1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186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Q.2191 Avant-Gard Company is based in the US and reports under US GAAP. However, most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operations have recently shifted to the European market. Assuming that the company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converted from LIFO to FIFO, the current ratio for the fiscal year that ended in 2016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likely?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4.0" w:type="dxa"/>
      </w:tblPr>
      <w:tblGrid>
        <w:gridCol w:w="2499"/>
        <w:gridCol w:w="2499"/>
        <w:gridCol w:w="2499"/>
        <w:gridCol w:w="2499"/>
      </w:tblGrid>
      <w:tr>
        <w:trPr>
          <w:trHeight w:hRule="exact" w:val="270"/>
        </w:trPr>
        <w:tc>
          <w:tcPr>
            <w:tcW w:type="dxa" w:w="20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2017</w:t>
            </w:r>
          </w:p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  <w:tc>
          <w:tcPr>
            <w:tcW w:type="dxa" w:w="6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</w:tr>
      <w:tr>
        <w:trPr>
          <w:trHeight w:hRule="exact" w:val="1430"/>
        </w:trPr>
        <w:tc>
          <w:tcPr>
            <w:tcW w:type="dxa" w:w="20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LIFO 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Liabilities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Loans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Equity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$97,000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$276,000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$73,000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$200,000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$89,000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$225,000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$84,000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$180,000</w:t>
            </w:r>
          </w:p>
        </w:tc>
        <w:tc>
          <w:tcPr>
            <w:tcW w:type="dxa" w:w="6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74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Statement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34.0" w:type="dxa"/>
      </w:tblPr>
      <w:tblGrid>
        <w:gridCol w:w="2499"/>
        <w:gridCol w:w="2499"/>
        <w:gridCol w:w="2499"/>
        <w:gridCol w:w="2499"/>
      </w:tblGrid>
      <w:tr>
        <w:trPr>
          <w:trHeight w:hRule="exact" w:val="270"/>
        </w:trPr>
        <w:tc>
          <w:tcPr>
            <w:tcW w:type="dxa" w:w="17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2017</w:t>
            </w:r>
          </w:p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  <w:tc>
          <w:tcPr>
            <w:tcW w:type="dxa" w:w="10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</w:tr>
      <w:tr>
        <w:trPr>
          <w:trHeight w:hRule="exact" w:val="1980"/>
        </w:trPr>
        <w:tc>
          <w:tcPr>
            <w:tcW w:type="dxa" w:w="17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Gross Profit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Exp.</w:t>
            </w:r>
          </w:p>
          <w:p>
            <w:pPr>
              <w:autoSpaceDN w:val="0"/>
              <w:autoSpaceDE w:val="0"/>
              <w:widowControl/>
              <w:spacing w:line="276" w:lineRule="auto" w:before="46" w:after="0"/>
              <w:ind w:left="8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EBIT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Taxes (30%)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$230,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$70,000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$375,000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$215,000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$160,000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$25,500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$59,500</w:t>
            </w:r>
          </w:p>
        </w:tc>
        <w:tc>
          <w:tcPr>
            <w:tcW w:type="dxa" w:w="10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7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LIFO Reserves</w:t>
            </w:r>
          </w:p>
        </w:tc>
        <w:tc>
          <w:tcPr>
            <w:tcW w:type="dxa" w:w="12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$19,500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$13,000</w:t>
            </w:r>
          </w:p>
        </w:tc>
        <w:tc>
          <w:tcPr>
            <w:tcW w:type="dxa" w:w="10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$10,500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$3.7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$3.88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$4.14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firm converts its LIFO COGS to FIFO COGS, its Net Income and Taxes will Increase.</w:t>
      </w:r>
    </w:p>
    <w:p>
      <w:pPr>
        <w:autoSpaceDN w:val="0"/>
        <w:autoSpaceDE w:val="0"/>
        <w:widowControl/>
        <w:spacing w:line="264" w:lineRule="auto" w:before="366" w:after="0"/>
        <w:ind w:left="3274" w:right="1008" w:hanging="218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FIFO COGS for 2016 = COGS −[Ending Reserve −Beginning LIFO Reserve]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$215, 000 −$13, 000 −$10, 500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$212, 500</w:t>
      </w:r>
    </w:p>
    <w:p>
      <w:pPr>
        <w:autoSpaceDN w:val="0"/>
        <w:autoSpaceDE w:val="0"/>
        <w:widowControl/>
        <w:spacing w:line="26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Taxable Income (EBIT) for the year is $87,500 and Taxes increase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$750 = (FIFO Taxes) $26, 250 −(LIFO Taxes) $25, 500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2" w:lineRule="auto" w:before="226" w:after="0"/>
        <w:ind w:left="14" w:right="38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Hence, additional Taxes will decrease Cash by $750.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convert LIFO Inventory to FIFO, LIFO reserve is added.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187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tabs>
          <w:tab w:pos="3534" w:val="left"/>
          <w:tab w:pos="5154" w:val="left"/>
          <w:tab w:pos="5394" w:val="left"/>
          <w:tab w:pos="5974" w:val="left"/>
        </w:tabs>
        <w:autoSpaceDE w:val="0"/>
        <w:widowControl/>
        <w:spacing w:line="245" w:lineRule="auto" w:before="0" w:after="0"/>
        <w:ind w:left="2514" w:right="216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FIFO Inventory = Inventory + Reserve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$89, 000 + $13, 000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$102, 000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($102, 000 + $224,250)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ratio under FIFO =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$84, 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$3.88</w:t>
      </w:r>
    </w:p>
    <w:p>
      <w:pPr>
        <w:autoSpaceDN w:val="0"/>
        <w:autoSpaceDE w:val="0"/>
        <w:widowControl/>
        <w:spacing w:line="259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$224,250 comes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$225, 000 (Cash) −$750 (Increase in Cash Taxes)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describe the measurement of inventory at the lower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cost and net realisable value and its implications for 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Q.2192 Avant-Gard Company is based in the US and reports under US GAAP. However, most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operations have recently shifted to the European market. Assuming that the company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converted from LIFO to FIFO, calculate the percentage change in net profit margin for the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that ended in 2017.</w:t>
      </w:r>
    </w:p>
    <w:p>
      <w:pPr>
        <w:autoSpaceDN w:val="0"/>
        <w:autoSpaceDE w:val="0"/>
        <w:widowControl/>
        <w:spacing w:line="240" w:lineRule="auto" w:before="406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20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2017</w:t>
            </w:r>
          </w:p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  <w:tc>
          <w:tcPr>
            <w:tcW w:type="dxa" w:w="6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</w:tr>
      <w:tr>
        <w:trPr>
          <w:trHeight w:hRule="exact" w:val="1430"/>
        </w:trPr>
        <w:tc>
          <w:tcPr>
            <w:tcW w:type="dxa" w:w="20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LIFO 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Cash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Liabilities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Loans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Equity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$97,000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$276,000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$73,000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$200,000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8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$89,000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$225,000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$84,000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$180,000</w:t>
            </w:r>
          </w:p>
        </w:tc>
        <w:tc>
          <w:tcPr>
            <w:tcW w:type="dxa" w:w="6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74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Statement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3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17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2017</w:t>
            </w:r>
          </w:p>
        </w:tc>
        <w:tc>
          <w:tcPr>
            <w:tcW w:type="dxa" w:w="11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  <w:tc>
          <w:tcPr>
            <w:tcW w:type="dxa" w:w="10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</w:tr>
      <w:tr>
        <w:trPr>
          <w:trHeight w:hRule="exact" w:val="1980"/>
        </w:trPr>
        <w:tc>
          <w:tcPr>
            <w:tcW w:type="dxa" w:w="17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Gross Profit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Exp.</w:t>
            </w:r>
          </w:p>
          <w:p>
            <w:pPr>
              <w:autoSpaceDN w:val="0"/>
              <w:autoSpaceDE w:val="0"/>
              <w:widowControl/>
              <w:spacing w:line="276" w:lineRule="auto" w:before="46" w:after="0"/>
              <w:ind w:left="80" w:right="2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EBIT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Taxes (30%)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$410,000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$230,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$180,000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$70,000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$375,000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$215,000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$160,000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$25,500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$59,500</w:t>
            </w:r>
          </w:p>
        </w:tc>
        <w:tc>
          <w:tcPr>
            <w:tcW w:type="dxa" w:w="10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7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LIFO Reserves</w:t>
            </w:r>
          </w:p>
        </w:tc>
        <w:tc>
          <w:tcPr>
            <w:tcW w:type="dxa" w:w="12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$19,500</w:t>
            </w:r>
          </w:p>
        </w:tc>
        <w:tc>
          <w:tcPr>
            <w:tcW w:type="dxa" w:w="11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$13,000</w:t>
            </w:r>
          </w:p>
        </w:tc>
        <w:tc>
          <w:tcPr>
            <w:tcW w:type="dxa" w:w="10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$10,500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1.11%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6.5%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17.07%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4.0" w:type="dxa"/>
      </w:tblPr>
      <w:tblGrid>
        <w:gridCol w:w="5000"/>
        <w:gridCol w:w="5000"/>
      </w:tblGrid>
      <w:tr>
        <w:trPr>
          <w:trHeight w:hRule="exact" w:val="316"/>
        </w:trPr>
        <w:tc>
          <w:tcPr>
            <w:tcW w:type="dxa" w:w="4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</w:tr>
      <w:tr>
        <w:trPr>
          <w:trHeight w:hRule="exact" w:val="540"/>
        </w:trPr>
        <w:tc>
          <w:tcPr>
            <w:tcW w:type="dxa" w:w="49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LIFO Profit Margin for 2017 =</w:t>
            </w:r>
          </w:p>
        </w:tc>
        <w:tc>
          <w:tcPr>
            <w:tcW w:type="dxa" w:w="24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245" w:lineRule="auto" w:before="14" w:after="0"/>
              <w:ind w:left="0" w:right="158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$70, 000</w:t>
            </w:r>
          </w:p>
        </w:tc>
      </w:tr>
      <w:tr>
        <w:trPr>
          <w:trHeight w:hRule="exact" w:val="292"/>
        </w:trPr>
        <w:tc>
          <w:tcPr>
            <w:tcW w:type="dxa" w:w="4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$410, 000</w:t>
            </w:r>
          </w:p>
        </w:tc>
      </w:tr>
    </w:tbl>
    <w:p>
      <w:pPr>
        <w:autoSpaceDN w:val="0"/>
        <w:tabs>
          <w:tab w:pos="1614" w:val="left"/>
          <w:tab w:pos="1714" w:val="left"/>
          <w:tab w:pos="2374" w:val="left"/>
          <w:tab w:pos="3014" w:val="left"/>
          <w:tab w:pos="3274" w:val="left"/>
          <w:tab w:pos="5994" w:val="left"/>
        </w:tabs>
        <w:autoSpaceDE w:val="0"/>
        <w:widowControl/>
        <w:spacing w:line="310" w:lineRule="auto" w:before="12" w:after="0"/>
        <w:ind w:left="1134" w:right="115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17.07%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FIFO COGS = LIFO COGS −[Ending LIFO Reserve −Ending LIFO Reserve]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$230, 000 −[$19,500 −$13, 000]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$223, 500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Income = [Sales −FIFO COGS −Operating exp] × (1 −30%) </w:t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[410, 000 −223, 500 −$80, 000] × (1 −30%)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$74, 550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74, 550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margin =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410, 0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00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18.18%</w:t>
      </w:r>
    </w:p>
    <w:p>
      <w:pPr>
        <w:autoSpaceDN w:val="0"/>
        <w:tabs>
          <w:tab w:pos="3734" w:val="left"/>
          <w:tab w:pos="4194" w:val="left"/>
          <w:tab w:pos="5494" w:val="left"/>
        </w:tabs>
        <w:autoSpaceDE w:val="0"/>
        <w:widowControl/>
        <w:spacing w:line="331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asks for the percentage change in net profit margin;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(18.18% −17.07%)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6.5%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17.07% </w:t>
      </w:r>
      <w:r>
        <w:br/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describe the measurement of inventory at the lower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cost and net realisable value and its implications for financial statements and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2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Q.2193 Estimate the impact on the inventory turnover ratio if a firm converts its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 method from LIFO to the FIFO during a period of rising prices.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Inventory turnover ratio increases.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Inventory turnover ratio decreases.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Inventory turnover ratio remains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firm switches its inventory valuation method from LIFO (Last In, First Out) to FIFO (First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In, First Out) during a period of rising prices, the inventory turnover ratio is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decrease. This outcome is due to the nature of how each inventory valuation method accounts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cost of goods sold (COGS) and ending inventory. Under FIFO, the oldest inventory costs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assigned to COGS, which, in a period of rising prices, are typically lower than the more recent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costs. Consequently, COGS reported under FIFO will be lower compared to LIFO,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newest inventory costs are used. Additionally, the ending inventory balance under FIFO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because it reflects the most recent, higher inventory costs. The inventory turnover ratio,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as COGS divided by average inventory, will decrease because the denominator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(average inventory) increases while the numerator (COGS) decreases or remains relatively lower.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ratio's denominator (average inventory) increases, leading to a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turnover ratio, contrary to what option A suggests.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might seem intuitive to some that changing inventory valuation methods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not affect the inventory turnover ratio, this is not the case. The inventory turnover ratio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sensitive to changes in both COGS and ending inventory values, both of which are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impacted by the inventory valuation method used. Switching from LIFO to FIFO in a period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rising prices leads to a decrease in COGS and an increase in ending inventory values,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affecting the inventory turnover ratio. This demonstrates that the inventory turnover ratio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indeed change with a change in inventory valuation methods, refuting the notion that it remains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unchanged.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Q.2195 Compare the fixed asset turnover ratio under the FIFO and the LIFO methods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valuation.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Fixed asset turnover ratio is lower under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Fixed asset turnover ratio is higher under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Fixed asset turnover ratio is the same under FIFO and LIFO.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Fixed Asset Turnover (FAT) ratio is a key performance metric that measures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 in generating sales from its fixed assets. It is calculated by dividing the net sales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average fixed assets for a period. The choice of inventory valuation method, whether FIFO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(First-In, First-Out) or LIFO (Last-In, First-Out), primarily affects the inventory and cost of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 but does not directly impact the calculation of the Fixed Asset Turnover ratio.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FAT ratio focuses on fixed assets, which include property, plant, and equipment,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excludes current assets like inventory. Therefore, regardless of whether a company uses FIFO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LIFO for inventory valuation, the outcome on the FAT ratio remains unchanged.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FAT ratio is concerned with how effectively a company uses its fixed assets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sales, and since fixed assets are not influenced by inventory accounting methods,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 between FIFO and LIFO does not alter the FAT ratio. The misconception might arise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confusing the impact of inventory valuation methods on profitability and liquidity ratios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non-existent impact on asset turnover ratios.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previously explained, the FAT ratio is calculated independently of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methods. The ratio assesses the efficiency of fixed assets in generating sales, and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assets are distinct from inventory, the FIFO or LIFO choice has no bearing on the FAT ratio.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option fails to recognize that the FAT ratio's purpose is to evaluate the productivity of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 assets rather than the effects of inventory management strategies on operational efficiency.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Q.2196 Estimate the impact on the debt-to-equity ratio due to a conversion from the LIFO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system to the FIFO inventory system in a period of rising prices.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Debt-to-equity ratio increases under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Debt-to-equity ratio decreases under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Debt-to-equity ratio remains unchanged under FIFO.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Converting from the Last In, First Out (LIFO) inventory system to the First In, First Out (FIFO)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 in a period of rising prices has a significant impact on a company's financial ratios,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the debt-to-equity ratio. Under FIFO, the cost of goods sold (COGS) is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of the earliest goods purchased, which, in a period of rising prices, are lower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of goods purchased more recently. This results in a higher reported net income 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consequently, a higher ending inventory value on the balance sheet compared to LIFO.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increase in ending inventory value leads to an increase in total assets, which, assuming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increases by the same amount (net income is added to retained earnings, a component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equity), results in an increase in total equity. The debt-to-equity ratio is calculated as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liabilities divided by total equity.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the debt-to-equity ratio increases under FIFO, which contradicts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effects of FIFO accounting in a period of rising prices. Under FIFO, the higher 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value increases total assets and equity, assuming no change in liabilities, which leads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decrease, not an increase, in the debt-to-equity ratio. This misunderstanding might arise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not considering the impact of FIFO on net income and subsequently on equity.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implies that the choice of inventory accounting method (LIFO vs. FIFO)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affect the debt-to-equity ratio. This overlooks the fact that the inventory valuation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influences the cost of goods sold, net income, and ending inventory value, all of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a company's balance sheet and, consequently, its financial ratios. The assumption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debt-to-equity ratio remains unchanged under FIFO fails to account for the increase in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resulting from the higher net income and ending inventory value reported under FIFO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 of rising prices.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Q.3783 An artifact collecting company wrote down the value of a pottery vessel from $ 220,000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$100,000. It later discovered that the pottery vessel was supposed to be valued at $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1,000,000. Determine the amount reported on the balance sheet if the company uses IFRS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 its financial statements?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$100,000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$220,000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$1,000,000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International Financial Reporting Standards (IFRS), companies are allowed to reverse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write-downs if the net realizable value of an asset increases after the write-down. This means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if an asset's value was previously written down, and later evidence suggests that the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increased, the company can reverse some or all of the write-down, but only up to the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original write-down.</w:t>
      </w:r>
    </w:p>
    <w:p>
      <w:pPr>
        <w:autoSpaceDN w:val="0"/>
        <w:autoSpaceDE w:val="0"/>
        <w:widowControl/>
        <w:spacing w:line="271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case of the artifact collecting company, the pottery vessel was initially valued at $220,000,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written down to $100,000. Upon discovering that the vessel should be valued at $1,000,000,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 can reverse the write-down.</w:t>
      </w:r>
    </w:p>
    <w:p>
      <w:pPr>
        <w:autoSpaceDN w:val="0"/>
        <w:autoSpaceDE w:val="0"/>
        <w:widowControl/>
        <w:spacing w:line="259" w:lineRule="auto" w:before="24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according to IFRS, the reversal cannot exceed the amount of the original write-down.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maximum amount that can be added back to the asset's carrying amount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$120,000 (the difference between the original value of $220,000 and the written-down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$100,000), bringing the reported value on the balance sheet to $220,000.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193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Q.3784 Consider the table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4.0" w:type="dxa"/>
      </w:tblPr>
      <w:tblGrid>
        <w:gridCol w:w="3336"/>
        <w:gridCol w:w="3336"/>
        <w:gridCol w:w="3336"/>
      </w:tblGrid>
      <w:tr>
        <w:trPr>
          <w:trHeight w:hRule="exact" w:val="270"/>
        </w:trPr>
        <w:tc>
          <w:tcPr>
            <w:tcW w:type="dxa" w:w="13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Purchases</w:t>
            </w:r>
          </w:p>
        </w:tc>
        <w:tc>
          <w:tcPr>
            <w:tcW w:type="dxa" w:w="29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</w:t>
            </w:r>
          </w:p>
        </w:tc>
      </w:tr>
      <w:tr>
        <w:trPr>
          <w:trHeight w:hRule="exact" w:val="280"/>
        </w:trPr>
        <w:tc>
          <w:tcPr>
            <w:tcW w:type="dxa" w:w="13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1st January</w:t>
            </w:r>
          </w:p>
        </w:tc>
        <w:tc>
          <w:tcPr>
            <w:tcW w:type="dxa" w:w="2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4, 000 units at $5 per unit</w:t>
            </w:r>
          </w:p>
        </w:tc>
        <w:tc>
          <w:tcPr>
            <w:tcW w:type="dxa" w:w="29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3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2nd March </w:t>
            </w:r>
          </w:p>
        </w:tc>
        <w:tc>
          <w:tcPr>
            <w:tcW w:type="dxa" w:w="2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3, 700 units at $10 per unit</w:t>
            </w:r>
          </w:p>
        </w:tc>
      </w:tr>
      <w:tr>
        <w:trPr>
          <w:trHeight w:hRule="exact" w:val="280"/>
        </w:trPr>
        <w:tc>
          <w:tcPr>
            <w:tcW w:type="dxa" w:w="13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20th March</w:t>
            </w:r>
          </w:p>
        </w:tc>
        <w:tc>
          <w:tcPr>
            <w:tcW w:type="dxa" w:w="2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3,000 units at $10 per unit</w:t>
            </w:r>
          </w:p>
        </w:tc>
        <w:tc>
          <w:tcPr>
            <w:tcW w:type="dxa" w:w="29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3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28th March</w:t>
            </w:r>
          </w:p>
        </w:tc>
        <w:tc>
          <w:tcPr>
            <w:tcW w:type="dxa" w:w="2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 700 units at $15 per unit</w:t>
            </w:r>
          </w:p>
        </w:tc>
      </w:tr>
      <w:tr>
        <w:trPr>
          <w:trHeight w:hRule="exact" w:val="290"/>
        </w:trPr>
        <w:tc>
          <w:tcPr>
            <w:tcW w:type="dxa" w:w="13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</w:t>
            </w:r>
          </w:p>
        </w:tc>
        <w:tc>
          <w:tcPr>
            <w:tcW w:type="dxa" w:w="29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7, 000 units</w:t>
            </w:r>
          </w:p>
        </w:tc>
        <w:tc>
          <w:tcPr>
            <w:tcW w:type="dxa" w:w="29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6,400 units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 the company’s cost of sales on 28th March if it uses the perpetual weighted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 method.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806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$18,500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$25, 785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$40,500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 Average Cost =</w:t>
      </w:r>
    </w:p>
    <w:p>
      <w:pPr>
        <w:autoSpaceDN w:val="0"/>
        <w:autoSpaceDE w:val="0"/>
        <w:widowControl/>
        <w:spacing w:line="281" w:lineRule="auto" w:before="52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Before March 2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nd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sale: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4656" w:space="0"/>
            <w:col w:w="5352" w:space="0"/>
          </w:cols>
          <w:docGrid w:linePitch="360"/>
        </w:sectPr>
      </w:pPr>
    </w:p>
    <w:p>
      <w:pPr>
        <w:autoSpaceDN w:val="0"/>
        <w:tabs>
          <w:tab w:pos="198" w:val="left"/>
        </w:tabs>
        <w:autoSpaceDE w:val="0"/>
        <w:widowControl/>
        <w:spacing w:line="274" w:lineRule="auto" w:before="0" w:after="1026"/>
        <w:ind w:left="38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Cost of goods available for sale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units available for sale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4656" w:space="0"/>
            <w:col w:w="53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5004"/>
        <w:gridCol w:w="5004"/>
      </w:tblGrid>
      <w:tr>
        <w:trPr>
          <w:trHeight w:hRule="exact" w:val="614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Weighted Average Cost =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1000" w:val="left"/>
              </w:tabs>
              <w:autoSpaceDE w:val="0"/>
              <w:widowControl/>
              <w:spacing w:line="245" w:lineRule="auto" w:before="0" w:after="0"/>
              <w:ind w:left="4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4,000 × 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$5/unit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4, 000</w:t>
            </w:r>
          </w:p>
        </w:tc>
      </w:tr>
    </w:tbl>
    <w:p>
      <w:pPr>
        <w:autoSpaceDN w:val="0"/>
        <w:autoSpaceDE w:val="0"/>
        <w:widowControl/>
        <w:spacing w:line="281" w:lineRule="auto" w:before="344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Before 28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March sale: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 Average Cost 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3947" w:space="0"/>
            <w:col w:w="6060" w:space="0"/>
          </w:cols>
          <w:docGrid w:linePitch="360"/>
        </w:sectPr>
      </w:pPr>
    </w:p>
    <w:p>
      <w:pPr>
        <w:autoSpaceDN w:val="0"/>
        <w:tabs>
          <w:tab w:pos="1426" w:val="left"/>
          <w:tab w:pos="3406" w:val="left"/>
        </w:tabs>
        <w:autoSpaceDE w:val="0"/>
        <w:widowControl/>
        <w:spacing w:line="245" w:lineRule="auto" w:before="0" w:after="364"/>
        <w:ind w:left="46" w:right="12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{(4, 000 −3, 700)} × 5 + (3, 000 × 10)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$9.55/unit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3300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3947" w:space="0"/>
            <w:col w:w="6060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cost of sales for the 28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March sale is,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2, 700 × 9.55 = 25, 785</w:t>
      </w:r>
    </w:p>
    <w:p>
      <w:pPr>
        <w:autoSpaceDN w:val="0"/>
        <w:autoSpaceDE w:val="0"/>
        <w:widowControl/>
        <w:spacing w:line="281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cost of sales for 2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nd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March.</w:t>
      </w:r>
    </w:p>
    <w:p>
      <w:pPr>
        <w:autoSpaceDN w:val="0"/>
        <w:autoSpaceDE w:val="0"/>
        <w:widowControl/>
        <w:spacing w:line="274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sales for 28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March and not the weighted average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compare the financial reporting of the following types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of intangible assets: purchased, internally developed, and acquired in a business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combination.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Q.3786 The table below summarizes the purchases and sales of a company during the second</w:t>
      </w:r>
    </w:p>
    <w:p>
      <w:pPr>
        <w:autoSpaceDN w:val="0"/>
        <w:autoSpaceDE w:val="0"/>
        <w:widowControl/>
        <w:spacing w:line="240" w:lineRule="auto" w:before="46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quarter of its current financial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0.0" w:type="dxa"/>
      </w:tblPr>
      <w:tblGrid>
        <w:gridCol w:w="4969"/>
        <w:gridCol w:w="4969"/>
      </w:tblGrid>
      <w:tr>
        <w:trPr>
          <w:trHeight w:hRule="exact" w:val="290"/>
        </w:trPr>
        <w:tc>
          <w:tcPr>
            <w:tcW w:type="dxa" w:w="9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May</w:t>
            </w:r>
          </w:p>
        </w:tc>
        <w:tc>
          <w:tcPr>
            <w:tcW w:type="dxa" w:w="4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Purchased 43,000 units at $ 15 per unit </w:t>
            </w:r>
          </w:p>
        </w:tc>
      </w:tr>
      <w:tr>
        <w:trPr>
          <w:trHeight w:hRule="exact" w:val="280"/>
        </w:trPr>
        <w:tc>
          <w:tcPr>
            <w:tcW w:type="dxa" w:w="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 May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Sold 30,000 units at $ 23 per unit</w:t>
            </w:r>
          </w:p>
        </w:tc>
      </w:tr>
      <w:tr>
        <w:trPr>
          <w:trHeight w:hRule="exact" w:val="280"/>
        </w:trPr>
        <w:tc>
          <w:tcPr>
            <w:tcW w:type="dxa" w:w="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 June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Purchased 47,000 units at $ 17 per unit </w:t>
            </w:r>
          </w:p>
        </w:tc>
      </w:tr>
      <w:tr>
        <w:trPr>
          <w:trHeight w:hRule="exact" w:val="320"/>
        </w:trPr>
        <w:tc>
          <w:tcPr>
            <w:tcW w:type="dxa" w:w="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 July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Sold 40,000 units at $ 25 per unit </w:t>
            </w:r>
          </w:p>
        </w:tc>
      </w:tr>
    </w:tbl>
    <w:p>
      <w:pPr>
        <w:autoSpaceDN w:val="0"/>
        <w:autoSpaceDE w:val="0"/>
        <w:widowControl/>
        <w:spacing w:line="240" w:lineRule="auto" w:before="42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 table above, determine the difference between the company's ending inventory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FIFO and perpetual LIFO.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$314,000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$26,000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$340,000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difference between the company’s ending inventory under FIFO (First-In, First-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Out) and perpetual LIFO (Last-In, First-Out), we first need to calculate the ending inventory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both methods.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FIFO: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FIFO, the first goods purchased are the first ones to be sold. So, the ending inventory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consists of the most recently purchased goods.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43,000 units were purchased on May 1 at $15/unit.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30,000 of these units were sold on May 7, leaving 13,000 units from the May 1</w:t>
      </w:r>
    </w:p>
    <w:p>
      <w:pPr>
        <w:autoSpaceDN w:val="0"/>
        <w:autoSpaceDE w:val="0"/>
        <w:widowControl/>
        <w:spacing w:line="240" w:lineRule="auto" w:before="186" w:after="0"/>
        <w:ind w:left="9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47,000 units were purchased on June 15 at $17/unit.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40,000 units were sold on July 3. Since we’re using FIFO, the 13,000 units remaining</w:t>
      </w:r>
    </w:p>
    <w:p>
      <w:pPr>
        <w:autoSpaceDN w:val="0"/>
        <w:autoSpaceDE w:val="0"/>
        <w:widowControl/>
        <w:spacing w:line="240" w:lineRule="auto" w:before="186" w:after="0"/>
        <w:ind w:left="9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May 1 purchase will be sold first, and then 27,000 out of the 47,000 units</w:t>
      </w:r>
    </w:p>
    <w:p>
      <w:pPr>
        <w:autoSpaceDN w:val="0"/>
        <w:autoSpaceDE w:val="0"/>
        <w:widowControl/>
        <w:spacing w:line="240" w:lineRule="auto" w:before="186" w:after="0"/>
        <w:ind w:left="9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June 15 purchase will be sold. This leaves 20,000 units from the June 15</w:t>
      </w:r>
    </w:p>
    <w:p>
      <w:pPr>
        <w:autoSpaceDN w:val="0"/>
        <w:autoSpaceDE w:val="0"/>
        <w:widowControl/>
        <w:spacing w:line="240" w:lineRule="auto" w:before="186" w:after="0"/>
        <w:ind w:left="9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So, the ending inventory under FIFO is 20,000 units at $17/unit = $340,000.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Perpetual LIFO: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195</w:t>
      </w:r>
    </w:p>
    <w:p>
      <w:pPr>
        <w:autoSpaceDN w:val="0"/>
        <w:autoSpaceDE w:val="0"/>
        <w:widowControl/>
        <w:spacing w:line="240" w:lineRule="auto" w:before="82" w:after="0"/>
        <w:ind w:left="0" w:right="2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2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perpetual LIFO, the last goods purchased are the first ones to be sold. So, the ending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consists of the earliest purchased goods.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43,000 units were purchased on May 1 at $15/unit.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30,000 of these units were sold on May 7, leaving 13,000 units from the May 1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47,000 units were purchased on June 15 at $17/unit.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40,000 units were sold on July 3. Since we’re using LIFO, 40,000 units of the 47,000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units purchased on June 15 will be sold first, leaving the firm with a balance of 7,000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units. Total ending inventory will be this 7,000 units in addition to the earlier 13,000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units that were remaining from the previous sale.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So, the ending inventory under LIFO is 7,000 units at $17/unit = $1190,000 plus 13,000 units at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$15/unit. Giving a total value of $314,000.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difference between the ending inventory under FIFO and perpetual LIFO is $340,000 -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$314,000 = $26,000.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ending inventory under perpetual LIFO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ending inventory under FIFO.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Volume 2, Topic 5 - Financial Statements Analysis, Learning Module 6: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Analysis of Inventories, LOS 6a: compare the financial reporting of the following types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of intangible assets: purchased, internally developed, and acquired in a business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combination.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Q.3787 ABC Company values its inventory using the LIFO method. In its 2018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statement, ABC company had inventory worth $500 Million. The company’s LIFO reserve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2018 is 80 million. Suppose the company had used FIFO instead of LIFO, its reported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have been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$420,000,000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$500,000,000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$580,000,000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tabs>
          <w:tab w:pos="1420" w:val="left"/>
          <w:tab w:pos="4860" w:val="left"/>
          <w:tab w:pos="4880" w:val="left"/>
        </w:tabs>
        <w:autoSpaceDE w:val="0"/>
        <w:widowControl/>
        <w:spacing w:line="264" w:lineRule="auto" w:before="666" w:after="0"/>
        <w:ind w:left="820" w:right="72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value using the FIFO method = Inventory value using the LIFO method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+ LIFO Reserve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using the FIFO method = $500, 000, 000 + $80, 000, 000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$580, 000, 000</w:t>
      </w:r>
    </w:p>
    <w:p>
      <w:pPr>
        <w:autoSpaceDN w:val="0"/>
        <w:autoSpaceDE w:val="0"/>
        <w:widowControl/>
        <w:spacing w:line="257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inventory value using the LIFO method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LIFO reserve has been incorrectly added to the inventory value using LIFO.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should be subtracted.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197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Q.4785 Under IFRS, when the net realizable value of inventory increases after a previous write-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down, the reversal is limited to what amount?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amount of the original write-down.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There is no limit to the amount of the reversal.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difference between the current market value and the previous carrying amount.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reversal of a previous write-down under IFRS is limited to the amount of the original write-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down.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 IFRS, the reversal of a write-down is limited to the amount of the original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write-down to prevent the carrying amount from exceeding the amount that would have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determined had no write-down occurred.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question specifically relates to the limitations on the amount that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reversed under IFRS. The difference between the current market value and the previous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carrying amount is not the criterion used to determine the reversal limit; it is the amount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original write-down.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describe the measurement of inventory at the lower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cost and net realisable value and its implications for financial statements and ratios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Q.4786 Which of the following best describes the measurement of inventory under US GAAP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after December 15, 2016, for companies not using the LIFO or retail inventory methods?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Lower of cost or historical cost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of cost or net realizable value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Lower of cost or market, where market is the current replacement cost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fiscal years beginning after December 15, 2016, US GAAP requires inventory to be measured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lower of cost or net realizable value for companies not using LIFO or retail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reference to "lower of cost or historical cost" is misleading because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 cost is typically the basis for the "cost" in "lower of cost or net realizable value." It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represent a separate measure from cost under US GAAP.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refers to the older method of inventory valuation under US GAAP,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inventory could be measured at the lower of cost or market, with the market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interpreted as the current replacement cost. This method was superseded by the rule change.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describe the measurement of inventory at the lower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cost and net realisable value and its implications for financial statements and ratios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Q.4787 DarkMatter Technologies, a hypothetical company, uses the FIFO inventory method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prepares its financial statements in accordance with IFRS. In 2019, they reported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decline in market demand for their products, leading to substantial inventory write-downs.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2020, market conditions improved, leading to a partial recovery of the previously written-down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values. How should DarkMatter Technologies reflect this recovery in their 2020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Recognize the recovery as revenue in the income statement.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 entry is required as the recovery of inventory values is not recognized under IFRS.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Reverse the write-down up to the amount of the original write-down as a reduction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cost of goods sold.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IFRS, DarkMatter Technologies can reverse the inventory write-down, but only up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 of the original write-down, reflecting this as a reduction in the cost of goods sold.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Recognizing the recovery as revenue would be inappropriate and incorrect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IFRS, which specifies that such recoveries should adjust the cost of sales.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answer suggests no entry is required, which is incorrect. IFRS allows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requires the reversal of a previous write-down to be recognized, but only up to the amount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original write-down, as a reduction in the cost of sales.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6a: describe the measurement of inventory at the lower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cost and net realisable value and its implications for financial statements and ratios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Q.4788 During periods of deflation, how does the choice between FIFO and LIFO affect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net income, assuming a consistent decrease in inventory unit costs and constant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FIFO results in higher net income than LIFO.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LIFO results in higher net income than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FIFO and LIFO result in the same net income.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inventory unit costs decline, LIFO allocates a lower amount of the total cost of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for sale to the cost of sales on the income statement and a higher amount to 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on the balance sheet. Therefore, a company's gross profit, operating profit, and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before taxes will be higher.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Q.4789 In comparing companies that use FIFO and LIFO during a period of inflation,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is most accurate regarding their reported net income, and what implications does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for analysts?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companies will report similar net income.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company using LIFO will report higher net income, reflecting lower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 in COGS.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company using FIFO will report higher net income, reflecting current lower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COGS.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FIFO results in lower COGS and higher net income because it assumes the oldest (and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lower) costs are sold first. This increases gross profit and net income in times of rising prices.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analysts, this means FIFO companies may appear more profitable during inflationary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periods, but their financial statements might not reflect the current cost pressures as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those using LIFO.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and B are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LIFO results in higher COGS and lower net income during inflation.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6b: calculate and explain how inflation and deflation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inventory costs affect the financial statements and ratios of companies that 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different inventory valuation methods.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Q.4790 When analyzing a company's inventory disclosures under IFRS, which aspect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disclosures would provide the most direct insight into potential issues with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obsolescence?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total carrying amount of inventories.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amount of any reversal of any write-down recognized in the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carrying amount of inventories pledged as security for liabilities.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Reversals of write-downs provide detailed insights into how much inventory was previously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obsolete but later regained value. This information is crucial for understanding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views inventory valuation changes in response to market conditions, indicating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possible improvements in market demand or corrections of overly conservative write-downs.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total carrying amount gives an overall figure but does not detail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issues like obsolescence. It shows the total value of inventories but lacks insight into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Pledged inventories provide collateral information but not on obsolescence.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disclosure helps assess financial flexibility but not inventory quality.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6c: describe the presentation and disclosures relating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inventories and explain issues that analysts should consider when examining 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company's inventory disclosures and other sources of information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Q.4791 In a manufacturing company, a consistently large proportion of inventory classified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work in progress (WIP) could most likely signal which of the following potential issues?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Strong demand for the company's products.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Bottlenecks or inefficiencies in the production process.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 efficiency in converting raw materials to finished goods.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large proportion of WIP indicates that items are getting stuck in the production process,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pointing to bottlenecks, delays, or inefficiencies. This could be due to machinery breakdowns,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labor shortages, or inefficient production planning, which analysts should investigate further.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Strong demand should reduce WIP as goods are produced and sold quickly.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WIP would suggest the opposite.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efficiency would typically result in lower WIP as items quickly move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finished goods. Large WIP implies slower conversion rates.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6c: describe the presentation and disclosures relating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inventories and explain issues that analysts should consider when examining 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company's inventory disclosures and other sources of information.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Q.4792 Under IFRS, which of the following disclosures would most likely be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understanding the reversibility of inventory write-downs, and why is this important for analysts?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total carrying amount of inventories.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carrying amount of inventories pledged as security for liabilities.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circumstances that led to the reversal of any inventory write-downs.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Disclosing the circumstances of write-down reversals helps analysts understand the reasons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behind inventory revaluation. This is important as it indicates improvements in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conditions, correction of previous valuation errors, or changes in the company's operational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efficiency. Understanding these factors helps analysts evaluate the reliability of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values and the potential for future adjustments.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important, it does not detail write-down reversals.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provides collateral information, not insights into write-down reversals.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6c: describe the presentation and disclosures relating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inventories and explain issues that analysts should consider when examining 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company's inventory disclosures and other sources of information.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Q.4793 Which of the following is a potential red flag for analysts if they observe a company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exceptionally high inventory turnover ratio combined with a significant increase in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write-downs?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Efficient inventory management and strong sales.</w:t>
      </w:r>
    </w:p>
    <w:p>
      <w:pPr>
        <w:autoSpaceDN w:val="0"/>
        <w:autoSpaceDE w:val="0"/>
        <w:widowControl/>
        <w:spacing w:line="240" w:lineRule="auto" w:before="246" w:after="186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Reflects a strategy of maintaining low inventory levels to minimize storage costs.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1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C. Potential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manipulation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values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and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overstatement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of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financial</w:t>
            </w:r>
          </w:p>
        </w:tc>
      </w:tr>
    </w:tbl>
    <w:p>
      <w:pPr>
        <w:autoSpaceDN w:val="0"/>
        <w:autoSpaceDE w:val="0"/>
        <w:widowControl/>
        <w:spacing w:line="240" w:lineRule="auto" w:before="22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 turnover ratio should ideally indicate efficient inventory management and strong sales.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if this is accompanied by significant inventory write-downs, it could indicate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is selling off inventory at lower prices or possibly manipulating inventory values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inflate turnover ratios. This discrepancy is a red flag for analysts, suggesting a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overstatement of financial performance and mismanagement of inventory.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 write-downs contradict the notion of efficient management.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low inventory levels are good, significant write-downs indicate deeper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6: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Inventories, LOS 6c: describe the presentation and disclosures relating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inventories and explain issues that analysts should consider when examining a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company's inventory disclosures and other sources of information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