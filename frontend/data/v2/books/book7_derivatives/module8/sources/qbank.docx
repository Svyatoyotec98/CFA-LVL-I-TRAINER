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8: Pricing and Valuation of Options</w:t>
      </w:r>
    </w:p>
    <w:p>
      <w:pPr>
        <w:autoSpaceDN w:val="0"/>
        <w:autoSpaceDE w:val="0"/>
        <w:widowControl/>
        <w:spacing w:line="26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Q.1041 Consider a call option on a stock currently selling at $95/share, and with a strike price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$ 90/share. By how much is this option in the money or out of the money?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$5 at the money.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$5 in the money.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$5 out of the money.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call is $5 in the money because the strike price is less than the current market price.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 −X = $5</w:t>
      </w:r>
    </w:p>
    <w:p>
      <w:pPr>
        <w:autoSpaceDN w:val="0"/>
        <w:autoSpaceDE w:val="0"/>
        <w:widowControl/>
        <w:spacing w:line="252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these circumstances, the buyer stands to make a profit of $5 if they decide to exercise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(ignoring he premium paid).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strike price is almost equal to spot price, then the option is considered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at the money.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strike price is more than the current market price the call option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considered to be out the money.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(a):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Explain the exercise value, moneyness, and time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108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Q.1042 Consider a November 110 put on a stock currently selling at $115/share. The option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$5 in the money.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$5 at the money.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676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$5 out of the money.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put is $5 out of the money because the current market price is greater than the strike price.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X −S = −$5</w:t>
      </w:r>
    </w:p>
    <w:p>
      <w:pPr>
        <w:autoSpaceDN w:val="0"/>
        <w:autoSpaceDE w:val="0"/>
        <w:widowControl/>
        <w:spacing w:line="324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these circumstances, the buyer of the option would have no incentive to exercise the option.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strike price is more than the current market price the call option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considered to be out the money.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strike price is almost equal to spot price, then the option is considered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at the money.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(a):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Explain the exercise value, moneyness, and time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6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109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Q.1043 Which of the following relationships is most likely correct?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Option Premium = Intrinsic Value – Time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Option Premium = Time Value – Intrinsic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Option Premium = Intrinsic Value + Time Value.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Premium = Intrinsic Value + Time Value.</w:t>
      </w:r>
    </w:p>
    <w:p>
      <w:pPr>
        <w:autoSpaceDN w:val="0"/>
        <w:autoSpaceDE w:val="0"/>
        <w:widowControl/>
        <w:spacing w:line="257" w:lineRule="auto" w:before="38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intrinsic value of an option represents the current value of the option. It’s the difference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the price of the underlying asset and the strike price of the option. In other words, it’s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option’s moneyness.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time value of an option is an additional amount the investor is willing to pay over the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intrinsic value. The investor is willing to pay this in cognizance of the possibility that the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increase in value before its expiration date.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option premium is calculated by subtracting the time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the intrinsic value, which is not accurate. The intrinsic value and time value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opposing forces in the calculation of an option's premium; rather, they are additive. The intrinsic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represents the current, tangible value of the option, while the time value represents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for additional value before expiration. Subtracting the time value from the intrinsic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would not provide a meaningful measure of the option's worth.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represents the option's immediate exercisable value. The time value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considered an extra cost that investors are willing to pay for the possibility of the option gaining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over time, not a primary value from which the intrinsic value is subtracted.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(a):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Explain the exercise value, moneyness, and time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110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Q.1044 Which of the following is least likely a factor that determines the value of an option?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inflation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price of the underlying asset.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volatility of the underlying asset.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the price and the volatility of the underlying asset play an important role in determining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an option. The exercise price is directly proportional to the value of a put option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inversely proportional to the value of a call option. Volatility is directly proportional to the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both call and puts options.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risk-free rate, not the inflation rate, is directly proportional to the value of a call option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inversely proportional to the value of a put option.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price of the underlying asset is one of the most critical determinants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option's value. For a call option, as the price of the underlying asset increases, the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typically increases. Conversely, for a put option, as the price of the underlying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decreases, the value of the option typically increases. This direct relationship between the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underlying asset and the option's value is fundamental to options pricing.</w:t>
      </w:r>
    </w:p>
    <w:p>
      <w:pPr>
        <w:autoSpaceDN w:val="0"/>
        <w:autoSpaceDE w:val="0"/>
        <w:widowControl/>
        <w:spacing w:line="259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Volatility measures the degree of variation in the price of the underlying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time. Higher volatility increases the probability that the option will end up in-the-money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expiration, thereby increasing its value. This applies to both call and put options. Volatility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critical component in options pricing models because it reflects the underlying asset's risk level.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Identify the factors that determine the value of an option and describe how each factor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affects the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Q.1046 A deep out-of-the-money option is most likely priced: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At its time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Under its time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Higher than its time value.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deep out of the money call (put) option is an option whose strike price is greater (less)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 market price of the underlying.</w:t>
      </w:r>
    </w:p>
    <w:p>
      <w:pPr>
        <w:autoSpaceDN w:val="0"/>
        <w:autoSpaceDE w:val="0"/>
        <w:widowControl/>
        <w:spacing w:line="259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 option's value has 2 components: (1) time value and (2) intrinsic value. A deep out-of-the-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option is priced at its time value since the intrinsic value is close to zero. The time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an option measures the benefits of holding an option with the time remaining to maturity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some chance that the price of the underlying will move towards the desired strike price.</w:t>
      </w:r>
    </w:p>
    <w:p>
      <w:pPr>
        <w:autoSpaceDN w:val="0"/>
        <w:autoSpaceDE w:val="0"/>
        <w:widowControl/>
        <w:spacing w:line="259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time value of an option reduces as the option nears its expiry date. Even though a deep 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money option appears worthless, its time value means that the derivative still has some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value. Some investors are willing to pay some money for the remaining time value. Such options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therefore be priced at their time value.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a deep out-of-the-money option would be priced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time value. This is not possible since the intrinsic value is zero or close to zero,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option's entire worth is derived from its time value. Pricing it under its time value would imply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option has negative value, which contradicts the principles of option pricing.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a deep out-of-the-money option is priced higher than its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implies there is additional value beyond the time value, which is not the case. The intrinsic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is zero, and the time value is the only component contributing to the option's price.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it cannot be priced higher than its time value without contradicting the fundamental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principles of how options are valued.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(a):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Explain the exercise value, moneyness, and time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112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Q.1047 What is the most likely result of a decrease in the risk-free rate of return on put and call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prices?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put and call prices will increase.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Put option prices will decrease while call option prices will increase.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Put option prices will increase while call option prices will decrease.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result of a decrease in the risk-free rate of interest will increase put option prices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decrease call option prices.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call option can be looked at as the right to delay a purchase. The higher the interest rate you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earn on the cash you will use to make the purchase, the greater the benefit of being able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delay it.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put option can be looked at as the right to delay a sale. The higher the interest rate you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 on the cash generated from the sale, the less desirable it is to delay it.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both put and call prices will increase with a decrease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risk-free rate. While it is true that put option prices increase, call option prices actually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 for the reasons explained above. The differential impact on put and call options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 consequence of how each option's value is influenced by changes in the risk-free rate.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states that put option prices will decrease while call option prices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 increase with a decrease in the risk-free rate. This is the opposite of the actual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risk-free rates and option prices. As explained, a decrease in the risk-free rate makes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put options more valuable (due to the lower opportunity cost of holding cash) and call options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less valuable (due to the reduced benefit of deferring the purchase of the underlying asset).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Identify the factors that determine the value of an option and describe how each factor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affects the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Q.1146 Which of the following best describes the obligation of the writer of a put option?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sell the option at its strike price if the option is exercised.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buy the underlying security at the option's strike price if the option is exercised.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sell the underlying security at the option's strike price if the option is exercised.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you write (sell) a put option, you receive the premium and, in exchange, have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obligation to purchase the underlying security at the option's strike price if the buyer decides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exercise the option.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buyer of an option (either a call or a put) has “the right to transact, but not the obligation”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whereas the writer (seller) of an option has an obligation.</w:t>
      </w:r>
    </w:p>
    <w:p>
      <w:pPr>
        <w:autoSpaceDN w:val="0"/>
        <w:autoSpaceDE w:val="0"/>
        <w:widowControl/>
        <w:spacing w:line="262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describes the obligation of the writer of a call option, not a put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option. In the case of a call option, the writer is obligated to sell the underlying security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option's strike price if the option is exercised by the buyer. This is fundamentally different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obligation associated with writing a put option, where the writer must buy the underlying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security.</w:t>
      </w:r>
    </w:p>
    <w:p>
      <w:pPr>
        <w:autoSpaceDN w:val="0"/>
        <w:autoSpaceDE w:val="0"/>
        <w:widowControl/>
        <w:spacing w:line="262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choice also inaccurately describes the obligation of a put option writer.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mistakenly suggests that the writer of a put option must sell the underlying security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option's strike price if the option is exercised. This misunderstanding could lead to confusion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about the roles and responsibilities in options trading, where clear distinctions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types of options and their respective obligations are crucial for effective market participation.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Identify the factors that determine the value of an option and describe how each factor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affects the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Q.1153 If the spot price is less than the strike price of a call option on the underlying, the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said to be: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In-the-money.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At-the-money 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Out-of-the-money.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exercise of an option generates a negative value, then the option is out of the money.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instance assume that the spot price is $50 and the strike price is $55. In this case, exercising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call option implies that the option holder will have to spend $55 to buy the underlying, but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only get $50 if they decide to sell it in the open market.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in-the-money (ITM) call option is characterized by a strike price that is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the current market price of the underlying asset. This means that if the option were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exercised, the holder could buy the asset at a price below the market value, potentially resulting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an immediate profit if sold at the current market price.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at-the-money (ATM) call option occurs when the strike price and the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price of the underlying asset are equal. This means the option holder would neither gain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nor lose money if they were to exercise the option and immediately sell the asset at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(ignoring transaction costs and premiums paid for the option).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(a):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Explain the exercise value, moneyness, and time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115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Q.1156 Which condition will most likely increase the value of a call option?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decrease in volatility.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decrease in stock price.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 increase in the risk-free rate.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in any/all of the risk-free rate, volatility, or the stock price will increase the value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call option.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decrease in volatility generally leads to a decrease in the value of a call option.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Volatility is a measure of the stock's price fluctuations. Higher volatility increases the probability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stock price will hit higher highs, which is beneficial for a call option since it gives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holder the right but not the obligation to buy the stock at a predetermined price.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volatility means there is less chance of the stock price moving significantly, which reduces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upside and, consequently, the value of the call option.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decrease in the stock price typically leads to a decrease in the value of a call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option. The intrinsic value of a call option is calculated as the current stock price minus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strike price (the price at which the option holder can buy the stock), provided this difference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positive. If the stock price decreases, the difference between the stock price and the strike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narrows (or becomes negative), reducing the intrinsic value of the call option. Since the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call option is partly derived from its intrinsic value, a decrease in the stock price generally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results in a lower call option value.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Identify the factors that determine the value of an option and describe how each factor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affects the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Q.1160 Which of the following options on assets that have cash flows during the term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will most likely have the greater price?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Fiduciary option.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American option.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European option.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American option is exercisable at any time before and on the expiration date. This increases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buying price when compared to an European option that is only exercisable on the expiration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date.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term "fiduciary option" does not directly apply to the context of options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pricing in the manner described by the question. Fiduciary duties refer to the responsibilities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one party has to another in a relationship of trust. While fiduciary principles might influence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behavior of parties in financial transactions, they do not constitute a type of option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impact option pricing in the way that the exercise rights of American or European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options do.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European option, which can only be exercised on the expiration date, lacks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flexibility of an American option. This limitation generally results in a lower price compared 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American option for assets that have cash flows during the term of the option. The inability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exercise the option early and capture cash flows such as dividends reduces the European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option's value. While European options might be preferred for their simplicity and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cost, they do not offer the same level of strategic flexibility as American options, which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critical factor in pricing.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Identify the factors that determine the value of an option and describe how each factor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affects the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Q.3347 Hailey Moore, a derivatives expert, made the following comments during a meeting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her fellow colleagues: Comment 1: “Call options are very lucrative investments since they offer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buyer unlimited gains and a limited loss potential.” Comment 2: “Selling a call option,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taking offsetting positions, is probably the worst investment strategy since it exposes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to unlimited losses.” Which of the following would most likely refute the aforementioned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conclusions presented by Moore?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Frequently closing out positions.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Changing frequencies with which gains and losses occur.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Most options being deep-in-the-money or deep out-of-money.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Changing the frequency with which gains and losses occur can significantly impact the perceived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benefits and risks associated with call options, thus refuting Hailey Moore's conclusions. Moore's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first comment highlights the lucrative aspect of buying call options due to their structure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 unlimited gains while limiting losses to the premium paid. This characteristic indeed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makes call options attractive to investors who are bullish on the underlying asset. However,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frequency of gains and losses plays a crucial role in determining the actual profitability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engaging in call options. If the underlying asset's price does not increase above the strike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frequently enough to cover the cost of the premiums for the options that expire worthless,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 may not be as lucrative as suggested.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Frequently closing out positions does not directly refute Moore's conclusions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about the nature of call options. While managing and closing positions can be part of a broader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to mitigate risks or lock in gains, it does not inherently change the fundamental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characteristics of call options that Moore describes. The decision to close out positions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frequently is more about tactical execution rather than a fundamental critique of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 itself.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fact that most options being deep-in-the-money or deep out-of-money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directly challenge Moore's conclusions. While the moneyness of an option at expiration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 the outcome for the option holder or writer, Moore's comments are more focused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inherent structure and risk/reward profile of call options in general. Whether an option is deep-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in-the-money or deep out-of-money affects the value and potential profitability of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positions but does not refute the general advantages and disadvantages of buying or selling call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options as described by Moore.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Identify the factors that determine the value of an option and describe how each factor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affects the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Q.3360 The value of European call option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Inversely related to the exercise price and the value of the underlying.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Directly related to the time to the expiration and the value of the underlying.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Directly related to the exercise price and inversely related to the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underlying.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of a call option is directly related to the time to expiration. That means the call’s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 as the time to expiration increases. Over a longer duration, there is a greater chance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the spot price will rise above the exercise price.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of a call is also directly related to the value of the underlying. This means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option’s value increases with an increase in the price of the underlying and vice versa. That’s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because a call option is equivalent to buying the underlying.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there is an inverse relationship between a call option’s value and its exercise price.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exercise price increases, the call’s value decreases and vice versa. As the exercise increases,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chances of the call being in-the-money at expiration decrease because the underlying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to show even more positive price movement.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the value of a European call option is inversely related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both the exercise price and the value of the underlying asset. While it is true that the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call option is inversely related to the exercise price (meaning the call option's value decreases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 exercise price increases), it is directly related to the value of the underlying asset.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in the value of the underlying asset increases the likelihood that the call option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in-the-money at expiration, thereby increasing its value.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increases the likelihood that the option will be in-the-money at expiration.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Identify the factors that determine the value of an option and describe how each factor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affects the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119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Q.3363 James Porter is analyzing the following option contracts on a security with a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price of $20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94.0" w:type="dxa"/>
      </w:tblPr>
      <w:tblGrid>
        <w:gridCol w:w="3336"/>
        <w:gridCol w:w="3336"/>
        <w:gridCol w:w="3336"/>
      </w:tblGrid>
      <w:tr>
        <w:trPr>
          <w:trHeight w:hRule="exact" w:val="270"/>
        </w:trPr>
        <w:tc>
          <w:tcPr>
            <w:tcW w:type="dxa" w:w="14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Call Options</w:t>
            </w:r>
          </w:p>
        </w:tc>
        <w:tc>
          <w:tcPr>
            <w:tcW w:type="dxa" w:w="16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Exercise Price</w:t>
            </w:r>
          </w:p>
        </w:tc>
        <w:tc>
          <w:tcPr>
            <w:tcW w:type="dxa" w:w="20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Time to Expiration</w:t>
            </w:r>
          </w:p>
        </w:tc>
      </w:tr>
      <w:tr>
        <w:trPr>
          <w:trHeight w:hRule="exact" w:val="850"/>
        </w:trPr>
        <w:tc>
          <w:tcPr>
            <w:tcW w:type="dxa" w:w="14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640" w:right="62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</w:p>
        </w:tc>
        <w:tc>
          <w:tcPr>
            <w:tcW w:type="dxa" w:w="16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620" w:right="640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$29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$30</w:t>
            </w:r>
          </w:p>
        </w:tc>
        <w:tc>
          <w:tcPr>
            <w:tcW w:type="dxa" w:w="20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432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36 months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 months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22 months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above option contracts is most likely to have the lowest premium?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Call 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Call B.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Call C.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Call option B has a higher exercise price and a lower time to expiration than option A. Even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though its exercise price is slightly lower than that of Option C, the latter has a much longer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expiration, and hence, is more expensive.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Exercise price is inversely proportional to the value of a call option. As the exercise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increases, the value of a call option decreases and vice versa. Time to expiration is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proportional to the value of a call option. A longer time to expiration implies more potential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movements, thereby increasing the option’s value. The opposite is true.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and C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explained above.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Identify the factors that determine the value of an option and describe how each factor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affects the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Q.3365 An American style put option on a bond expires in 80 days and has an exercise price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$0.90 per $1 of par. The bond is currently worth $1.20 per $1 par and makes no cash payments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the life of the option. The risk-free rate of interest is 3.5%, and the notional principal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contract is $1,000. The bond is expected to be worth $1.40 per $1 par at option expiration.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highest and lowest possible prices (per $1 par value) for the put option are respectively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Highest price: $0.89; Lowest price: $0.20.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Highest price: $0.90; Lowest price: $0.00.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Highest price: $1.40; Lowest price: $1.20.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maximum value of an American put is the exercise price, $0.90 per 1 par value while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minimum value of any option is 0.</w:t>
      </w:r>
    </w:p>
    <w:p>
      <w:pPr>
        <w:autoSpaceDN w:val="0"/>
        <w:autoSpaceDE w:val="0"/>
        <w:widowControl/>
        <w:spacing w:line="257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highest price for the put option could be $0.89, which is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the exercise price of $0.90. This does not align with the principle that the maximum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American put option can be its exercise price.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values do not align with the principles of option pricing. The highest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cannot exceed the exercise price for a put option, and the lowest price cannot be greater than 0.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(a):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Explain the exercise value, moneyness, and time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121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Q.3378 Which of the following conditions will make a long-term European put option worth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an otherwise identical short-term put option?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volatility in the market is low.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Interest rates are lower than they have ever been in the past.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Interest rates are higher than they have ever been in the past.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long-term European put option will be worth a lot more than an otherwise identical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put option if interest rates are lower and volatility is higher. Since European options can only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exercised on their expiration date, a longer time to expiration suggests that the option holder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 need to wait longer to receive money from the sale of the underlying. The lost interest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a disadvantage of the additional time; lower interest rates will reduce this lost interest.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volatility will increase the chances that the underlying price will move in favor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holder.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volatility of the market is a critical factor in determining the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options. Higher volatility increases the potential for the underlying asset's price to move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significantly, which can increase the value of options, including put options. Therefore, 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volatility would not make a long-term European put option worth more than an identical short-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 put option. In fact, higher volatility is generally favorable for the value of long-term options,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it increases the chances of the option ending in the money.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cost of carrying or holding an option (the opportunity cost of not investing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funds at the risk-free rate) increases with higher interest rates. For long-term options,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is more significant due to the longer period until expiration. Therefore, higher interest rates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not make a long-term European put option more valuable than an otherwise identical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short-term option; it would likely have the opposite effect.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Identify the factors that determine the value of an option and describe how each factor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affects the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Q.3381 An investor purchases a European put option that is deep in the money. Increasing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risk-free rate and time to expiration will have an effect on the value of the option, that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Neutral.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Positive.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Negative.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Increasing the risk-free rate and time to expiration for a European put option that is deep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generally has a negative effect on the option's value. Recall that a put option that is deep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money means that the strike price is significantly above the current market price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underlying asset.</w:t>
      </w:r>
    </w:p>
    <w:p>
      <w:pPr>
        <w:autoSpaceDN w:val="0"/>
        <w:autoSpaceDE w:val="0"/>
        <w:widowControl/>
        <w:spacing w:line="262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in the risk-free interest rate tends to decrease the value of a put option.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the risk-free rate is a component of the option pricing models, such as the Black-Scholes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model. Higher risk-free rates increase the cost of carrying the underlying asset, as it becomes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expensive to hold the asset when the returns from risk-free investments are higher.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makes the put option less attractive, as the opportunity cost of holding the asset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in risk-free securities increases. Additionally, the present value of the option's payoff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decreases as the risk-free rate rises because the future payoff is discounted back at a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rate.</w:t>
      </w:r>
    </w:p>
    <w:p>
      <w:pPr>
        <w:autoSpaceDN w:val="0"/>
        <w:autoSpaceDE w:val="0"/>
        <w:widowControl/>
        <w:spacing w:line="262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Similarly, increasing the time to expiration can have a complex effect on the value of a deep-in-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the-money put option. While longer time frames generally increase the value of options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higher uncertainty and potential for the underlying asset's price to move in a favorable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direction, for deep in-the-money put options, this effect might be offset by the time value decay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increased cost of carry. The net effect tends to be negative, as the benefits of having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time for the asset price to decrease further (which would be beneficial for a put option)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outweighed by the costs associated with holding the option for a longer period.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the effect is neutral overlooks the impact of the risk-free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time to expiration on the option's value. The risk-free rate affects the cost of carry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 value of the option's payoff, while the time to expiration influences the option's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and the uncertainty regarding the underlying asset's future price movements.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Indicating a positive effect contradicts the principles of option pricing.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certain factors, such as an increase in the underlying asset's volatility, could increase a put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option's value, an increase in the risk-free rate and time to expiration for a deep in-the-money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European put option generally leads to a decrease in its value due to the reasons explained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above.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Derivatives, Learning Module 8: Pricing and Valuation of Options. LOS c: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Identify the factors that determine the value of an option and describe how each factor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affects the value of an option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Q.3382 Consider two otherwise identical 3-month European call and put options on BBT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stock. Who will benefit most from an increase in carrying costs?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call option issuer.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put option holder.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call option holder.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call option holder will benefit from an increase in carrying costs. Holding the call option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enable the investor to participate in the movements of the underlying without having to incur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these costs.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On the other hand, a call option issuer will hold the underlying and bear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costs associated with storing an asset.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Similarly, holding put options will make it more expensive to participate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movements of the underlying than by short selling because short sellers benefit from carrying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costs, which are borne by owners of the asset.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Identify the factors that determine the value of an option and describe how each factor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affects the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Q.3390 The value of a European put option will increase with higher: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Volatility.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Carrying costs.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Risk-free interest rates.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volatility will increase the value of a European put option because it increases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chances of the underlying price declining relative to the exercise price.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Carrying costs will raise the effective cost of holding or shorting the asset.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Holding put options will make it more expensive to participate in the movements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than by short selling because short sellers benefit from carrying costs, which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borne by the owners of the assets.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higher risk-free interest rate will lower the present value of the amount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received once the option is exercised. This will decrease the value of the European put.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Identify the factors that determine the value of an option and describe how each factor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affects the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Q.4182 Which of the following is most likely true regarding a call option replication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only?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At option contract inception, borrow at a risk-free rate and then utilize the proceeds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buy the underlying asset at a price at the option inception.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At option contract inception, lend an amount equal to the option’s exercise value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risk-free rate and sell the underlying at a price at the option inception.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replication strategy requires adjustment over time depending on the likelihood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exercise.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Replication of a call option at the contract initiation involves borrowing at a risk-free rate, r,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then utilizing the proceeds to buy the underlying asset at a price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59" w:lineRule="auto" w:before="2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the expiration date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(t = T)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there exist two replication outcomes:</w:t>
      </w:r>
    </w:p>
    <w:p>
      <w:pPr>
        <w:autoSpaceDN w:val="0"/>
        <w:tabs>
          <w:tab w:pos="994" w:val="left"/>
          <w:tab w:pos="1214" w:val="left"/>
          <w:tab w:pos="1892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&lt; 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exercise the option: sell the underlying at S_T and use the proceeds to repay</w:t>
      </w:r>
    </w:p>
    <w:p>
      <w:pPr>
        <w:autoSpaceDN w:val="0"/>
        <w:autoSpaceDE w:val="0"/>
        <w:widowControl/>
        <w:spacing w:line="240" w:lineRule="auto" w:before="166" w:after="326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risk-free loan.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3335"/>
        <w:gridCol w:w="3335"/>
        <w:gridCol w:w="3335"/>
      </w:tblGrid>
      <w:tr>
        <w:trPr>
          <w:trHeight w:hRule="exact" w:val="374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0" w:right="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If 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&lt; X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 no exercise: no settlement is needed.</w:t>
            </w:r>
          </w:p>
        </w:tc>
      </w:tr>
    </w:tbl>
    <w:p>
      <w:pPr>
        <w:autoSpaceDN w:val="0"/>
        <w:autoSpaceDE w:val="0"/>
        <w:widowControl/>
        <w:spacing w:line="240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It describes the replication strategy in put options. Replication of a put option 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5"/>
        <w:gridCol w:w="3335"/>
        <w:gridCol w:w="3335"/>
      </w:tblGrid>
      <w:tr>
        <w:trPr>
          <w:trHeight w:hRule="exact" w:val="264"/>
        </w:trPr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contract initiation involves selling the underlying short at a price of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and lending the</w:t>
            </w:r>
          </w:p>
        </w:tc>
      </w:tr>
    </w:tbl>
    <w:p>
      <w:pPr>
        <w:autoSpaceDN w:val="0"/>
        <w:autoSpaceDE w:val="0"/>
        <w:widowControl/>
        <w:spacing w:line="240" w:lineRule="auto" w:before="1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proceeds at the risk-free rate, 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Adjustments are required over time in both call and put option replication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strategies based on the likelihood of exercise.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(b):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Contrast the use of arbitrage and replication concepts in pricing forward commitments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contingent claims.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Q.4183 Consider a one-year call option with an exercise price of $100 and a risk-free rate of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1.5%. If after six months, the spot price of the underlying is $105, the exercise value of the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after six months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$0.74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$5.74</w:t>
      </w:r>
    </w:p>
    <w:p>
      <w:pPr>
        <w:autoSpaceDN w:val="0"/>
        <w:autoSpaceDE w:val="0"/>
        <w:widowControl/>
        <w:spacing w:line="240" w:lineRule="auto" w:before="244" w:after="6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498"/>
        <w:gridCol w:w="2498"/>
        <w:gridCol w:w="2498"/>
        <w:gridCol w:w="2498"/>
      </w:tblGrid>
      <w:tr>
        <w:trPr>
          <w:trHeight w:hRule="exact" w:val="306"/>
        </w:trPr>
        <w:tc>
          <w:tcPr>
            <w:tcW w:type="dxa" w:w="8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exercise value of a call option is the value of an option contract at any time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 &lt; T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 and it is</w:t>
            </w:r>
          </w:p>
        </w:tc>
      </w:tr>
      <w:tr>
        <w:trPr>
          <w:trHeight w:hRule="exact" w:val="334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calculated as spot price (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minus the present value of the exercise price:</w:t>
            </w:r>
          </w:p>
        </w:tc>
        <w:tc>
          <w:tcPr>
            <w:tcW w:type="dxa" w:w="2498"/>
            <w:vMerge/>
            <w:tcBorders/>
          </w:tcPr>
          <w:p/>
        </w:tc>
        <w:tc>
          <w:tcPr>
            <w:tcW w:type="dxa" w:w="2498"/>
            <w:vMerge/>
            <w:tcBorders/>
          </w:tcPr>
          <w:p/>
        </w:tc>
      </w:tr>
    </w:tbl>
    <w:p>
      <w:pPr>
        <w:autoSpaceDN w:val="0"/>
        <w:tabs>
          <w:tab w:pos="3454" w:val="left"/>
        </w:tabs>
        <w:autoSpaceDE w:val="0"/>
        <w:widowControl/>
        <w:spacing w:line="336" w:lineRule="auto" w:before="336" w:after="0"/>
        <w:ind w:left="3214" w:right="331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 Max (0, 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− X(1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−(T−t)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Max(0,  105 −100(1.015)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−0.5</w:t>
      </w:r>
    </w:p>
    <w:p>
      <w:pPr>
        <w:autoSpaceDN w:val="0"/>
        <w:autoSpaceDE w:val="0"/>
        <w:widowControl/>
        <w:spacing w:line="259" w:lineRule="auto" w:before="26" w:after="0"/>
        <w:ind w:left="0" w:right="32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Max(0, 105 −99.258) = $5.74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assumes that the option in question is the put option so that,</w:t>
      </w:r>
    </w:p>
    <w:p>
      <w:pPr>
        <w:autoSpaceDN w:val="0"/>
        <w:tabs>
          <w:tab w:pos="3474" w:val="left"/>
        </w:tabs>
        <w:autoSpaceDE w:val="0"/>
        <w:widowControl/>
        <w:spacing w:line="367" w:lineRule="auto" w:before="422" w:after="0"/>
        <w:ind w:left="3234" w:right="316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Max (0, 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− X(1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−(T −t)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Max (0,  100(1.015)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−0.5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−105)</w:t>
      </w:r>
    </w:p>
    <w:p>
      <w:pPr>
        <w:autoSpaceDN w:val="0"/>
        <w:autoSpaceDE w:val="0"/>
        <w:widowControl/>
        <w:spacing w:line="259" w:lineRule="auto" w:before="66" w:after="0"/>
        <w:ind w:left="0" w:right="42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Max (0, −5.74) = $0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uses only the exercise price in the calculation as follows:</w:t>
      </w:r>
    </w:p>
    <w:p>
      <w:pPr>
        <w:autoSpaceDN w:val="0"/>
        <w:tabs>
          <w:tab w:pos="3454" w:val="left"/>
        </w:tabs>
        <w:autoSpaceDE w:val="0"/>
        <w:widowControl/>
        <w:spacing w:line="336" w:lineRule="auto" w:before="422" w:after="0"/>
        <w:ind w:left="3214" w:right="331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 Max (0, 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− X(1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−(T−t)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Max(0,  100 −100(1.015)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−0.5</w:t>
      </w:r>
    </w:p>
    <w:p>
      <w:pPr>
        <w:autoSpaceDN w:val="0"/>
        <w:autoSpaceDE w:val="0"/>
        <w:widowControl/>
        <w:spacing w:line="259" w:lineRule="auto" w:before="26" w:after="0"/>
        <w:ind w:left="0" w:right="32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Max(0, 100 −99.258) = $0.74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I, Derivatives, Learning Module 8: Pricing and Valuation of Options. LOS (a):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Explain the exercise value, moneyness, and time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127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Q.4184 A one-year put option has an exercise value of $99. After six months, the underlying spot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is $96, and the observable price of the put option is $4.5. Assuming the risk-free rate is 1%,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time value of the put option six months to maturity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$1.99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$2.51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$7.01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Denote the current price for a put option at any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 = 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time value of an option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defined as the difference between the current option price and the option’s current payoff (or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exercise value):</w:t>
      </w:r>
    </w:p>
    <w:p>
      <w:pPr>
        <w:autoSpaceDN w:val="0"/>
        <w:autoSpaceDE w:val="0"/>
        <w:widowControl/>
        <w:spacing w:line="324" w:lineRule="auto" w:before="44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Time Value = 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−Max (0,  X(1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−(T−t)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305" w:lineRule="auto" w:before="102" w:after="0"/>
        <w:ind w:left="0" w:right="274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4.5 −Max(0, 99(1.01)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−0.5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−96)</w:t>
      </w:r>
    </w:p>
    <w:p>
      <w:pPr>
        <w:autoSpaceDN w:val="0"/>
        <w:autoSpaceDE w:val="0"/>
        <w:widowControl/>
        <w:spacing w:line="274" w:lineRule="auto" w:before="66" w:after="0"/>
        <w:ind w:left="3894" w:right="388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4.5 −Max(0, 2.51)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4.50 −2.51 = $1.99</w:t>
      </w:r>
    </w:p>
    <w:p>
      <w:pPr>
        <w:autoSpaceDN w:val="0"/>
        <w:autoSpaceDE w:val="0"/>
        <w:widowControl/>
        <w:spacing w:line="240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represents the current payoff of the put option after six months.</w:t>
      </w:r>
    </w:p>
    <w:p>
      <w:pPr>
        <w:autoSpaceDN w:val="0"/>
        <w:autoSpaceDE w:val="0"/>
        <w:widowControl/>
        <w:spacing w:line="331" w:lineRule="auto" w:before="422" w:after="0"/>
        <w:ind w:left="10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Payoff of the put option after six months = Max(0, X(1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−(T −t)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305" w:lineRule="auto" w:before="96" w:after="0"/>
        <w:ind w:left="0" w:right="11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Max(0,99(1.01)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−0.5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−96) = $2.51</w:t>
      </w:r>
    </w:p>
    <w:p>
      <w:pPr>
        <w:autoSpaceDN w:val="0"/>
        <w:autoSpaceDE w:val="0"/>
        <w:widowControl/>
        <w:spacing w:line="254" w:lineRule="auto" w:before="4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calculates the time value of the put option as the sum of the current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and the option’s current payoff (or exercise value)</w:t>
      </w:r>
    </w:p>
    <w:p>
      <w:pPr>
        <w:autoSpaceDN w:val="0"/>
        <w:autoSpaceDE w:val="0"/>
        <w:widowControl/>
        <w:spacing w:line="324" w:lineRule="auto" w:before="44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Time Value = 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Max (0,  X(1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−(T−t)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305" w:lineRule="auto" w:before="102" w:after="0"/>
        <w:ind w:left="0" w:right="274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4.5 + Max(0, 99(1.01)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−0.5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−96)</w:t>
      </w:r>
    </w:p>
    <w:p>
      <w:pPr>
        <w:autoSpaceDN w:val="0"/>
        <w:autoSpaceDE w:val="0"/>
        <w:widowControl/>
        <w:spacing w:line="274" w:lineRule="auto" w:before="66" w:after="0"/>
        <w:ind w:left="3894" w:right="388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4.5 + Max(0, 2.51)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4.50 + 2.51 = $7.01</w:t>
      </w:r>
    </w:p>
    <w:p>
      <w:pPr>
        <w:autoSpaceDN w:val="0"/>
        <w:autoSpaceDE w:val="0"/>
        <w:widowControl/>
        <w:spacing w:line="254" w:lineRule="auto" w:before="3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(a):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Explain the exercise value, moneyness, and time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128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Q.4185 A European call option on a non-dividend paying stock has 4 months to maturity.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exercise price of the option is $100, and the risk-free rate is 1.5%. .If the current underlying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is $105 and the current call option price is $6.5, the time value of the call option is closest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$1.00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$5.50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$12.00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Denote the current price for a call option at any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 = 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time value of an option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defined as the difference between the current option price and the option’s current payoff (or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exercise value):</w:t>
      </w:r>
    </w:p>
    <w:p>
      <w:pPr>
        <w:autoSpaceDN w:val="0"/>
        <w:autoSpaceDE w:val="0"/>
        <w:widowControl/>
        <w:spacing w:line="324" w:lineRule="auto" w:before="442" w:after="0"/>
        <w:ind w:left="23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Time Value = 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−Max(0, 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−X(1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−(T −t)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)</w:t>
      </w:r>
    </w:p>
    <w:p>
      <w:pPr>
        <w:autoSpaceDN w:val="0"/>
        <w:autoSpaceDE w:val="0"/>
        <w:widowControl/>
        <w:spacing w:line="305" w:lineRule="auto" w:before="102" w:after="0"/>
        <w:ind w:left="0" w:right="239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6.5 −Max(0,  105 −100(1.015)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−0.3333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274" w:lineRule="auto" w:before="66" w:after="0"/>
        <w:ind w:left="3534" w:right="41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6.5 −Max(0, 5.50)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6.50 −5.50 = $1.00</w:t>
      </w:r>
    </w:p>
    <w:p>
      <w:pPr>
        <w:autoSpaceDN w:val="0"/>
        <w:autoSpaceDE w:val="0"/>
        <w:widowControl/>
        <w:spacing w:line="240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represents the current payoff of the put option after four months.</w:t>
      </w:r>
    </w:p>
    <w:p>
      <w:pPr>
        <w:autoSpaceDN w:val="0"/>
        <w:tabs>
          <w:tab w:pos="4654" w:val="left"/>
        </w:tabs>
        <w:autoSpaceDE w:val="0"/>
        <w:widowControl/>
        <w:spacing w:line="317" w:lineRule="auto" w:before="422" w:after="0"/>
        <w:ind w:left="1794" w:right="17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Max(0, 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−X(1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−(T −t)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) = Max(0,  105 −100(1.015)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−0.3333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$5.50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calculates the time value of the call option as:</w:t>
      </w:r>
    </w:p>
    <w:p>
      <w:pPr>
        <w:autoSpaceDN w:val="0"/>
        <w:autoSpaceDE w:val="0"/>
        <w:widowControl/>
        <w:spacing w:line="324" w:lineRule="auto" w:before="442" w:after="0"/>
        <w:ind w:left="23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Time Value = 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Max(0, 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−X(1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−(T −t)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)</w:t>
      </w:r>
    </w:p>
    <w:p>
      <w:pPr>
        <w:autoSpaceDN w:val="0"/>
        <w:autoSpaceDE w:val="0"/>
        <w:widowControl/>
        <w:spacing w:line="305" w:lineRule="auto" w:before="102" w:after="0"/>
        <w:ind w:left="0" w:right="239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6.5 + Max(0,  105 −100(1.015)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−0.3333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274" w:lineRule="auto" w:before="66" w:after="0"/>
        <w:ind w:left="3534" w:right="403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6.5 + Max(0, 5.50)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6.50 + 5.50 = $12.00</w:t>
      </w:r>
    </w:p>
    <w:p>
      <w:pPr>
        <w:autoSpaceDN w:val="0"/>
        <w:autoSpaceDE w:val="0"/>
        <w:widowControl/>
        <w:spacing w:line="254" w:lineRule="auto" w:before="3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(a):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Explain the exercise value, moneyness, and time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Q.4186 Which of the following is most likely a consequence of a lower no-arbitrage bound at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time before maturity?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call option is exercisable if the underlying price exceeds the exercise price.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call option is exercisable if the underlying price is less than the exercise price.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call option buyer will not pay more than the underlying price for the right to buy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underlying.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call option is exercisable if the underlying price exceeds the exercise price. That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&gt; 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such, the lower bound of a call price is the underlying price minus the present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exercise price or zero, whichever is greater. Put into the equation:</w:t>
      </w:r>
    </w:p>
    <w:p>
      <w:pPr>
        <w:autoSpaceDN w:val="0"/>
        <w:autoSpaceDE w:val="0"/>
        <w:widowControl/>
        <w:spacing w:line="324" w:lineRule="auto" w:before="44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Lower Bound = Max(0,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−X(1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−(T −t)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240" w:lineRule="auto" w:before="4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associated with the no-arbitrage upper bound.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a consequence of the upper no-arbitrage upper bound of a call option. A call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buyer will not pay more than the underlying price for the right to buy the underlying. As such,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upper bound is the current underlying price.</w:t>
      </w:r>
    </w:p>
    <w:p>
      <w:pPr>
        <w:autoSpaceDN w:val="0"/>
        <w:autoSpaceDE w:val="0"/>
        <w:widowControl/>
        <w:spacing w:line="266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Upper bound 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</w:p>
    <w:p>
      <w:pPr>
        <w:autoSpaceDN w:val="0"/>
        <w:autoSpaceDE w:val="0"/>
        <w:widowControl/>
        <w:spacing w:line="271" w:lineRule="auto" w:before="358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Derivatives, Learning Module 8: Pricing and Valuation of Options. LOS (c):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Identify the factors that determine the value of an option and describe how each factor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affects the value of an option.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Q.4187 Consider a one-year put option with an exercise price of USD 100 and a risk-free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1%. If, after six months, the spot price of the underlying is USD 98.50, the no-arbitrage upper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lower bounds are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Lower bound = 0.51; Upper bound = $100.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Lower bound = 1.00; Upper bound = $100.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Lower bound = 0.51; Upper bound = $98.50.</w:t>
      </w:r>
    </w:p>
    <w:p>
      <w:pPr>
        <w:autoSpaceDN w:val="0"/>
        <w:autoSpaceDE w:val="0"/>
        <w:widowControl/>
        <w:spacing w:line="240" w:lineRule="auto" w:before="244" w:after="6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1"/>
        <w:gridCol w:w="3331"/>
        <w:gridCol w:w="3331"/>
      </w:tblGrid>
      <w:tr>
        <w:trPr>
          <w:trHeight w:hRule="exact" w:val="318"/>
        </w:trPr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 call option buyer exercises a put option only if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&lt; X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 As such, the upper bound on the put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is thus the exercise price.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Upper Bound = X = 100</w:t>
      </w:r>
    </w:p>
    <w:p>
      <w:pPr>
        <w:autoSpaceDN w:val="0"/>
        <w:autoSpaceDE w:val="0"/>
        <w:widowControl/>
        <w:spacing w:line="252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lower bound is the present value of the exercise price minus the spot price or zero,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whichever is greater:</w:t>
      </w:r>
    </w:p>
    <w:p>
      <w:pPr>
        <w:autoSpaceDN w:val="0"/>
        <w:autoSpaceDE w:val="0"/>
        <w:widowControl/>
        <w:spacing w:line="305" w:lineRule="auto" w:before="44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Lower bound = Max(0,  100(1.01)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−(0.5)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−98.5) = $1.00</w:t>
      </w:r>
    </w:p>
    <w:p>
      <w:pPr>
        <w:autoSpaceDN w:val="0"/>
        <w:autoSpaceDE w:val="0"/>
        <w:widowControl/>
        <w:spacing w:line="254" w:lineRule="auto" w:before="4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assumes that the no-arbitrage lower bound is the current payoff of the put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that the no-arbitrage lower bound is the current payoff of the put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option, and the upper bound is the current underlying price.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(a):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Explain the exercise value, moneyness, and time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131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Q.4188 Which of the following factors most likely have the same effect on both the call and put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 in the risk-free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Decrease in exercise price.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Increase in the volatility of the underlying price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in volatility will increase the value of both call and put options. Higher volatility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underlying asset increases the chances of a higher positive exercise value without affecting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downside case – the option expires worthless. For instance, as volatility increases, a broader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possibility of underlying prices increases the time value of an option and the likelihood of being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money.</w:t>
      </w:r>
    </w:p>
    <w:p>
      <w:pPr>
        <w:autoSpaceDN w:val="0"/>
        <w:autoSpaceDE w:val="0"/>
        <w:widowControl/>
        <w:spacing w:line="26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value of a call option at any time before maturity 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 &lt; 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is given by</w:t>
      </w:r>
    </w:p>
    <w:p>
      <w:pPr>
        <w:autoSpaceDN w:val="0"/>
        <w:autoSpaceDE w:val="0"/>
        <w:widowControl/>
        <w:spacing w:line="324" w:lineRule="auto" w:before="42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Max(0, 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−X(1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−(T−t)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252" w:lineRule="auto" w:before="446" w:after="1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higher risk-free rate increases the value of the call option. This is because a higher risk-free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lowers the present value of the exercise price, provided the option is in the money.For a put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6"/>
        <w:gridCol w:w="3336"/>
        <w:gridCol w:w="3336"/>
      </w:tblGrid>
      <w:tr>
        <w:trPr>
          <w:trHeight w:hRule="exact" w:val="328"/>
        </w:trPr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option, its value at any time before maturity (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 &lt; T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is given by:</w:t>
            </w:r>
          </w:p>
        </w:tc>
      </w:tr>
    </w:tbl>
    <w:p>
      <w:pPr>
        <w:autoSpaceDN w:val="0"/>
        <w:autoSpaceDE w:val="0"/>
        <w:widowControl/>
        <w:spacing w:line="324" w:lineRule="auto" w:before="36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Max(0, X(1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−(T −t)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252" w:lineRule="auto" w:before="4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such, a higher risk-free rate decreases the exercise value of a put option due to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explanation in the call option.</w:t>
      </w:r>
    </w:p>
    <w:p>
      <w:pPr>
        <w:autoSpaceDN w:val="0"/>
        <w:autoSpaceDE w:val="0"/>
        <w:widowControl/>
        <w:spacing w:line="240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exercise price determines whether an option buyer will exercise the option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6"/>
        <w:gridCol w:w="3336"/>
        <w:gridCol w:w="3336"/>
      </w:tblGrid>
      <w:tr>
        <w:trPr>
          <w:trHeight w:hRule="exact" w:val="280"/>
        </w:trPr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at the expiration. Remember that the payoff of a call option at maturity is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Max(0,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−X)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2" w:lineRule="auto" w:before="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Institutively, a lower exercise price will increase both the likelihood of exercise and settlement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if it is in the money.</w:t>
      </w:r>
    </w:p>
    <w:p>
      <w:pPr>
        <w:autoSpaceDN w:val="0"/>
        <w:autoSpaceDE w:val="0"/>
        <w:widowControl/>
        <w:spacing w:line="264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put option, the exercise price is the upper bound of the option price. Moreover,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payoff of a put option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Max(0, X −S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As such, a high exercise price increases the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put option.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8: Pricing and Valuation of Options. LOS (c):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Identify the factors that determine the value of an option and describe how each factor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affects the value of an option.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