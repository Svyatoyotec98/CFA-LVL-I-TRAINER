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tabs>
          <w:tab w:pos="738" w:val="left"/>
          <w:tab w:pos="4272" w:val="left"/>
        </w:tabs>
        <w:autoSpaceDE w:val="0"/>
        <w:widowControl/>
        <w:spacing w:line="365" w:lineRule="auto" w:before="0" w:after="0"/>
        <w:ind w:left="14" w:right="720" w:firstLine="0"/>
        <w:jc w:val="left"/>
      </w:pPr>
      <w:r>
        <w:tab/>
      </w: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 xml:space="preserve">Learning Module 12: Yield Based Bond Convexity and Portfolio </w:t>
      </w:r>
      <w:r>
        <w:tab/>
      </w: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 xml:space="preserve">Properties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Q.83 A corporate bond has the following characteristics:</w:t>
      </w:r>
    </w:p>
    <w:p>
      <w:pPr>
        <w:autoSpaceDN w:val="0"/>
        <w:autoSpaceDE w:val="0"/>
        <w:widowControl/>
        <w:spacing w:line="240" w:lineRule="auto" w:before="32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Price: USD 106.50</w:t>
      </w:r>
    </w:p>
    <w:p>
      <w:pPr>
        <w:autoSpaceDN w:val="0"/>
        <w:autoSpaceDE w:val="0"/>
        <w:widowControl/>
        <w:spacing w:line="240" w:lineRule="auto" w:before="3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Coupon rate: 5%</w:t>
      </w:r>
    </w:p>
    <w:p>
      <w:pPr>
        <w:autoSpaceDN w:val="0"/>
        <w:autoSpaceDE w:val="0"/>
        <w:widowControl/>
        <w:spacing w:line="240" w:lineRule="auto" w:before="3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Duration: 7.5 years</w:t>
      </w:r>
    </w:p>
    <w:p>
      <w:pPr>
        <w:autoSpaceDN w:val="0"/>
        <w:autoSpaceDE w:val="0"/>
        <w:widowControl/>
        <w:spacing w:line="240" w:lineRule="auto" w:before="3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Convexity: 101</w:t>
      </w:r>
    </w:p>
    <w:p>
      <w:pPr>
        <w:autoSpaceDN w:val="0"/>
        <w:autoSpaceDE w:val="0"/>
        <w:widowControl/>
        <w:spacing w:line="240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credit spreads narrow by 175 basis points, then the price of the bond will be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USD 114.68.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USD 122.13.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USD 123.78.</w:t>
      </w:r>
    </w:p>
    <w:p>
      <w:pPr>
        <w:autoSpaceDN w:val="0"/>
        <w:autoSpaceDE w:val="0"/>
        <w:widowControl/>
        <w:spacing w:line="240" w:lineRule="auto" w:before="244" w:after="6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4.0" w:type="dxa"/>
      </w:tblPr>
      <w:tblGrid>
        <w:gridCol w:w="3333"/>
        <w:gridCol w:w="3333"/>
        <w:gridCol w:w="3333"/>
      </w:tblGrid>
      <w:tr>
        <w:trPr>
          <w:trHeight w:hRule="exact" w:val="336"/>
        </w:trPr>
        <w:tc>
          <w:tcPr>
            <w:tcW w:type="dxa" w:w="4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7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%ΔPV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full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≈(−AnnModDur × ΔY ield) + (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3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8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AnnConvexity × (ΔYield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))</w:t>
            </w:r>
          </w:p>
        </w:tc>
      </w:tr>
      <w:tr>
        <w:trPr>
          <w:trHeight w:hRule="exact" w:val="228"/>
        </w:trPr>
        <w:tc>
          <w:tcPr>
            <w:tcW w:type="dxa" w:w="4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8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6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(−7.5 ∗(−0.0175)) + (1/2 ∗101 ∗(−0.0175)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59" w:lineRule="auto" w:before="14" w:after="0"/>
        <w:ind w:left="23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0.1313 + 0.0155 = 0.1468 = 14.68%</w:t>
      </w:r>
    </w:p>
    <w:p>
      <w:pPr>
        <w:autoSpaceDN w:val="0"/>
        <w:autoSpaceDE w:val="0"/>
        <w:widowControl/>
        <w:spacing w:line="259" w:lineRule="auto" w:before="6" w:after="0"/>
        <w:ind w:left="17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= 106.5 ∗(1 + 0.1468) = 122.13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negative sign at the beginning recognizes the fact that bond prices and yields-to-maturity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move inversely (as bond prices increase, bond yields fall).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Also, note that the change in yield is negative because the question tells us that credit spreads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narrow by 175 basis points; that's a decrease (-)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12: Yield-Based Bond Convexity and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Portfolio Properties. LOS 12a: calculate and interpret convexity and describe the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convexity adjustment.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222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Q.969 Which of the following is most likely known as a positive amount on a traditional (option-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free) fixed-rate bond for either an increase or a decrease in the yield?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Modified Duration.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Annualized convexity.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Convexity Adjustment.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Convexity adjustment refers to the positive amount on a traditional fixed-rate bond for either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or decrease in yield.</w:t>
      </w:r>
    </w:p>
    <w:p>
      <w:pPr>
        <w:autoSpaceDN w:val="0"/>
        <w:autoSpaceDE w:val="0"/>
        <w:widowControl/>
        <w:spacing w:line="259" w:lineRule="auto" w:before="386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%ΔFull price of a bond = (−Annual Modified Duration × ΔYield)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4.0" w:type="dxa"/>
      </w:tblPr>
      <w:tblGrid>
        <w:gridCol w:w="3333"/>
        <w:gridCol w:w="3333"/>
        <w:gridCol w:w="3333"/>
      </w:tblGrid>
      <w:tr>
        <w:trPr>
          <w:trHeight w:hRule="exact" w:val="290"/>
        </w:trPr>
        <w:tc>
          <w:tcPr>
            <w:tcW w:type="dxa" w:w="2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4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Annual Convexity × (ΔYield)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298"/>
        </w:trPr>
        <w:tc>
          <w:tcPr>
            <w:tcW w:type="dxa" w:w="2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4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3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seen above, the convexity effect, the function after the addition sign, remains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regardless of whether the change in yield is positive because the Δyield part of the convexity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adjustment is squared. The square gets rid of the negative in the case of a decreased yield.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12: Yield-Based Bond Convexity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Portfolio Properties. LOS 12a: calculate and interpret convexity and describe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convexity adjustment.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223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Q.972 Calculate the expected percentage price gain (loss) from the following data: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Reduction in yield-to-maturity: 20bps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 modified duration: 23.657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 convexity: 678.98</w:t>
      </w:r>
    </w:p>
    <w:p>
      <w:pPr>
        <w:autoSpaceDN w:val="0"/>
        <w:autoSpaceDE w:val="0"/>
        <w:widowControl/>
        <w:spacing w:line="240" w:lineRule="auto" w:before="40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-4.60%.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4.86%.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4.59%.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686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%ΔFull price of a bond = (−Annual Modified Duration × ΔYield)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.00000000000006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290"/>
        </w:trPr>
        <w:tc>
          <w:tcPr>
            <w:tcW w:type="dxa" w:w="4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(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52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1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Annual Convexity × (ΔYield)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390"/>
        </w:trPr>
        <w:tc>
          <w:tcPr>
            <w:tcW w:type="dxa" w:w="4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6000"/>
            <w:gridSpan w:val="3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6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94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Percentage change in full price = [−23.657 × (−0.002)] +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3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2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[678.98 × (−0.002)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  4.86%</w:t>
            </w:r>
          </w:p>
        </w:tc>
      </w:tr>
      <w:tr>
        <w:trPr>
          <w:trHeight w:hRule="exact" w:val="318"/>
        </w:trPr>
        <w:tc>
          <w:tcPr>
            <w:tcW w:type="dxa" w:w="6000"/>
            <w:gridSpan w:val="3"/>
            <w:vMerge/>
            <w:tcBorders/>
          </w:tcPr>
          <w:p/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12: Yield-Based Bond Convexity and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Portfolio Properties. LOS 12a: calculate and interpret convexity and describe the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convexity adjustment.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224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Q.2148 For a given change in yields, the difference between the actual change in a bond's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predicted change in price using the duration measure will be greater for: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short-term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bond with less convexity.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576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bond with greater convexity.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Duration is a linear measure of the relationship between a bond's price and the yield. The true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 is not linear as measured by convexity. When convexity is higher, duration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accurate in predicting a bond's price for a given change in interest rates. 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 Short-term bonds generally have low convexity.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12: Yield-Based Bond Convexity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Portfolio Properties. LOS 12b: Calculate the percentage price change of a bond for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specified change in yield, given the bond’s duration and convexity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Q.2155 A bond has a duration of 10.62 and a convexity of 91.46. For a 200 bps increase in yield,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bond's approximate percentage price change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-24.90%.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-19.41%.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-1.62%.</w:t>
      </w:r>
    </w:p>
    <w:p>
      <w:pPr>
        <w:autoSpaceDN w:val="0"/>
        <w:autoSpaceDE w:val="0"/>
        <w:widowControl/>
        <w:spacing w:line="240" w:lineRule="auto" w:before="244" w:after="6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3333"/>
        <w:gridCol w:w="3333"/>
        <w:gridCol w:w="3333"/>
      </w:tblGrid>
      <w:tr>
        <w:trPr>
          <w:trHeight w:hRule="exact" w:val="336"/>
        </w:trPr>
        <w:tc>
          <w:tcPr>
            <w:tcW w:type="dxa" w:w="6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−(Duration) × (Change in yield) + (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3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(Convexity) × (Change in y</w:t>
            </w:r>
          </w:p>
        </w:tc>
      </w:tr>
      <w:tr>
        <w:trPr>
          <w:trHeight w:hRule="exact" w:val="240"/>
        </w:trPr>
        <w:tc>
          <w:tcPr>
            <w:tcW w:type="dxa" w:w="6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The estimated price change =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3" w:lineRule="auto" w:before="0" w:after="0"/>
        <w:ind w:left="0" w:right="19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−10.62 × 0.02 + 0.5 × 91.46 × 0.02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−19.41%</w:t>
      </w:r>
    </w:p>
    <w:p>
      <w:pPr>
        <w:autoSpaceDN w:val="0"/>
        <w:autoSpaceDE w:val="0"/>
        <w:widowControl/>
        <w:spacing w:line="271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12: Yield-Based Bond Convexity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Portfolio Properties. LOS 12b: Calculate the percentage price change of a bond for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specified change in yield, given the bond’s duration and convexity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8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Q.2157 The duration-only based estimate of the decrease in price resulting from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 is: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Larger than the actual decrease, so it's also improved by a positive adjustment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convexity.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Smaller than the actual decrease, so it's also improved by a positive adjustment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convexity.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Larger than the actual decrease, so it's also improved by a negative adjustment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convexity.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convexity adjustment to the price change is the same for both an increase and a decrease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yield. The duration-only based estimate of the increase in price resulting from a decrease in 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too low for a bond with positive convexity and is improved by a positive adjustment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convexity. The duration-only based estimate of the decrease in price resulting from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yield is larger than the actual decrease, so it's also improved by a positive adjustment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convexity.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12: Yield-Based Bond Convexity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Portfolio Properties. LOS 12c:Calculate portfolio duration and convexity and explain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limitations of these measures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Q.2158 A 9% bond has a full price of $905 and a YTM of 10%. What is the percentage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full price of the bond for a 30 basis point increase in YTM assuming the bond's modified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duration is 9.42 and its convexity is 68.33?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-2.83%.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-2.80%.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-2.65%.</w:t>
      </w:r>
    </w:p>
    <w:p>
      <w:pPr>
        <w:autoSpaceDN w:val="0"/>
        <w:autoSpaceDE w:val="0"/>
        <w:widowControl/>
        <w:spacing w:line="240" w:lineRule="auto" w:before="244" w:after="6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3333"/>
        <w:gridCol w:w="3333"/>
        <w:gridCol w:w="3333"/>
      </w:tblGrid>
      <w:tr>
        <w:trPr>
          <w:trHeight w:hRule="exact" w:val="316"/>
        </w:trPr>
        <w:tc>
          <w:tcPr>
            <w:tcW w:type="dxa" w:w="4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7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Expected change in bond's price 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δP</w:t>
            </w:r>
          </w:p>
        </w:tc>
        <w:tc>
          <w:tcPr>
            <w:tcW w:type="dxa" w:w="38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8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Δy + 0.5 × C × Δy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318"/>
        </w:trPr>
        <w:tc>
          <w:tcPr>
            <w:tcW w:type="dxa" w:w="4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</w:p>
        </w:tc>
        <w:tc>
          <w:tcPr>
            <w:tcW w:type="dxa" w:w="3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mod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413" w:lineRule="auto" w:before="286" w:after="0"/>
        <w:ind w:left="14" w:right="73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mod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=Modified Duration,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Δy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Change in Yield, and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Convexity Effect</w:t>
      </w:r>
    </w:p>
    <w:p>
      <w:pPr>
        <w:autoSpaceDN w:val="0"/>
        <w:tabs>
          <w:tab w:pos="1654" w:val="left"/>
        </w:tabs>
        <w:autoSpaceDE w:val="0"/>
        <w:widowControl/>
        <w:spacing w:line="274" w:lineRule="auto" w:before="386" w:after="0"/>
        <w:ind w:left="1534" w:right="158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Duration effect = −D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mod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× Δy = −9.42 × 0.003 = −0.02826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Convexity effect = 0.5 × C × Δy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0.5 × 68.33 × 0.003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0.000307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change in bond's price = (−0.02826 + 0.000307) = −2.79530% ≈−2.80%</w:t>
      </w:r>
    </w:p>
    <w:p>
      <w:pPr>
        <w:autoSpaceDN w:val="0"/>
        <w:autoSpaceDE w:val="0"/>
        <w:widowControl/>
        <w:spacing w:line="257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12: Yield-Based Bond Convexity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Portfolio Properties. LOS 12b: Calculate the percentage price change of a bond for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specified change in yield, given the bond’s duration and convexity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9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Q.2166 A bond valued at $200,000 has a duration of 8 and a convexity of 20. Assuming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bond's spread relative to the benchmark curve increases by 25 basis points due to a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downgrade, then the approximate change in the bond's market value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-$4,012.50.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-$3,988.32.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-$3,960.20.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tabs>
          <w:tab w:pos="914" w:val="left"/>
        </w:tabs>
        <w:autoSpaceDE w:val="0"/>
        <w:widowControl/>
        <w:spacing w:line="295" w:lineRule="auto" w:before="682" w:after="0"/>
        <w:ind w:left="874" w:right="8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Change = ((−Duration × Yield change) + (0.5 × Convexity × Yield change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change = (−8 × 0.0025) + (0.5 × 20 × 0.0025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−1.99%</w:t>
      </w:r>
    </w:p>
    <w:p>
      <w:pPr>
        <w:autoSpaceDN w:val="0"/>
        <w:autoSpaceDE w:val="0"/>
        <w:widowControl/>
        <w:spacing w:line="259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bond's value will fall by approximately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−1.99% × 200, 000 = −$3, 988.</w:t>
      </w:r>
    </w:p>
    <w:p>
      <w:pPr>
        <w:autoSpaceDN w:val="0"/>
        <w:autoSpaceDE w:val="0"/>
        <w:widowControl/>
        <w:spacing w:line="271" w:lineRule="auto" w:before="2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12: Yield-Based Bond Convexity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Portfolio Properties. LOS 12c: Calculate portfolio duration and convexity and explain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the limitations of these measures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Q.2167 Which of the following is most likely not a limitation of the portfolio duration measure?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assumes that the yield for all maturities changes by the same amount.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is subject to huge swings in value since book values may change over time.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is subject to huge swings in value since the market value may change over time.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Bond duration is calculated using market values. Changes in book values are irrelevant.</w:t>
      </w:r>
    </w:p>
    <w:p>
      <w:pPr>
        <w:autoSpaceDN w:val="0"/>
        <w:autoSpaceDE w:val="0"/>
        <w:widowControl/>
        <w:spacing w:line="262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are two ways to calculate the duration of a bond portfolio: The weighted average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to receipt of aggregate cash flows and the weighted average of the durations of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that compose the portfolio. The major limitations include: The weighted average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to receipt of aggregate cash flows method can not be used for bonds with embedded options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floating rate notes due to uncertain future cash flows. The weighted average of the durations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individual bonds that compose the portfolio method assumes a parallel shift in the curve.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12: Yield-Based Bond Convexity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Portfolio Properties. LOS 12c: Calculate portfolio duration and convexity and explain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the limitations of these measures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228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Q.3880 All else being equal, an investor will prefer a bond that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Less convex.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More convex.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216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Less or more convex depending on the investor’s overall portfolio.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Convexity is a measure of the curvature, or the degree of the curve, in the relationship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prices and bond yields. If a bond's duration increases as yields increase, the bond is said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negative convexity and if a bond's duration rises and yields fall, the bond is said to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positive convexity. All else being equal, investors seek convexity in bonds. In practice, convexity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make bonds trade at a premium when compared to less convex bonds.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12: Yield-Based Bond Convexity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Portfolio Properties. LOS 12a: calculate and interpret convexity and describe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convexity adjustment.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Q.3890 An expected change in a bond's price of -1.65% due to a change in yield to maturity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(YTM) of 20 basis points creates a 0.02% change in the price of bond from the convexity effect.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What is the most likely percentage contribution to the change in the bond's price owed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duration effect?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-0.0167.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-0.0163.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0.0167.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tabs>
          <w:tab w:pos="2254" w:val="left"/>
          <w:tab w:pos="3894" w:val="left"/>
        </w:tabs>
        <w:autoSpaceDE w:val="0"/>
        <w:widowControl/>
        <w:spacing w:line="264" w:lineRule="auto" w:before="686" w:after="0"/>
        <w:ind w:left="1674" w:right="17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 in bond price = Duration effect + Convexity effect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Duration effect =  Change in bond price −Convexity effect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−1.65 −0.02 = −1.67%</w:t>
      </w:r>
    </w:p>
    <w:p>
      <w:pPr>
        <w:autoSpaceDN w:val="0"/>
        <w:autoSpaceDE w:val="0"/>
        <w:widowControl/>
        <w:spacing w:line="271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12: Yield-Based Bond Convexity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Portfolio Properties. LOS 12b: Calculate the percentage price change of a bond for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specified change in yield, given the bond’s duration and convexity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3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