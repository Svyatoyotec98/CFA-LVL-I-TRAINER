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7: Business Models</w:t>
      </w:r>
    </w:p>
    <w:p>
      <w:pPr>
        <w:autoSpaceDN w:val="0"/>
        <w:autoSpaceDE w:val="0"/>
        <w:widowControl/>
        <w:spacing w:line="24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Q.4027 Which of the following is least likely an aspect of a business model?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Pricing model.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Method of service to customers.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Management structure of a firm.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management structure of a firm is least likely to be considered an aspect of a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model. A business model primarily focuses on how a company creates, delivers, and captures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value. It encompasses the strategies and practices a company employs to attract and serve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customers, how it positions and prices its products or services, and how it generates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profits.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management structure, while crucial for the operational execution of a business model,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related to the internal organization and governance of the company rather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outward-facing elements that define its interactions with the market and its customers.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pricing model is a fundamental component of a business model. It outlines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 a company sets prices for its products or services, which directly impacts its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streams and market competitiveness.</w:t>
      </w:r>
    </w:p>
    <w:p>
      <w:pPr>
        <w:autoSpaceDN w:val="0"/>
        <w:autoSpaceDE w:val="0"/>
        <w:widowControl/>
        <w:spacing w:line="259" w:lineRule="auto" w:before="226" w:after="0"/>
        <w:ind w:left="14" w:right="9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pricing model is closely tied to the value proposition, as it reflects the perceived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to the target customers. It also influences customer acquisition and retention strategies,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it integral to the overall business model.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method of service to customers is another critical aspect of a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model. This includes how a company delivers its products or services to its customers,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range from direct sales to online platforms, and how it ensures customer satisfaction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engagement.</w:t>
      </w:r>
    </w:p>
    <w:p>
      <w:pPr>
        <w:autoSpaceDN w:val="0"/>
        <w:autoSpaceDE w:val="0"/>
        <w:widowControl/>
        <w:spacing w:line="262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service delivery model affects the customer experience, operational efficiency,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scalability of the business. It is essential for aligning the company's offerings with customer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needs and preferences, thereby supporting the value proposition and contributing to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advantage.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7: Business Models.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key features of business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184</w:t>
      </w:r>
    </w:p>
    <w:p>
      <w:pPr>
        <w:autoSpaceDN w:val="0"/>
        <w:autoSpaceDE w:val="0"/>
        <w:widowControl/>
        <w:spacing w:line="242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Q.4029 Regarding target customers of a firm as outlined in the business model,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is least likely considered?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Type of price discrimination.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Target demographic segments.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target customer segments that will be served.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Type of price discrimination is least likely considered when outlining target customers in a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model. Price discrimination involves charging different prices to different customers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same product or service, based on factors such as willingness to pay, purchase quantity,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segment. This strategy is more closely related to the pricing model of a firm, which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component of the overall business model but not directly related to the identification of target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customers.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Target demographic segments are a crucial aspect of defining a firm's target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customers. Demographic segments can include age, gender, income level, education, and more.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these aspects of potential customers helps a firm tailor its products, marketing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strategies, and services to meet the specific needs and preferences of its target market.</w:t>
      </w:r>
    </w:p>
    <w:p>
      <w:pPr>
        <w:autoSpaceDN w:val="0"/>
        <w:autoSpaceDE w:val="0"/>
        <w:widowControl/>
        <w:spacing w:line="264" w:lineRule="auto" w:before="224" w:after="0"/>
        <w:ind w:left="14" w:right="5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Identifying the target customer segments that will be served is fundamental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firm's business model. This involves specifying the particular groups of customers the firm aims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reach, which could be based on various criteria such as behavior, needs, or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characteristics. Knowing the target customer segments enables a firm to design and implement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 marketing strategies, develop products or services that meet specific needs,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ultimately achieve a competitive advantage in the market.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7: Business Models. LOS b: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various types of business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185</w:t>
      </w:r>
    </w:p>
    <w:p>
      <w:pPr>
        <w:autoSpaceDN w:val="0"/>
        <w:autoSpaceDE w:val="0"/>
        <w:widowControl/>
        <w:spacing w:line="242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Q.4030 One of the key features of a business model is a description of what a company offers.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key issues is most likely discussed here?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What differentiates the products of a firm from those of its competitors.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Description of how a firm will deliver its products to its customers.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types of assets that facilitate the delivery of products to the customers.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Describing what a company offers within its business model primarily involves detailing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products or services provided and highlighting what sets these offerings apart from competitors.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differentiation is crucial as it directly impacts the company's value proposition to its target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customers. A well-defined differentiation strategy can significantly influence customer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preference and loyalty, thereby playing a pivotal role in the company's competitive advantage.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description of how a firm will deliver its products to its customers pertains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logistics and distribution strategies of the company, which are indeed important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components of a business model but are not the focus of this question. The delivery mechanisms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about the operational aspects of reaching the customers, which, while crucial, do not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address the question of what the company offers and how those offerings are differentiated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marketplace.</w:t>
      </w:r>
    </w:p>
    <w:p>
      <w:pPr>
        <w:autoSpaceDN w:val="0"/>
        <w:autoSpaceDE w:val="0"/>
        <w:widowControl/>
        <w:spacing w:line="264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types of assets that facilitate the delivery of products to customers relate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operational and infrastructural aspects of a business model. These assets, such as physical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stores, warehouses, and online platforms, are essential for the execution of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channel strategy. However, this option does not directly address the question's focus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description of the company's offerings and their differentiation from competitors.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7: Business Models.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key features of business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186</w:t>
      </w:r>
    </w:p>
    <w:p>
      <w:pPr>
        <w:autoSpaceDN w:val="0"/>
        <w:autoSpaceDE w:val="0"/>
        <w:widowControl/>
        <w:spacing w:line="242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Q.4032 Which of the following most likely describes a channel strategy that involves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physical and digital methods of completing a sale?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Direct sales strategy.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Omnichannel strategy.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Traditional channel strategy.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omnichannel strategy effectively integrates multiple methods of shopping available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consumers, such as online, in a physical store, or through a phone, to provide a seamless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customer experience. This approach allows customers to engage with a company in a physical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store, on an online website or mobile app, through a catalog, or through social media. A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component of the omnichannel strategy is the ability of customers to complete transactions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through both physical and digital channels.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Direct sales strategy refers to a model where the product or service moves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from the manufacturer to the consumer without involving intermediaries like retailers,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wholesalers, or agents. This strategy focuses on personal selling and direct marketing to engage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customers, often bypassing the traditional retail environment. While direct sales can incorporate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digital methods, such as online ordering, it does not inherently involve a blend of both physical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digital sales channels in the way an omnichannel strategy does.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Traditional channel strategy typically involves a linear sequence of product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from manufacturers to wholesalers and then to retailers before reaching the 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consumer. This strategy focuses on distributing products through conventional physical channels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does not inherently incorporate digital methods.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7: Business Models.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key features of business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187</w:t>
      </w:r>
    </w:p>
    <w:p>
      <w:pPr>
        <w:autoSpaceDN w:val="0"/>
        <w:autoSpaceDE w:val="0"/>
        <w:widowControl/>
        <w:spacing w:line="242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Q.4033 A student wishes to buy a laptop. He places an order on an online platform. While placing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 order, he enters the preferred pick-up location, among other information. The channel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 used in this business model is most likely: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Direct sales strategy.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Omnichannel strategy.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Traditional channel strategy.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omnichannel strategy involves integrating multiple methods of shopping available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consumers (e.g., online, in a physical store) to provide a seamless shopping experience.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 described, the student uses an online platform to purchase a laptop and specifies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preferred pick-up location.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combines the convenience of online shopping with the physical aspect of picking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 the product at a designated location. The omnichannel strategy is characterized by its focus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providing a cohesive customer experience across different channels and touchpoints.</w:t>
      </w:r>
    </w:p>
    <w:p>
      <w:pPr>
        <w:autoSpaceDN w:val="0"/>
        <w:autoSpaceDE w:val="0"/>
        <w:widowControl/>
        <w:spacing w:line="262" w:lineRule="auto" w:before="2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Direct sales strategy refers to a method where companies sell their products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to consumers without the involvement of intermediaries like retailers or wholesalers.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scenario provided, the student orders a laptop online and chooses a pick-up location,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necessarily imply a direct sale from the manufacturer to the consumer.</w:t>
      </w:r>
    </w:p>
    <w:p>
      <w:pPr>
        <w:autoSpaceDN w:val="0"/>
        <w:autoSpaceDE w:val="0"/>
        <w:widowControl/>
        <w:spacing w:line="262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involvement of an online platform and a pick-up location suggests a more complex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model than a straightforward direct sales strategy. Without clear evidence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sale is happening directly from the manufacturer to the consumer, it is not accurate to classify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as a direct sales strategy.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Traditional channel strategy typically involves selling products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conventional distribution channels, such as through physical retail stores, without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integration of digital platforms. In the given scenario, the student's ability to order online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choose a pick-up location indicates the use of digital technology to facilitate the sale,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moves beyond the scope of traditional channel strategies.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Traditional strategies do not typically encompass the digital elements or the flexibility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customer interaction and fulfillment options that are evident in this scenario.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7: Business Models.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key features of business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188</w:t>
      </w:r>
    </w:p>
    <w:p>
      <w:pPr>
        <w:autoSpaceDN w:val="0"/>
        <w:autoSpaceDE w:val="0"/>
        <w:widowControl/>
        <w:spacing w:line="242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Q.4038 Which of the following is most likely true regarding the value chain of a firm?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chain: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describes how a business model creates value for the owners of a firm.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refers to a sequence of firm internal and external processes involved in creating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only involves functions that customers value and are executed by a single firm.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functions, however, do not involve the physical handling of the product.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chain of a firm encompasses all the activities and processes that a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undertakes to deliver a valuable product or service to its customers. It is a concept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highlights how each step from the conception of a product or service to its delivery to the 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customer adds value.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chain involves not just the functions that directly contribute to the final product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service but also the support functions that enable these activities to be carried out effectively.</w:t>
      </w:r>
    </w:p>
    <w:p>
      <w:pPr>
        <w:autoSpaceDN w:val="0"/>
        <w:autoSpaceDE w:val="0"/>
        <w:widowControl/>
        <w:spacing w:line="264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Option A incorrectly limits the scope of the value chain to only creating value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owners of a firm. In reality, the value chain framework is designed to understand how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created for customers through various activities and processes within the firm. It encompasses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broader perspective, including how these activities contribute to competitive advantage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customer satisfaction, not just owner value.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confuses the value chain with the supply chain. While both concepts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related to the processes and activities involved in delivering a product or service, the supply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chain specifically focuses on the sequence of processes involved in the production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of a product.</w:t>
      </w:r>
    </w:p>
    <w:p>
      <w:pPr>
        <w:autoSpaceDN w:val="0"/>
        <w:autoSpaceDE w:val="0"/>
        <w:widowControl/>
        <w:spacing w:line="262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includes both internal and external processes, such as sourcing raw materials, manufacturing,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logistics. The value chain includes these aspects but also encompasses a wider range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activities such as design, marketing, and after-sales services that add value to the product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service from the customer's perspective.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7: Business Models.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key features of business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189</w:t>
      </w:r>
    </w:p>
    <w:p>
      <w:pPr>
        <w:autoSpaceDN w:val="0"/>
        <w:autoSpaceDE w:val="0"/>
        <w:widowControl/>
        <w:spacing w:line="242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Q.4039 Which of the following is least likely involved in  a firm’s value chain analysis?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Developing efficient customer service and support.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Identifying opportunities for competitive advantage.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Identifying the key activities a firm undertakes.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Developing efficient customer service and support, while crucial for maintaining customer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satisfaction and loyalty, is not directly involved in a firm's value chain analysis to the same extent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other options. The value chain analysis primarily focuses on the internal activities a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undertakes to create and deliver products or services to the market.</w:t>
      </w:r>
    </w:p>
    <w:p>
      <w:pPr>
        <w:autoSpaceDN w:val="0"/>
        <w:autoSpaceDE w:val="0"/>
        <w:widowControl/>
        <w:spacing w:line="262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examines how each step of the business process adds value to the product or service,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aim of enhancing competitive advantage and customer value. The value chain analysis is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concerned with the activities related to the production, marketing, delivery, and support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 or service before it reaches the customer.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Identifying opportunities for competitive advantage is a central aspect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chain analysis. By analyzing each step of the value chain, a firm can identify areas where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differentiate itself from competitors, reduce costs, or improve efficiency. The goal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 these opportunities to create a competitive edge in the market, making this option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integral part of the value chain analysis.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Identifying the key activities a firm undertakes is the foundation of the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chain analysis. The analysis of these activities helps in understanding how each contributes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firm's overall value creation and cost structure. This understanding is crucial for optimizing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strategizing around these activities to enhance the firm's competitive position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7: Business Models.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various types of business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190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Q.4042 Which of the following business models is most likely used by an online gaming platform?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Aggregators.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Crowdsourcing.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Hybrid business model.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Online gaming platforms often leverage the power of their user base to enhance and expand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content, making the crowdsourcing business model a fitting choice. Crowdsourcing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users to contribute directly to the game's development, whether through content creation, bug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reporting, or other forms of feedback. This approach contrasts with traditional development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models by leveraging the collective creativity and expertise of the user base, leading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innovative and user-driven content.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Aggregators function by collecting and presenting information or products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various sources under one brand. While this model is prevalent in sectors like e-commerce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news websites, where a single platform offers products or content from different providers,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align with the core operations of an online gaming platform.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Gaming platforms typically focus on providing a cohesive and immersive experience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acting as a marketplace for third-party offerings. Therefore, the aggregator model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capture the interactive and participatory nature of online gaming platforms.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hybrid business model combines elements of both linear and platform-based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models, aiming to offer a versatile approach to value creation and delivery. Online gaming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platforms thrive on user engagement and content creation, aspects that are more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supported by a crowdsourcing model. Although a hybrid model could theoretically include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elements of crowdsourcing, the question specifically highlights the importance of user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contribution, making crowdsourcing the most accurate answer.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7: Business Models.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various types of business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191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Q.4043 Which of the following statements regarding platform business models is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true?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Platform business is created from network effects.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Platform businesses are solely based on technology.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is easy to attract customers at the initial stages of the business.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Network effects occur when the value of a product or service increases as more people use it.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phenomenon is central to the success of platform businesses, which often operate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facilitating interactions between different user groups, such as buyers and sellers, service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providers, and consumers. The more participants on the platform, the more valuable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platform becomes to each user.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Examples include online marketplaces, social media networks, and ride-sharing services,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utility and attractiveness of the platform increase with the number of active users,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creating a competitive advantage.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technology plays a significant role in enabling platform businesses,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especially in terms of scalability, efficiency, and reach, it is not the sole basis of their existence.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Platform businesses can exist in non-technological forms, such as marketplaces, where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value comes from connecting different groups of users. The essence of a platform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lies in its ability to facilitate interactions and transactions among users, which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achieved with or without advanced technology.</w:t>
      </w:r>
    </w:p>
    <w:p>
      <w:pPr>
        <w:autoSpaceDN w:val="0"/>
        <w:autoSpaceDE w:val="0"/>
        <w:widowControl/>
        <w:spacing w:line="264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Attracting customers at the initial stages of a platform business is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challenging due to the chicken-and-egg problem, where the platform needs users to attract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users. The value of the platform is directly tied to its user base; hence, when starting, the lack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established user network makes it difficult to demonstrate immediate value to potential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users.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7: Business Models.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various types of business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192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Q.4044 Which of the following is least likely an external factor influencing the financial need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Competitive position.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Sector demand.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Economic conditions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competitive position of a company is considered an internal factor rather than an external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one. This is because a company's competitive position is largely determined by its 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strategies, operational efficiencies, product or service quality, and market share relative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competitors. A strong competitive position can provide a company with significant advantages,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increased bargaining power, higher customer loyalty, and the ability to command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premium pricing.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Sector demand is indeed an external factor that significantly influences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financial needs. Changes in sector demand can affect sales volumes, pricing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strategies, and revenue generation capabilities. For instance, a surge in demand within a sector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lead to increased sales and profitability, potentially reducing the immediate financial needs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external financing. Therefore, sector demand is a critical external factor that companies must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monitor and adapt to in their financial planning.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Economic conditions are a quintessential external factor affecting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needs. Economic downturns, inflation rates, interest rate changes, and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growth can all have profound impacts on a company's financial performance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requirements. For example, during economic downturns, companies may face decreased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consumer spending, leading to lower sales and increased financial strain.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7: Business Models.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various types of business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193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Q.4045 Which of the following statements best describes macro risk?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Originates from political, economic, legal, and other institutional factors 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economy, country, or region.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Arises when a company's operating results diverge from expectations, independently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financing methodology of the firm.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Refers to a risk that a company may lose market share or pricing power to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competitors.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Macro risk originates from wide-ranging political, economic, legal, and other institutional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affect an entire economy, country, or region. These factors can significantly impact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returns and market dynamics. For example, political instability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uncertainty and volatility in markets, deterring investment. Understanding macro risk is crucial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investors and financial analysts as it helps in making informed decisions by considering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broader economic and political environment.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Business risk, in fact, pertains to the potential for a company's operations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to diverge from plans or expectations due to factors like changes in demand,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production costs, or management decisions. While important, this type of risk is distinct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macro risk, which encompasses broader, external factors that can affect all companies within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economy or sector.</w:t>
      </w:r>
    </w:p>
    <w:p>
      <w:pPr>
        <w:autoSpaceDN w:val="0"/>
        <w:autoSpaceDE w:val="0"/>
        <w:widowControl/>
        <w:spacing w:line="264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Competitive risk involves the potential for a company to lose market share,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revenue, or profitability due to the actions and performance of its competitors. Factors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innovation, pricing strategies, and marketing efforts by competitors can influence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competitive position. Unlike macro risk, which is external and affects entire economies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regions, competitive risk is specific to individual companies and their industry context.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7: Business Models.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various types of business models.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194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4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