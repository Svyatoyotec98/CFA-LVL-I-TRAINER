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3: Investments in Private Capital: Equity and Debt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Q.1079 Which of the following is least likely a terminology used to identify venture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at different stages of a company's life?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Later Stage.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Middle Stage.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Formative Stage.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 "Middle Stage" is least likely used to identify venture capital investment at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stages of a company's life. Venture capital investments are typically categorized into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stages that reflect the development phase of the company receiving the investment. These stages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crucial for investors to understand as they indicate the level of risk, the type of involvement,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potential return on investment associated with each phase.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"Later Stage" is a commonly used term in venture capital to describe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made in companies that are more mature than early-stage companies.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have typically completed the initial development of their products or services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proven their business model through successful market entry or revenue generation. Later-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stage investments are made to help these companies expand their market reach,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production, develop new products, or prepare for an initial public offering (IPO).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"Later Stage" is a recognized and significant phase in the lifecycle of venture capital investment.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"Formative Stage" is a term used in venture capital to describe the very early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phases of a company's life. This stage encompasses activities from the initial concept or idea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to the development of a viable product and the establishment of a business model.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formative stage can be further broken down into sub-stages, such as pre-seed and seed stages,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involve initial funding rounds to support the development of the business concept,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prototype, and market testing. Investments made during the formative stage are characterized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higher risks due to the nascent nature of the companies and their unproven business models.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these investments also offer the potential for significant returns if the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successfully navigate to later stages of development and growth. Thus, "Formative Stage"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critical and recognized phase in the venture capital investment process.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(c): Describe the diversification benefits that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Q.1081 Which of the following is a private equity exit strategy in which the portfolio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sells all or some shares to another private equity firm or a group of investors?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Trade sale.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Secondary sale.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Initial Public Offering (IPO).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is a type of investment in which funds and investors buy ownership stakes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companies with the aim of growing their value and ultimately selling their ownership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stakes for a profit. Private equity investors typically have a range of exit strategies available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them, including trade sales, secondary sales, and initial public offerings (IPOs).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trade sale is another type of private equity exit strategy in which the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is sold to a strategic buyer, such as a competitor or another company 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Initial Public Offering (IPO) is a private equity exit strategy in which the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goes public by offering shares of its stock for sale on a public exchange, allowing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to buy and sell shares freely.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Q.1232 The term used to describe investors who invest in the 'idea' stage of new companies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Seed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Angel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Venture capitalists.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Angel investors invest in the 'idea' stage of start-up companies for the purpose of deriving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plans and assessing market potential. At this stage, funds are sourced from individuals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dominantly made up of family and friends. Note that venture capital (VC) funds are usually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utilized at this point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the stage where VC is used. Seed investors invest to support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 and marketing efforts, including market research. 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venture capitalist (VC) is a private equity investor that provides capital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exhibiting high growth potential in exchange for an equity stake. It umbrellas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angel and seed stage financing.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Q.1233 Mezzanine stage financing is most likely provided to new companies for the purpose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Developing a prototype.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Conducting market research.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Covering expenses related to an IPO.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mezzanine-stage financing, the financed company is prepared to go public. The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thus financed until its IPO is completed or it is sold. Note that the term mezzanine implies that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is financed as it transitions from a private company to a public company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Formative stage financing provides funds to companies for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developing a prototype and constructing market research.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Q.1234 Private equity funds that buy the debt of mature companies facing potential default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bankruptcy proceedings are also referred to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Hedgers.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Vulture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Venture capitalists.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Vulture investors use distressed investing strategies to invest in the debt of potentially defaulting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Hedgers are primary participants in the futures markets. A hedger is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 or firm that buys or sells the actual physical commodity.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venture capitalist (VC) is a private equity investor that provides capital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exhibiting high growth potential in exchange for an equity stake.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Q.1236 The private equity exit strategy of selling the portfolio company to another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 or group of investors is most likely called a/an: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Trade sell.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Secondary sale.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662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Initial public offering.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secondary sale, one private equity company sells its portfolio company to another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firm or group of investors.</w:t>
      </w:r>
    </w:p>
    <w:p>
      <w:pPr>
        <w:autoSpaceDN w:val="0"/>
        <w:autoSpaceDE w:val="0"/>
        <w:widowControl/>
        <w:spacing w:line="343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trade sale is the sale of a company to a strategic buyer such as a competitor.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Initial Public Offering involves selling a company’s shares to public investors.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(c): Describe the diversification benefits that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capital can 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61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Q.1774 Which of the following is least likely a characteristic of private equity?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Private equity is more liquid than public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Share price is negotiated between the firm and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Private equity has a limited financial disclosure obligation.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falls under the alternative investments class of investing. Private equity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 not trade in security markets. Instead, they are offered primarily to institutional investors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placements. The three common strategies used to trade private equity are leveraged buy-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outs, venture capital, and private investment in public equity (PIPE).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  <w:u w:val="single"/>
        </w:rPr>
        <w:t>Characteristics of Private Equity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Private equity investors have a long-term time horizon.</w:t>
      </w:r>
    </w:p>
    <w:p>
      <w:pPr>
        <w:autoSpaceDN w:val="0"/>
        <w:autoSpaceDE w:val="0"/>
        <w:widowControl/>
        <w:spacing w:line="324" w:lineRule="auto" w:before="126" w:after="0"/>
        <w:ind w:left="814" w:right="76" w:hanging="32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 Private equity is a relatively illiquid investment compared to public equity, which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attributed to the fact that private equity is offered primarily to institutional investors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placements, not traded in security markets.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3. Private equity has fewer regulatory requirements making it cheaper for companies to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raise money using private equity.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4. Using a strategy like Private Investment in Public Equity, where investors privately buy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of a public company, investors can negotiate for a favorable share price.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5. Private equity funds fund companies in their early and mezzanine stages and not in their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late stages.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6. Private equity investors are more actively involved in the running of the business they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fund.</w:t>
      </w:r>
    </w:p>
    <w:p>
      <w:pPr>
        <w:autoSpaceDN w:val="0"/>
        <w:autoSpaceDE w:val="0"/>
        <w:widowControl/>
        <w:spacing w:line="271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public equity, private equity is less liquid, its share price is negotiable, and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cost is less due to limited financial disclosure obligations.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are characteristics of private equity.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4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73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Q.2016 Later-stage financing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Refers to capital provided to fund major expansions.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Refers to funding for initiation of commercial operations.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Finances the step of going public and represents the bridge between expanding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and the IPO.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Later-stage financing refers to capital provided to fund major expansions, such as physical plant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expansion, product improvement, or a major marketing campaign.</w:t>
      </w:r>
    </w:p>
    <w:p>
      <w:pPr>
        <w:autoSpaceDN w:val="0"/>
        <w:autoSpaceDE w:val="0"/>
        <w:widowControl/>
        <w:spacing w:line="326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Early-stage financing refers to funding for initiation of commercial operations.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Mezzanine-stage financing finances the steps of going public and represents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bridge between expanding the company and the IPO.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(c): Describe the diversification benefits that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capital can 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35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Q.3274 The financing provided for 'developing business ideas' most likely takes place in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Seed stage.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Angel investing phase.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Mezzanine-stage financing.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angel investing phase is characterized by investments made early in a firm's life.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are often used to develop business ideas and to assess market potential. The source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 is usually individuals (friends and family), these individuals are commonly referred to as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“angels”.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seed stage capital supports product development and/or marketing efforts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including market research.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Mezzanine-stage financing prepares a company to go public. It represents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bridge financing needed to fund a private firm until it can complete an IPO or be sold.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Q.3282 Which of the following statements describes a typical private equity fund structure?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Its fund investments are highly regulated.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Its most common type of fund structure is 'partnership'.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Its general partner (GP) is usually an unlimited liability corporation.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most common type of structure for private equity funds is a partnership.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Fund investments are either unregulated or less regulated than offerings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general public.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most investors are unwilling to bear unlimited liability, the GP is usually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limited liability corporation.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Q.3283 When looking for a leveraged buyout (LBO) target, private equity firms will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look for companies which: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Are inefficiently managed.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Have high leverage levels.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Have fairly valued stock prices.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When looking for LBO targets, private equity firms will look for companies which: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inefficiently managed,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low leverage levels,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an undervalued or depressed stock price,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a strong and sustainable cash flow stream, and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a significant asset base.</w:t>
      </w:r>
    </w:p>
    <w:p>
      <w:pPr>
        <w:autoSpaceDN w:val="0"/>
        <w:autoSpaceDE w:val="0"/>
        <w:widowControl/>
        <w:spacing w:line="262" w:lineRule="auto" w:before="30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private equity firms look for companies with high leverage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levels is misleading. High leverage indicates that a company already has a significant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debt, which can limit the amount of additional debt that can be used to finance the LBO.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Moreover, high leverage increases financial risk, making the investment less attractive.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firms typically seek companies with low to moderate leverage levels, providing room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 the company's balance sheet as part of the LBO structure. This allows the firm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maximize the potential return on equity through the use of debt financing.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assertion that private equity firms primarily target companies with fairly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valued stock prices does not align with the typical LBO investment strategy. Instead, these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look for companies with undervalued or depressed stock prices. An undervalued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an opportunity to acquire a stake at a price lower than its intrinsic value, offering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potential for profit upon improving the company's performance and eventually exiting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Q.3284 Distressed investing typically involves: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Purchasing the debt of financially troubled companies at prices significantly less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face value.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Minority equity investment in mature companies that need capital to expand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restructure their operations.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Majority investment in a company by its own management before restructuring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operationally or financially.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Distressed investing is an investment strategy that involves taking positions in the debt or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companies that are experiencing financial difficulties or distress. The goal of distressed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is to profit from the potential turnaround of these companies, often through operational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financial restructuring.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common strategy in distressed investing is to purchase the debt of financially troubled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at a significant discount to its face value, often in the form of bonds or loans.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investors to acquire a large position in the company's debt at a relatively low cost,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provide a significant return if the company is able to turn its financial situation around.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Development capital investing is the minority equity investment in mature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that that are seeking capital to expand or restructure operations, enter new markets,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finance major acquisitions.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Management buyout is a majority investment in a company by its 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before restructuring it operationally or financially.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Q.3314 Capital provided to companies which are beginning to operate but have not yet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commenced commercial production and sales is classified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Later-stage finance.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Formative-stage financing.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Mezzanine-stage financing.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Early-stage financing is provided to companies moving toward operation but before commercial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and sales have occurred. Early-stage financing is classified as part of formative-stage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Later-stage financing is done after commercial production and sales have begun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before any IPO.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Mezzanine-stage financing is done to prepare a company to go public.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Q.3315 Which of the following characteristics is unique to the fee structure of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Management fees are paid on invested capital.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Genral Partner earns an incentive fee at the same time as investors receive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investment back.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clawback provision ensures the safe return of an investor's initial investment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well as his/her right to receive profit.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clawback provision requires the GP to return any funds disturbed as incentive fees until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Limited Partners (LPs) have received back their initial investment and 80% of the total profit.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provision will ensure that investors' initial investments are returned back to them.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Until the capital invested is not fully drawn down, the management fee is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committed capital, not invested capital. After the committed capital is fully invested, the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paid only on the funds remaining in the investment vehicle.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Most private equity partnerships include policies that prohibit distributions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incentive fees to the GP until the LPs have received back their initial investment.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Q.3316 Which of the following characteristics will be considered as desirable by a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seeking a target for an LBO (leveraged buyout)?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Inefficient 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average ability to generate cash flows.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Companies perceived as being in favor in the general 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selecting candidates for an LBO, a private equity firm will prefer companies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inefficiently managed and that have the potential to perform better in the future. Firms will seek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generate attractive returns on equity by creating value in the companies they buy.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Companies that generate strong and sustainable cash flows are attractive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LBO transactions because the target company will be taking on a significant amount of dept.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company should have cash flows to repay this debt in the future.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Private equity firms may focus on companies that are out of favor in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Q.3320 Investments in private equity are most suitable for investors with: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 liquidity requirements.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With a short-term time horizon.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ability to conduct due diligence.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private equity requires considerable due diligence. Some of the features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investigate include the General Partner's experience and knowledge, the valuation methodology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used, the alignment of the GP's incentives with the interests of the Limited Partners and so forth.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B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in private equity require patience as there is a long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lag between investments in and exits from portfolio companies. Therefore, investors comfortable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long-term commitment of funds as well as liquidity are best suited to selecting asset class.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Q.3331 A private equity firm is seeking to exit a company using a strategy that will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valuation. However, the firm would like to retain the company's management team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comprises of highly skilled and creative individuals. The firm would also like to remain one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largest shareholders in the company. The exit strategy selected by the private equity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most likely involve selling shares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Public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strategic buyer.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Another private equity firm.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private equity firm should rely on an IPO as an exit strategy. The approach involves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all or some of the shares to public investors in an IPO. The advantage of an IPO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potential to receive the highest price, management approval since they are retained,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to retain future upside potential as the private equity firm may choose to remain a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shares to a strategic buyer typically involves transferring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stake, if not the entire company, to another business entity that operates in the same industry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related field. While this can also lead to a high valuation, especially if the buyer sees strategic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in the acquisition, it often does not allow the private equity firm to retain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stake in the company. Moreover, the existing management team may be at risk of being replaced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acquiring entity's team, which contradicts the firm's desire to retain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to another private equity firm, also known as a secondary buyout,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achieve the highest possible valuation compared to an IPO. Private equity buyers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looking for undervalued companies that they can acquire, improve, and sell for a profit.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such, they may not be willing to pay a premium that reflects the highest possible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valuation. Additionally, while a secondary buyout could potentially allow the private equity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retain some stake in the company, it often leads to changes in the management team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new owners implement their strategies for improving the company's performance.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Q.3899 Capital provided by Venture Capital (VC) funds to companies that are prepared to go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and that represents a bridge between the expanding company and the IPO is 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Early stage venture capital.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Expansion venture capital.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Mezzanine venture capital.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Mezzanine-stage financing or mezzanine venture capital is provided to prepare to go public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represents the bridge between the expanding company and the IPO.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Early-stage financing or early-stage venture capital may be provided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to commence commercial production and sales.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Expansion venture capital is provided after commercial production and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begun but before IPO and may be used for initial expansion of a company already producing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selling a production or for major expansions.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Q.4206 Which of the following private equity strategies most likely involves providing funds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mature companies seeking expansion or restructuring, venturing into new markets,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funding significant acquisitions?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Venture capital.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Leveraged buyouts.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Growth capital.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capital is a private equity strategy that provides funding to more mature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seeking to expand, restructure, or enter new markets. These companies have already achieved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level of success and are looking to grow further but may have difficulty obtaining funding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traditional sources such as banks.</w:t>
      </w:r>
    </w:p>
    <w:p>
      <w:pPr>
        <w:autoSpaceDN w:val="0"/>
        <w:tabs>
          <w:tab w:pos="108" w:val="left"/>
        </w:tabs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capital aims to help these companies achieve their growth objectives and generate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 return on investment when they eventually exit the investment.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Venture capital is a private equity strategy that focuses on investing in early-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stage companies with high growth potential. Venture capitalists typically provide funding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companies in exchange for an ownership stake and often take an active role in helping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grow and develop. The goal of venture capital is to generate a high return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by helping the company become prosperous and eventually selling the ownership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stake for a profit.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Leveraged buyouts involve using significant debt financing to acquire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established company. Private equity firms use a combination of their capital and borrowed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purchase the company, and they often install new management to improve its performance.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goal of a leveraged buyout is to generate a high return on investment by turning around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performance and selling it for a profit in the future.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Q.4207 Which of the following is least likely a disadvantage of an IPO as an exit strategy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equity firms? An IPO: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involves short lead times.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may involve a lockup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calls for high disclosure requirements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initial public offering (IPO) is usually associated with long lead times. That is, it can take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amount of time and effort for a private company to prepare for an initial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(IPO). Before a private company can go public and offer its shares, it must prepare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file the necessary paperwork, including financial statements, prospectuses, and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filings.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lockup period is a period of time after an IPO where insiders,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founders or private equity investors, are not allowed to sell their shares. This lockup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 can limit the liquidity of the investment, which can be a disadvantage for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firms looking to exit the investment quickly.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IPO also calls for high disclosure requirements, which can be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disadvantage for private equity firms. Public companies are subject to various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requirements, including financial reporting and disclosure requirements regarding important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events or risks that may affect the company's performance.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Q.4208 Which of the following type(s) of leverage buyout most likely involves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of the acquired company in the acquisition?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Management buyouts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Management buy-ins.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management buyouts and management buy-ins.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management buyout, the existing management team of the company being acquired, along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outside investors such as a private equity firm, pool their resources to buy 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existing owners. The management team typically takes a significant stake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and plays a key role in its management and operations going forward.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management buy-in (MBI) involves a new management team,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recruited from outside the company, acquiring a significant stake in the company. This is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done with the backing of private equity firms or other investors.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both management buyouts and management buy-ins involve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management team of the acquired company in the acquisition. Instead, it is only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buyouts involving the acquired company's existing management team.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Q.4209 Which of the following is most likely correct regarding leverage buyout? In leverage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buyouts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Target company's assets act as collateral for the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Target company's cashflows serve as collateral for the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Equity firms develop buyout funds to acquire only public companies.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leverage buyout (LBO), a private equity firm acquires a company using a significant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debt financing, often with the target company's assets acting as collateral. The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uses a combination of equity and debt to fund the purchase and then uses the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assets, such as property, inventory, or accounts receivable, as collateral for the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portion of the financing.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goal is to use the target company's assets to secure financing and then use the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acquired company to pay off the debt.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cash flows can be used to pay off the debt, they are not typically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collateral for the debt in an LBO.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firms can develop buyout funds to acquire public or establish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companies.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Q.4210 Which of the following private equity exit strategies is the most likely cost-effective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efficient, and why?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Trade sale because it typically involves lower transaction costs and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confidentiality.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Initial public offering (IPO) because it provides the potential for the highest price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publicity for the private equity firm.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Special purpose acquisition company (SPAC) because it offers extended time for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disclosure on company prospects to build investor interest.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 sale involves selling the company to another business in the same industry or a related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one. The benefits of this exit strategy include lower transaction costs compared to an IPO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confidentiality because the sale is not public. Trade sales also typically close more quickly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IPOs, allowing private equity firms to receive their payout sooner.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IPO involves listing the company on a public stock exchange, which allows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potential for the highest price and the most publicity for the private equity firm. It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potential for the highest price and publicity for the private equity firm but involves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 costs and long lead times.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SPAC involves a "blank-check" company raising capital through an IPO and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funds to acquire a private company. SPACs offer an extended time for public disclosure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prospects, which can build investor interest. Additionally, SPACs provide the option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partial exit, allowing private equity firms to sell some of their shares while retaining ownership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remaining portion.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(c): Describe the diversification benefits that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capital can 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Q.4211 Which of the following is most likely true about direct lending in private debt?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Payments are received on a variable schedule.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debt itself is typically junior and unsecured.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is provided by a small number of investors to private and sometimes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lending involves private debt investors providing capital directly to borrowers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receiving interest, the original principal, and possibly other payments in exchange for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B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direct lending, lenders receive payments on a fixed schedule,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is typically senior and secured, not junior and unsecured. Direct lending is provided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small number of investors to private and sometimes public entities and differs from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instruments, such as bonds, which can be issued to many participants and be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Q.4212 Which of the following is most likely true regarding mezzanine debt in private debt?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Mezzanine debt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typically senior and secured.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used to finance only LBOs.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riskier than senior secured debt.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Mezzanine debt is private credit subordinated to senior secured debt but senior to equity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borrower's capital structure. Because of its typically junior ranking and usually unsecured status,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mezzanine debt is riskier than senior secured debt.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Mezzanine debt is private credit subordinated to senior secured debt but senior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equity in the borrower's capital structure.</w:t>
      </w:r>
    </w:p>
    <w:p>
      <w:pPr>
        <w:autoSpaceDN w:val="0"/>
        <w:autoSpaceDE w:val="0"/>
        <w:widowControl/>
        <w:spacing w:line="257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Mezzanine debt is a pool of additional capital available to borrowers beyond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senior secured debt, often used to finance not only LBOs but also recapitalizations and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acquisitions.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Q.4213 Which of the following is most likely true about venture debt? Venture debt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Always secured by substantial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Typically provided to mature companies.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Used to complement existing equity financing.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usually seek venture debt, mainly in the form of a line of credit or term loan, as a 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additional investing without further diluting shareholder ownership. As such, venture debt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complement existing equity financing, allowing the existing shareholders to maintain ownership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control for a more extended period of time.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debt is private debt funding that provides venture capital backing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start-up or early-stage companies that have little or negative cash flow. As such, the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lack substantial assets that can be used as collateral.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Venture debt is typically provided to start-up or early-stage companies.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Q.4329 A company in its mature life cycle stage is seeking capital for investment. The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currently publicly owned but is considering transitioning to private ownership.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is also considering making significant changes to its business strategy,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reorganizing certain lines of business to increase profitability over the next few years.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scenario, which form of capital would be most likely appropriate for the company to pursue?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Public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Private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Venture Capital.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appropriate form of capital for the company to pursue, given the scenario, is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Equity. Private equity is a type of investment that involves the purchase of shares in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is not publicly traded. It is often used by companies in their mature life cycle stage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seeking to make significant changes to their business strategy, such as the company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scenario. Private equity investors typically take an active role in the management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in which they invest, providing not only capital but also strategic guidance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operational expertise.</w:t>
      </w:r>
    </w:p>
    <w:p>
      <w:pPr>
        <w:autoSpaceDN w:val="0"/>
        <w:autoSpaceDE w:val="0"/>
        <w:widowControl/>
        <w:spacing w:line="259" w:lineRule="auto" w:before="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can be particularly beneficial for a company that is planning to reorganize its lines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to increase profitability. Furthermore, the transition from public to private ownership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provide the company with greater flexibility to implement its strategic changes without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scrutiny and short-term performance pressures of public markets.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Public equity is a form of capital that involves the sale of shares to the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a stock exchange. While it can provide a significant source of capital, it may not be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appropriate form of capital for a company that is considering transitioning to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 and making significant changes to its business strategy. Public equity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have less involvement in the management of the companies in which they invest,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would remain subject to the scrutiny and short-term performance pressures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markets.</w:t>
      </w:r>
    </w:p>
    <w:p>
      <w:pPr>
        <w:autoSpaceDN w:val="0"/>
        <w:autoSpaceDE w:val="0"/>
        <w:widowControl/>
        <w:spacing w:line="257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Venture capital is typically used by early-stage companies that are seeking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to fund their growth and development. It is not typically used by mature companies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seeking to make significant changes to their business strategy.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Q.4338 Which of the following statements most likely describes the primary reason why a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firm might set up a limited partnership for its investment structure?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ensure that the firm's profits are distributed equally among all partners.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To limit the liability of the firm's partners and protect them from personal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To maximize flexibility in the investment structure, allocate business risk and return,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distribute special responsibilities between investors and managers.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reason why a private equity firm might set up a limited partnership for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structure is to maximize flexibility in the investment structure, allocate business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return, and distribute special responsibilities between investors and managers. A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partnership allows the firm to structure the partnership in a way that best suits its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and the needs of its investors.</w:t>
      </w:r>
    </w:p>
    <w:p>
      <w:pPr>
        <w:autoSpaceDN w:val="0"/>
        <w:autoSpaceDE w:val="0"/>
        <w:widowControl/>
        <w:spacing w:line="262" w:lineRule="auto" w:before="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provides a flexible framework for allocating profits and losses and for distributing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responsibilities between the general partner (who manages the partnership and assumes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unlimited liability) and the limited partners (who provide capital and have limited liability).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also allows the firm to allocate business risk and return in a way that aligns with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strategy and the risk tolerance of its investors. By distributing special responsibilities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investors and managers, the firm can ensure that the partnership is managed effectively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that the interests of all parties are protected.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distribution of profits in a limited partnership is not necessarily equal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all partners. The distribution of profits is determined by the partnership agreement,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can be structured to allocate profits in a way that aligns with the firm's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and the risk tolerance of its investors. Therefore, ensuring equal distribution of profits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the primary reason for setting up a limited partnership.</w:t>
      </w:r>
    </w:p>
    <w:p>
      <w:pPr>
        <w:autoSpaceDN w:val="0"/>
        <w:autoSpaceDE w:val="0"/>
        <w:widowControl/>
        <w:spacing w:line="259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limiting the liability of the firm's partners and protecting them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personal financial risk is an important benefit of the limited partnership structure, it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reason why a private equity firm might choose this structure. The primary reason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maximize flexibility, allocate business risk and return, and distribute special responsibilities.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Q.4357 Which of the following private equity strategies would most likely involve the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assets serving as collateral for the debt and its cash flows being used to service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Venture Capital.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Growth Capital.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Leveraged Buyout.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Leveraged Buyout (LBO) strategy, the target company's assets serve as collateral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debt, and its cash flows are expected to be sufficient to service the debt. This is because,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LBO, a significant portion of the purchase price is financed through debt. The acquired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assets are used as collateral for the borrowed capital, which is why this strategy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often used for established companies with stable and predictable cash flows.</w:t>
      </w:r>
    </w:p>
    <w:p>
      <w:pPr>
        <w:autoSpaceDN w:val="0"/>
        <w:autoSpaceDE w:val="0"/>
        <w:widowControl/>
        <w:spacing w:line="259" w:lineRule="auto" w:before="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expectation is that the company's future cash flows will be sufficient to pay off the debt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time. This strategy is often used when the private equity firm believes that the company's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undervalued or that the company can be run more efficiently under new management.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goal of an LBO is to eventually sell the company or take it public, using the proceeds to pay off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remaining debt and generate a return for the investors.</w:t>
      </w:r>
    </w:p>
    <w:p>
      <w:pPr>
        <w:autoSpaceDN w:val="0"/>
        <w:autoSpaceDE w:val="0"/>
        <w:widowControl/>
        <w:spacing w:line="259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Venture Capital (VC) does not involve the target company's assets serving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collateral for the debt, nor are its cash flows expected to be sufficient to service the debt. VC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investment strategy involving investing in startups or small companies with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 potential.</w:t>
      </w:r>
    </w:p>
    <w:p>
      <w:pPr>
        <w:autoSpaceDN w:val="0"/>
        <w:autoSpaceDE w:val="0"/>
        <w:widowControl/>
        <w:spacing w:line="259" w:lineRule="auto" w:before="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companies are often in the early stages of development and do not have the established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or cash flows to serve as collateral or service debt. Instead, VC firms invest in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in exchange for equity, expecting the company to grow rapidly and provide a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on investment.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Growth Capital does not involve the target company's assets serving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collateral for the debt, nor are its cash flows expected to be sufficient to service the debt.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is a type of private equity investment that involves investing in more mature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are looking for capital to expand or restructure operations, enter new markets, or finance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acquisition.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Q.4358 Which of the following statements is most likely accurate about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Does not require any specialized knowledge specific to the industry and sector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 is in.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Allows less direct control over decisions than public equity due to insignificant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shareholdings.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Allows more direct control over decisions than public equity due to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shareholdings and requires specialized knowledge specific to the industry.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investment allows more direct control over decisions than public equity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shareholdings and requires specialized knowledge specific to the industry and sector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 is in. Private equity investors typically acquire a significant, if not controlling, stake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companies they invest in. This gives them a high degree of influence over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decisions, which is not usually the case with public equity investors who hold a smaller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proportion of shares.</w:t>
      </w:r>
    </w:p>
    <w:p>
      <w:pPr>
        <w:autoSpaceDN w:val="0"/>
        <w:autoSpaceDE w:val="0"/>
        <w:widowControl/>
        <w:spacing w:line="259" w:lineRule="auto" w:before="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private equity investment often involves investing in specific industries or sectors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and, therefore, requires a deep understanding of the specific industry or sector the firm operates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in. This specialized knowledge is crucial for making informed investment decisions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effectively overseeing the company's operations and strategy.</w:t>
      </w:r>
    </w:p>
    <w:p>
      <w:pPr>
        <w:autoSpaceDN w:val="0"/>
        <w:autoSpaceDE w:val="0"/>
        <w:widowControl/>
        <w:spacing w:line="259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Private equity investment does require specialized knowledge specific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and sector the firm is in. This is because private equity investors often play an active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role in managing and overseeing the companies they invest in, which requires a deep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understanding of the specific industry or sector the firm operates in.</w:t>
      </w:r>
    </w:p>
    <w:p>
      <w:pPr>
        <w:autoSpaceDN w:val="0"/>
        <w:autoSpaceDE w:val="0"/>
        <w:widowControl/>
        <w:spacing w:line="259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Private equity investment does not allow less direct control over decisions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equity due to insignificant shareholdings. On the contrary, private equity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acquire a significant, if not controlling, stake in the companies they invest in,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gives them a high degree of influence over the company's strategic decisions.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Q.4359 Which of the following is most likely the potential payoff for equity investors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downside risk they face?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Limited upside with the downside unlimited.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Unlimited upside with the downside also unlimited.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Unlimited upside with the downside limited to the amount invested.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potential payoff for equity investors is unlimited upside, with the downside limited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invested. Equity investors have the potential to earn unlimited returns if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price appreciates significantly. This is because there is no upper limit to how high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stock price can go.</w:t>
      </w:r>
    </w:p>
    <w:p>
      <w:pPr>
        <w:autoSpaceDN w:val="0"/>
        <w:autoSpaceDE w:val="0"/>
        <w:widowControl/>
        <w:spacing w:line="257" w:lineRule="auto" w:before="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the downside risk for equity investors is limited to the amount they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invested in the company's stock. This is because a stock's price cannot go below zero, so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an investor can lose is the amount they initially invested. </w:t>
      </w:r>
    </w:p>
    <w:p>
      <w:pPr>
        <w:autoSpaceDN w:val="0"/>
        <w:autoSpaceDE w:val="0"/>
        <w:widowControl/>
        <w:spacing w:line="259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potential payoff for equity investors is not limited upside, with the downside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unlimited. This statement is incorrect because the upside potential for equity investors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unlimited, not limited. Additionally, the downside risk for equity investors is not unlimited but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instead limited to the amount they have invested.</w:t>
      </w:r>
    </w:p>
    <w:p>
      <w:pPr>
        <w:autoSpaceDN w:val="0"/>
        <w:autoSpaceDE w:val="0"/>
        <w:widowControl/>
        <w:spacing w:line="259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potential payoff for equity investors is not unlimited upside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downside also unlimited. This statement is incorrect because while the upside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investors is indeed unlimited, the downside risk is not. The downside risk for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is limited to the amount they have invested, not unlimited.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Q.4361 A venture capitalist is considering investing in a promising startup. The startup is in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early stages and requires funds for product development and initial growth.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statements is most accurate regarding the reasons for a venture capitalist to offer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financing to a startup company?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Generate income from the interest payments.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Dilute the equity stake of the startup's founders and gain more control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Gain control of the startup's assets in a bankruptcy situation and provide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protection than equity does.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venture capitalist may offer debt financing to a startup company primarily to gain control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startup's assets in a bankruptcy situation and to provide more protection than equity does.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event of bankruptcy, debt holders have a higher claim on the assets of the company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holders. This means that if the startup fails, the venture capitalist as a debt holder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paid before the equity holders.</w:t>
      </w:r>
    </w:p>
    <w:p>
      <w:pPr>
        <w:autoSpaceDN w:val="0"/>
        <w:autoSpaceDE w:val="0"/>
        <w:widowControl/>
        <w:spacing w:line="259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provides a level of protection for the venture capitalist's investment. Additionally,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capitalist may also have the ability to convert the debt into equity at a later stage, giving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 potential upside if the startup is successful. This combination of protection and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upside makes debt financing an attractive option for venture capitalists when investing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startups.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venture capitalist would indeed receive interest payments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startup, this is not the primary reason for offering debt financing. Venture capitalists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in startups for the potential of high returns, not for the steady income stream that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would provide. Furthermore, startups in their early stages often have little to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revenue, making it difficult for them to make regular interest payments.</w:t>
      </w:r>
    </w:p>
    <w:p>
      <w:pPr>
        <w:autoSpaceDN w:val="0"/>
        <w:autoSpaceDE w:val="0"/>
        <w:widowControl/>
        <w:spacing w:line="262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debt financing can indeed dilute the equity stake of the startup's founders,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not the primary reason for a venture capitalist to offer debt financing. The main goal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capitalist is to maximize their return on investment, not to gain control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company. Furthermore, diluting the equity stake of the founders could potentially demotivate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them, which could be detrimental to the success of the startup.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Q.4362 A venture capitalist is considering investing in a biotech startup. The venture capitalist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looking for an investment option that provides an incentive alignment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entrepreneurs in the startup and the investor. Which of the following investment options best fits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venture capitalist's requirements?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Common Shares.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Convertible Preferred Shares.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Minority Equity Interest.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Convertible Preferred Shares best fit the venture capitalist's requirements. Convertible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Shares are a type of investment that provides an investor with a fixed dividend but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to convert the shares into a fixed number of common shares after a predetermined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date. This aligns the interests of the entrepreneur and the investor, as the investor has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to benefit from the company's success if they choose to convert their shares.</w:t>
      </w:r>
    </w:p>
    <w:p>
      <w:pPr>
        <w:autoSpaceDN w:val="0"/>
        <w:autoSpaceDE w:val="0"/>
        <w:widowControl/>
        <w:spacing w:line="262" w:lineRule="auto" w:before="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conversion feature provides an upside potential, while the preferred status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downside protection in the form of a fixed dividend and priority over common shareholders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 of liquidation. This type of investment is particularly attractive to venture capitalists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investing in startups with high growth potential but also high risk. The convertible feature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an incentive for the entrepreneur to perform, as the conversion would dilute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 stake.</w:t>
      </w:r>
    </w:p>
    <w:p>
      <w:pPr>
        <w:autoSpaceDN w:val="0"/>
        <w:autoSpaceDE w:val="0"/>
        <w:widowControl/>
        <w:spacing w:line="259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Common Shares do not provide the same level of protection as Convertible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Shares. While they do provide the holder with a claim on the company's earnings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they do not offer a fixed dividend or priority in the event of liquidation. Furthermore,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 not include a conversion feature that aligns the interests of the entrepreneur and the investor.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Minority Equity Interest refers to a stake in a company that is less than 50%,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meaning the investor does not have a controlling interest. While this type of investment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the investor with a share of the company's earnings, it does not offer the same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protection or incentive alignment as Convertible Preferred Shares. The investor would not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same level of influence over the company's operations and would not have the option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convert their investment into common shares.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Q.4363 A struggling retail company is looking for an investment that can help streamline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 and sell off underperforming assets to increase the company's value. The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different types of investments that focus on increasing the value of the core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adaptively changing the overall business strategy. Which of the following types of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best fits the company's requirements?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Private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Mezzanine-Stage Financing.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Convertible Preferred Shares.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firms invest in companies with the aim of increasing their value over time. They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by implementing strategic changes, improving operations, and providing capital for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restructuring. In the case of a struggling retail company, a private equity firm could help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streamline operations, sell off underperforming assets, and implement a new business strategy.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could involve a range of activities, from cost-cutting measures to strategic acquisitions.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goal of a private equity investment is to increase the value of the company and then sell it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profit, either through a sale to another company or through an initial public offering (IPO).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private equity is the best fit for a company looking to increase its value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strategic changes and operational improvements.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Mezzanine-stage financing is a type of hybrid debt issue that is subordinated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debt issue from the same issuer. It is often used to finance acquisitions and buyouts,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it can be used to fill a financing gap between senior debt and equity. While it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the company with needed capital, it does not inherently involve the strategic 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operational improvements that the company is seeking.</w:t>
      </w:r>
    </w:p>
    <w:p>
      <w:pPr>
        <w:autoSpaceDN w:val="0"/>
        <w:autoSpaceDE w:val="0"/>
        <w:widowControl/>
        <w:spacing w:line="262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Convertible preferred shares are a type of equity security that can be converted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into a predetermined number of common shares at certain times during their life, usually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discretion of the shareholder. While this type of investment could provide the company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needed capital, it does not inherently involve the strategic changes and operational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improvements that the company is seeking.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Q.4364 A private equity firm is considering an exit strategy for a portfolio company that it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held for five years. The firm has successfully streamlined the company's operations and improved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performance. The portfolio company operates in a dynamic industry, and the economic cycle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currently favorable. Which of the following would be the most appropriate exit strategy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equity firm in this scenario?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Trade sale to a larger company in the same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Public listing through an Initial Public Offering (IPO).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Hold the investment for a longer period to further enhance its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favorable economic cycle, improved company performance, and dynamic industry,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listing through an Initial Public Offering (IPO) would be the most appropriate exit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private equity firm in this scenario. An IPO allows the firm to capitalize on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improved performance and favorable market conditions to potentially achieve a higher exit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valuation.</w:t>
      </w:r>
    </w:p>
    <w:p>
      <w:pPr>
        <w:autoSpaceDN w:val="0"/>
        <w:autoSpaceDE w:val="0"/>
        <w:widowControl/>
        <w:spacing w:line="257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an IPO can provide the company with access to a larger pool of capital for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and expansion. The dynamic nature of the industry suggests that there may be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interest in the company, which could further enhance the success of the IPO.</w:t>
      </w:r>
    </w:p>
    <w:p>
      <w:pPr>
        <w:autoSpaceDN w:val="0"/>
        <w:autoSpaceDE w:val="0"/>
        <w:widowControl/>
        <w:spacing w:line="259" w:lineRule="auto" w:before="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trade sale to a larger company in the same industry could be a viable exit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strategy, but it may not maximize the firm's return on investment. While a trade sale can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quick and certain exit, the sale price may be lower than what could be achieved through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IPO, especially given the favorable market conditions and the company's improved performance.</w:t>
      </w:r>
    </w:p>
    <w:p>
      <w:pPr>
        <w:autoSpaceDN w:val="0"/>
        <w:autoSpaceDE w:val="0"/>
        <w:widowControl/>
        <w:spacing w:line="262" w:lineRule="auto" w:before="28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Holding the investment for a longer period to further enhance its value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yield higher returns, but it also involves additional risks. The economic cycle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dynamics could change, potentially negatively affecting the company's performance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valuation. Furthermore, holding the investment for a longer period ties up the firm's capital,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could be used for other investment opportunities.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Q.4365 A private equity firm is planning to exit a tech startup it has invested in. The firm aims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maximize its investment return aggressively. Which of the following strategies would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use to achieve this goal?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Sell the startup to the highest bidder.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Hold the startup for a longer period to increase its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 more capital in the startup to boost its growth.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private equity firm that is planning to exit a tech startup it has invested in and aims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maximize its investment return aggressively would most likely sell the startup to the highest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bidder. This strategy is known as a trade sale and is one of the most common exit strategies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private equity firms. The firm would typically engage an investment bank to run an auction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to solicit bids from potential buyers, which could include other private equity firms,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buyers such as other companies in the same industry, or financial buyers such as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funds.</w:t>
      </w:r>
    </w:p>
    <w:p>
      <w:pPr>
        <w:autoSpaceDN w:val="0"/>
        <w:autoSpaceDE w:val="0"/>
        <w:widowControl/>
        <w:spacing w:line="259" w:lineRule="auto" w:before="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goal of the auction process is to generate competitive tension among the bidders and drive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 the sale price. This strategy allows the private equity firm to realize a significant return on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in a relatively short period of time, which is consistent with its aggressive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objective.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Holding the startup for a longer period to increase its value may not be the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for a private equity firm that wants to maximize its return aggressively. While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could potentially result in a higher sale price in the future, it also involves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risks, including market risk, operational risk, and the risk that the startup's growth may slow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stall. Moreover, holding the investment for a longer period would delay the realization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and reduce the firm's internal rate of return (IRR), which is a key performance measure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private equity investments.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Investing more capital in the startup to boost its growth is a strategy that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increase the value of the startup and hence the return on the private equity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However, this strategy also involves significant risks, including the risk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capital may not result in the expected growth and the risk of dilution of the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 stake in the startup. Moreover, this strategy would require the firm to tie up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in the investment, which could reduce its ability to pursue other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Q.4366 Consider a scenario where a private company specializing in renewable energy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technology is considering a trade sale of one of its divisions to a larger corporation 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industry. The larger corporation is interested in this acquisition to expand its business scale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scope.</w:t>
      </w:r>
    </w:p>
    <w:p>
      <w:pPr>
        <w:autoSpaceDN w:val="0"/>
        <w:autoSpaceDE w:val="0"/>
        <w:widowControl/>
        <w:spacing w:line="262" w:lineRule="auto" w:before="46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could be a potential challenge that the larger corporation might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face during this trade sale?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Financial challenges due to the high cost of the acquisition.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Resistance from its own employees who are not in favor of the acquisition.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Regulatory scrutiny and approval due to the potential impact on the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larger corporation might face regulatory scrutiny and approval due to the potential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competitive environment. In many jurisdictions, mergers and acquisitions that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impact the competitive environment are subject to regulatory scrutiny. This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 that the transaction does not result in a monopoly or a significant reduction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competition, which could harm consumers.</w:t>
      </w:r>
    </w:p>
    <w:p>
      <w:pPr>
        <w:autoSpaceDN w:val="0"/>
        <w:autoSpaceDE w:val="0"/>
        <w:widowControl/>
        <w:spacing w:line="262" w:lineRule="auto" w:before="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regulatory approval process can be lengthy and complex, involving detailed reviews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companies' operations, market positions, and the potential impact of the transaction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competition. The larger corporation would need to demonstrate that the acquisition would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harm competition or that any potential harm would be outweighed by the benefits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transaction, such as increased efficiency or innovation. This could be a significant challenge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larger corporation, particularly if the renewable energy technology industry is already highly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concentrated.</w:t>
      </w:r>
    </w:p>
    <w:p>
      <w:pPr>
        <w:autoSpaceDN w:val="0"/>
        <w:autoSpaceDE w:val="0"/>
        <w:widowControl/>
        <w:spacing w:line="262" w:lineRule="auto" w:before="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high cost of the acquisition could indeed pose a financial challenge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larger corporation, this is not a challenge that is specific to the context of a trade sale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division of a private company to a larger corporation in the same industry. The cost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acquisition is a factor in any merger or acquisition transaction, regardless of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circumstances.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possible that the larger corporation might face resistance from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 employees who are not in favor of the acquisition, this is not a challenge that is specific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context of a trade sale of a division of a private company to a larger corporation 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industry. Employee resistance can occur in any type of organizational change, not just in mergers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acquisitions.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(c): Describe the diversification benefits that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capital can 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Q.4367 Which of the following statements best describes the potential advantages of choosing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 sale over an IPO for a private equity exit strategy?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trade sale involves higher transaction costs and a longer execution time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IPO.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trade sale provides a higher level of confidentiality due to the involvement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larger number of parties compared to an IPO.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trade sale could potentially be executed faster and provide a higher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confidentiality due to the limited number of parties involved compared to an IPO.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trade sale could potentially be executed faster, incur lower transaction costs, and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level of confidentiality due to the limited number of parties involved compared to an IPO.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trade sale, the transaction is typically between two parties: the buyer and the seller.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lead to a faster execution time as there are fewer parties involved in the negotiation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decision-making process. Additionally, the transaction costs associated with a trade sale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lower than those of an IPO, which can involve significant costs for underwriting, legal fees,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other expenses.</w:t>
      </w:r>
    </w:p>
    <w:p>
      <w:pPr>
        <w:autoSpaceDN w:val="0"/>
        <w:autoSpaceDE w:val="0"/>
        <w:widowControl/>
        <w:spacing w:line="259" w:lineRule="auto" w:before="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a trade sale can offer a higher level of confidentiality as the details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 are not required to be disclosed to the public, unlike an IPO, where extensive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disclosure is required. This can be particularly advantageous in a competitive industry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corporation may not want to reveal its strategic plans to competitors.</w:t>
      </w:r>
    </w:p>
    <w:p>
      <w:pPr>
        <w:autoSpaceDN w:val="0"/>
        <w:autoSpaceDE w:val="0"/>
        <w:widowControl/>
        <w:spacing w:line="257" w:lineRule="auto" w:before="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trade sale would not likely involve higher transaction costs and a longer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execution time compared to an IPO. As mentioned above, a trade sale typically involves fewer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parties and, therefore can often be executed more quickly and at a lower cost than an IPO.</w:t>
      </w:r>
    </w:p>
    <w:p>
      <w:pPr>
        <w:autoSpaceDN w:val="0"/>
        <w:autoSpaceDE w:val="0"/>
        <w:widowControl/>
        <w:spacing w:line="259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a trade sale does provide a higher level of confidentiality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involvement of fewer parties, it is not because of the involvement of a larger number of parties,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stated in this option. In fact, the opposite is true: the limited number of parties involved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 sale is what contributes to its higher level of confidentiality compared to an IPO.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(c): Describe the diversification benefits that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capital can 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Q.4368 Which of the following is least likely potential disadvantage of a trade sale?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Increased competition due to a larger universe of trade buyers leads to higher sale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Resistance from employees due to the potential for a higher sale price through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listing.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Resistance from existing management due to concerns about job security and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 by a competitor.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competition due to a larger universe of trade buyers, leading to higher sale prices,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 potential disadvantage of a trade sale. In fact, it is a potential advantage. A larger universe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trade buyers can increase competition for the company being sold, which can drive up the sale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price. This can be beneficial for the shareholders of the company being sold, as they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realize a higher return on their investment.</w:t>
      </w:r>
    </w:p>
    <w:p>
      <w:pPr>
        <w:autoSpaceDN w:val="0"/>
        <w:autoSpaceDE w:val="0"/>
        <w:widowControl/>
        <w:spacing w:line="259" w:lineRule="auto" w:before="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increased competition can also lead to better terms and conditions for the sale,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a higher valuation, better payment terms, and more favorable post-sale arrangements.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increased competition due to a larger universe of trade buyers is not a disadvantage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rather a potential advantage of a trade sale.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Resistance from employees due to the potential for a higher sale price through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listing is also a potential disadvantage of a trade sale. Employees, especially those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in the company, may believe that a public listing could result in a higher sale price 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a higher return on their investment. This belief can lead to resistance to a trade sale,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can create challenges in executing the transaction.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Resistance from existing management due to concerns about job security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ownership by a competitor is indeed a potential disadvantage of a trade sale.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existing management team may be concerned about their future role in the company, their job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security, and the potential changes in the company's strategic direction under the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ownership. These concerns can lead to resistance to the sale, which can complicate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 and potentially reduce the sale price.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(c): Describe the diversification benefits that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capital can 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Q.4369 A private equity firm is considering taking one of its portfolio companies public.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operates in a currently unpopular industry and has a limited operating history.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also concerned about high transaction fees and the potential for stock market volatility.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 of public listing might be most likely suitable for the company and why?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Initial Public Offering (IPO), because it can potentially realize the highest price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and increase its visibility.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Direct Listing because it reduces the complexity and cost of the transaction and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involve underwriters.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Special Acquisition Company (SPAC), because it allows the company to go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without the need for a traditional IPO process.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circumstances, Direct Listing might be the most suitable method of public listing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company. In a Direct Listing, the company sells shares directly to the public without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involvement of underwriters. This reduces the complexity and cost of the transaction,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beneficial for a company with a limited operating history and concerns about high transaction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fees.</w:t>
      </w:r>
    </w:p>
    <w:p>
      <w:pPr>
        <w:autoSpaceDN w:val="0"/>
        <w:autoSpaceDE w:val="0"/>
        <w:widowControl/>
        <w:spacing w:line="262" w:lineRule="auto" w:before="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direct listing allows the company to avoid the traditional IPO process,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time-consuming and costly. It also allows the company to bypass the traditional roadshow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process, which can be challenging for a company operating in an unpopular industry. In a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Listing, the market determines the price of the shares, which can be beneficial in a volatile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environment. Therefore, given the company's circumstances, direct listing might be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suitable method of public listing.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An Initial Public Offering (IPO) might not be the most suitable method of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listing for the company. While an IPO can potentially realize the highest price for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increase its visibility, it also involves a complex and costly process. This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underwriting fees, legal fees, and other transaction costs. Furthermore, the traditional roadshow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can be challenging for a company operating in an unpopular industry. Therefore,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circumstances, an IPO might not be the most suitable method of public listing.</w:t>
      </w:r>
    </w:p>
    <w:p>
      <w:pPr>
        <w:autoSpaceDN w:val="0"/>
        <w:autoSpaceDE w:val="0"/>
        <w:widowControl/>
        <w:spacing w:line="262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Special Acquisition Company (SPAC) might not be the most suitable method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listing for the company. While a SPAC allows the company to go public without the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traditional IPO process, it also involves a complex and costly process. This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underwriting fees, legal fees, and other transaction costs. Furthermore, a SPAC involves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merger with a blank check company, which can be challenging for a company with a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history. Therefore, given the company's circumstances, a SPAC might not be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suitable method of public listing.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(c): Describe the diversification benefits that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capital can 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Q.4370 Which of the following is most likely primary purpose of a SPAC and why it might be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attractive option for certain companies?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To raise capital through an IPO for the purpose of acquiring an existing company,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offering a quicker and less complicated route to public listing.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To provide a platform for companies to merge or consolidate, thereby increasing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share and competitive advantage.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To facilitate the liquidation of assets for companies facing bankruptcy, providing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means for investors to recover their investments.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purpose of a Special Acquisition Company (SPAC) is to raise capital through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Initial Public Offering (IPO) for the purpose of acquiring an existing company. This offers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quicker and less complicated route to public listing. SPACs are essentially shell companies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 operations or assets other than the money raised in their IPO. They are created by a group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investors, known as sponsors, with the sole purpose of acquiring a private company and taking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public.</w:t>
      </w:r>
    </w:p>
    <w:p>
      <w:pPr>
        <w:autoSpaceDN w:val="0"/>
        <w:autoSpaceDE w:val="0"/>
        <w:widowControl/>
        <w:spacing w:line="259" w:lineRule="auto" w:before="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SPACs can potentially provide a platform for companies to merge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consolidate, this is not their primary purpose. The main goal of a SPAC is to acquire a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and take it public, not to facilitate mergers or consolidations between existing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companies.</w:t>
      </w:r>
    </w:p>
    <w:p>
      <w:pPr>
        <w:autoSpaceDN w:val="0"/>
        <w:autoSpaceDE w:val="0"/>
        <w:widowControl/>
        <w:spacing w:line="259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SPACs are not designed to facilitate the liquidation of assets for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facing bankruptcy. While a SPAC could potentially acquire a company in financial distress,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purpose is to take private companies public, not to provide a means for investors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recover their investments in failing companies.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Q.4371 A tech startup is considering going public and is evaluating different methods to do so.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startup has innovative products and strong growth potential but also carries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debt. The company is also keen on providing detailed information about its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prospects to attract investors. Which of the following methods of going public would best suit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context and why?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Direct listing because it allows the company to bypass the underwriting process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avoid dilution of shares.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Traditional Initial Public Offering (IPO) because it allows the company to set a flexible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 price based on market conditions.</w:t>
      </w:r>
    </w:p>
    <w:p>
      <w:pPr>
        <w:autoSpaceDN w:val="0"/>
        <w:autoSpaceDE w:val="0"/>
        <w:widowControl/>
        <w:spacing w:line="271" w:lineRule="auto" w:before="246" w:after="0"/>
        <w:ind w:left="79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Special Purpose Acquisition Company (SPAC), because it offers flexibility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 structure and the ability to provide more forward formal guidance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prospects.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SPACs are essentially shell companies that raise funds through an IPO with the sole purpose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acquiring a private company, thereby taking it public. The key advantage of a SPAC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startup is that it offers extended time for public disclosure, flexibility of transaction structure,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ability to provide more forward formal guidance on the company's prospects.</w:t>
      </w:r>
    </w:p>
    <w:p>
      <w:pPr>
        <w:autoSpaceDN w:val="0"/>
        <w:autoSpaceDE w:val="0"/>
        <w:widowControl/>
        <w:spacing w:line="262" w:lineRule="auto" w:before="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SPAC would be particularly beneficial for the startup as it has innovative products and strong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potential but also carries a significant amount of debt. By going public through a SPAC,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startup can provide detailed information about its future prospects to attract investors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having the flexibility to structure the transaction in a way that best manages its debt.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the SPAC process is typically faster and less costly than a traditional IPO,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could be another advantage for the startup.</w:t>
      </w:r>
    </w:p>
    <w:p>
      <w:pPr>
        <w:autoSpaceDN w:val="0"/>
        <w:autoSpaceDE w:val="0"/>
        <w:widowControl/>
        <w:spacing w:line="262" w:lineRule="auto" w:before="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Direct Listing allows the company to bypass the underwriting process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avoid dilution of shares, which could be beneficial for the startup. However, it does not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same level of public disclosure, transaction structure flexibility, and forward guidance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SPAC. Furthermore, a Direct Listing does not raise any new capital, which may not be ideal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startup with significant debt.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a traditional Initial Public Offering (IPO) does allow the company to set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flexible share price based on market conditions, it also involves a lengthy and costly process,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may not be ideal for a startup with significant debt. Furthermore, the IPO process may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the same level of flexibility in terms of transaction structure and forward guidance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SPAC.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Q.4372 Which of the following statements most likely describes the primary purpose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recapitalization?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reduce the firm's control over the company.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completely exit the investment by selling the company.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extract money from the company to pay its investors and improve its IRR.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purpose of recapitalization is to extract money from the company to pay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and improve its IRR. In private equity, recapitalization is often used as a way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a return on investment without selling the company. By introducing or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leverage, the private equity firm can extract cash from the company in the form of a dividend,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can then be distributed to its investors.</w:t>
      </w:r>
    </w:p>
    <w:p>
      <w:pPr>
        <w:autoSpaceDN w:val="0"/>
        <w:autoSpaceDE w:val="0"/>
        <w:widowControl/>
        <w:spacing w:line="259" w:lineRule="auto" w:before="26" w:after="0"/>
        <w:ind w:left="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Recapitalization can improve the firm's IRR, which is a key measure of the performance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investment. The firm typically maintains control over the company after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recapitalization, which allows it to continue to influence the company's strategy and operations.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is often used when the firm believes that there is still value to be realized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company, but it wants to provide a return to its investors in the meantime.</w:t>
      </w:r>
    </w:p>
    <w:p>
      <w:pPr>
        <w:autoSpaceDN w:val="0"/>
        <w:autoSpaceDE w:val="0"/>
        <w:widowControl/>
        <w:spacing w:line="259" w:lineRule="auto" w:before="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Recapitalization is not a true exit strategy. While it allows the private equity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generate a return on its investment, it does not involve selling the company. The firm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maintains control over the company after the recapitalization, which allows it to continue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 the company's strategy and operations.</w:t>
      </w:r>
    </w:p>
    <w:p>
      <w:pPr>
        <w:autoSpaceDN w:val="0"/>
        <w:autoSpaceDE w:val="0"/>
        <w:widowControl/>
        <w:spacing w:line="259" w:lineRule="auto" w:before="28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Recapitalization does not reduce the firm's control over the company. In fact,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 typically maintains control over the company after the recapitalization. This allows it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continue to influence the company's strategy and operations and to benefit from any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in the company's value. </w:t>
      </w:r>
    </w:p>
    <w:p>
      <w:pPr>
        <w:autoSpaceDN w:val="0"/>
        <w:autoSpaceDE w:val="0"/>
        <w:widowControl/>
        <w:spacing w:line="257" w:lineRule="auto" w:before="28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Q.4373 Which of the following statements is most likely accurate about secondary sales 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exit strategy in private equity investments? An exit strategy where a private equity firm sells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public entity.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original owners.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another private equity firm or a group of financial buyers.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secondary sale is indeed an exit strategy where a private equity firm sells a company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private equity firm or a group of financial buyers. This strategy is often used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original private equity firm has maximized the value of the company and is ready to realize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The buying private equity firm or group of financial buyers then takes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with the aim of further increasing its value before eventually selling it again.</w:t>
      </w:r>
    </w:p>
    <w:p>
      <w:pPr>
        <w:autoSpaceDN w:val="0"/>
        <w:autoSpaceDE w:val="0"/>
        <w:widowControl/>
        <w:spacing w:line="259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secondary sale is not an exit strategy where a private equity firm sells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to a public entity. This would be more accurately described as an initial public offering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(IPO), which is another common exit strategy in private equity. In an IPO, a private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listed on a public stock exchange, allowing the private equity firm to sell its shares to the public.</w:t>
      </w:r>
    </w:p>
    <w:p>
      <w:pPr>
        <w:autoSpaceDN w:val="0"/>
        <w:autoSpaceDE w:val="0"/>
        <w:widowControl/>
        <w:spacing w:line="259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secondary sale is not an exit strategy where a private equity firm sells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back to the original owners. This would be more accurately described as a buyback 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buyout, where the original owners or the management team of the company buy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back the shares from the private equity firm.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(a): Explain features of private equity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Q.4374 Which of the following is most likely the primary reason for a private equity firm to adjust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reported returns to account for the exclusion of failed investments from return indexes?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inflate the firm's performance and attract more investors.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comply with regulatory requirements for financial reporting.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To reduce the impact of survivorship bias and provide a more accurate measure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firm's performance.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firms adjust their reported returns to account for the exclusion of failed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from return indexes primarily to mitigate the effects of survivorship bias.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Survivorship bias can lead to an overestimation of returns by only considering investments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succeeded while ignoring those that have failed. By making this adjustment, a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firm can provide a more realistic and accurate representation of its performance.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vital for investors who rely on these performance measures to make informed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decisions. Furthermore, this adjustment enhances the firm's credibility and transparency,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crucial in building trust with investors and other stakeholders.</w:t>
      </w:r>
    </w:p>
    <w:p>
      <w:pPr>
        <w:autoSpaceDN w:val="0"/>
        <w:autoSpaceDE w:val="0"/>
        <w:widowControl/>
        <w:spacing w:line="262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regulatory compliance is essential in financial reporting, the adjustment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reported returns to account for the exclusion of failed investments from return indexes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primarily done to comply with regulatory requirements. Instead, it is aimed at providing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 measure of performance. However, it is important to note that regulatory bodies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encourage practices that enhance transparency and accuracy in financial reporting.</w:t>
      </w:r>
    </w:p>
    <w:p>
      <w:pPr>
        <w:autoSpaceDN w:val="0"/>
        <w:autoSpaceDE w:val="0"/>
        <w:widowControl/>
        <w:spacing w:line="259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Adjusting reported returns is not intended to inflate the firm's performance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attract more investors. In fact, it can lead to a more accurate and potentially lower reported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However, this adjustment is viewed positively as it enhances transparency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credibility.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Q.4375 A company is planning to acquire another company and is seeking a type of private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combines elements of debt and equity financing. Which type of private debt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best serve the company's needs?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Venture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Mezzanine loans.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Direct lending.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Mezzanine financing is a hybrid of debt and equity financing that gives the lender the right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 to an ownership or equity interest in the company if the loan is not paid back in time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full. It is generally subordinated to debt provided by senior lenders such as banks and venture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companies, but it is senior to the common stock or venture capital of an equity investor.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Mezzanine loans are often used by companies seeking to finance acquisitions, leveraged buyouts,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expansions or recapitalizations. They are attractive to borrowers because they often come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interest rates and longer repayment terms than traditional loans, and to lenders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offer the potential for higher returns through the conversion to equity.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Venture debt is a type of debt financing provided to venture-backed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specialized banks or non-bank lenders to fund working capital or capital expenses,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purchasing equipment. Venture debt can complement venture capital and provide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additional runway or milestone achievement, but it does not combine elements of debt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financing like mezzanine loans do.</w:t>
      </w:r>
    </w:p>
    <w:p>
      <w:pPr>
        <w:autoSpaceDN w:val="0"/>
        <w:autoSpaceDE w:val="0"/>
        <w:widowControl/>
        <w:spacing w:line="262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Direct lending is a form of corporate debt provision in which lenders other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 make loans to companies without intermediaries such as an investment bank, a broker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private equity firm. In direct lending, the borrowers are usually smaller or mid-sized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companies, also called small and medium enterprises, rather than large, listed companies,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lenders may be wealthy individuals or asset management firms. While direct lending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companies with the capital they need, it does not combine elements of debt and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like mezzanine loans do.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Q.4376 An investor is interested in buying the debt of companies that are in financial distress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bankruptcy, with the hope that the company will recover and be able to repay the debt.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type of private debt investment is the investor most likely considering?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Venture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Direct lending.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Distressed debt.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type of private debt investment that an investor is considering when buying the debt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that are in financial distress or bankruptcy, with the hope that the company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recover and be able to repay the debt, is known as Distressed Debt. Distressed debt investing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purchasing the bonds of firms that are either in bankruptcy or have a high likelihood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filing for bankruptcy. The goal of distressed debt investing is to profit from a rise in bond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company's financial situation improves.</w:t>
      </w:r>
    </w:p>
    <w:p>
      <w:pPr>
        <w:autoSpaceDN w:val="0"/>
        <w:autoSpaceDE w:val="0"/>
        <w:widowControl/>
        <w:spacing w:line="259" w:lineRule="auto" w:before="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type of investment is considered high risk because it involves companies that are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distress. However, the potential returns can be substantial if the company is 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 around its financial situation and meet its debt obligations. Therefore, distressed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requires a deep understanding of the company's financial situation and the factors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could influence its ability to repay its debt.</w:t>
      </w:r>
    </w:p>
    <w:p>
      <w:pPr>
        <w:autoSpaceDN w:val="0"/>
        <w:autoSpaceDE w:val="0"/>
        <w:widowControl/>
        <w:spacing w:line="259" w:lineRule="auto" w:before="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Venture debt is a type of debt financing provided to venture-backed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specialized banks or non-bank lenders to fund working capital or capital expenses,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purchasing equipment. Venture debt can be a cost-effective way for start-ups to gain capital,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does not involve buying the debt of companies in financial distress or bankruptcy.</w:t>
      </w:r>
    </w:p>
    <w:p>
      <w:pPr>
        <w:autoSpaceDN w:val="0"/>
        <w:autoSpaceDE w:val="0"/>
        <w:widowControl/>
        <w:spacing w:line="259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Direct lending refers to non-bank entities lending to small and medium-sized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enterprises. This type of lending is typically done by private debt funds or other non-bank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institutions. It does not involve buying the debt of companies in financial distress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bankruptcy.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Q.4377 A financial analyst is advising a client on the potential benefits and drawbacks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private debt. The client is particularly interested in distressed debt and is willing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 a higher level of risk for the potential of higher returns. The analyst needs to explain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key considerations involved in this type of investment. Which of the following is least likely a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consideration that the analyst should explain to the client?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company's current stock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need for thorough due diligence and risk 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potential for less liquidity compared to traditional debt investing.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current stock price is not a key consideration when investing in distressed debt.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Distressed debt investing involves purchasing the debt of companies that are in financial distress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have already filed for bankruptcy. The goal is to profit from a turnaround in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fortunes or from the liquidation of its assets. The focus is on the company's debt and its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 that debt, not on its stock price.</w:t>
      </w:r>
    </w:p>
    <w:p>
      <w:pPr>
        <w:autoSpaceDN w:val="0"/>
        <w:autoSpaceDE w:val="0"/>
        <w:widowControl/>
        <w:spacing w:line="262" w:lineRule="auto" w:before="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 price may reflect the market's assessment of the company's prospects, but it is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factor in the valuation or potential return of distressed debt. The key considerations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distressed debt investing are the company's financial health, the quality of its assets,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prospects for a turnaround or liquidation, and the legal and regulatory environment.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require thorough due diligence and risk management, and they can result in less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traditional debt investing.</w:t>
      </w:r>
    </w:p>
    <w:p>
      <w:pPr>
        <w:autoSpaceDN w:val="0"/>
        <w:autoSpaceDE w:val="0"/>
        <w:widowControl/>
        <w:spacing w:line="257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Thorough due diligence and risk management are indeed key considerations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investing in distressed debt. Due to the high-risk nature of these investments, it is crucial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thoroughly understand the company's financial situation and the potential risks involved.</w:t>
      </w:r>
    </w:p>
    <w:p>
      <w:pPr>
        <w:autoSpaceDN w:val="0"/>
        <w:autoSpaceDE w:val="0"/>
        <w:widowControl/>
        <w:spacing w:line="259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potential for less liquidity compared to traditional debt investing is also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key consideration. Distressed debt can be harder to sell than other types of debt, especially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situation worsens. This can make it more difficult to exit the investment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increase the risk.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Q.4378 An investor is considering diversifying their portfolio by investing in private debt.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evaluating two approaches: direct and indirect private debt investment.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statements is most likely true about these two approaches to private debt investment?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direct approach offers higher diversification than the indirect approach.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indirect approach involves lending directly to a specific operating company.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indirect approach allows the investor to spread their risk across multiple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companies.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indirect approach to private debt investment allows the investor to spread their risk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multiple operating companies. This is because, in the indirect approach, the investor buys into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that pools contributions from various investors to invest in the debt of a set of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companies. This is similar to buying into a mutual fund that invests in the debt of several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companies.</w:t>
      </w:r>
    </w:p>
    <w:p>
      <w:pPr>
        <w:autoSpaceDN w:val="0"/>
        <w:autoSpaceDE w:val="0"/>
        <w:widowControl/>
        <w:spacing w:line="262" w:lineRule="auto" w:before="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investing in such a fund, the investor is able to diversify their investment across multiple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companies, thereby spreading their risk. This is a key advantage of the indirect approach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debt investment, as it reduces the investor's exposure to any single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This approach also allows the investor to benefit from the expertise of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manager, who is responsible for selecting the companies in which to invest and managing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fund's portfolio.</w:t>
      </w:r>
    </w:p>
    <w:p>
      <w:pPr>
        <w:autoSpaceDN w:val="0"/>
        <w:autoSpaceDE w:val="0"/>
        <w:widowControl/>
        <w:spacing w:line="259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direct approach does not offer higher diversification than the indirect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approach. In fact, it offers less diversification because the investor is lending directly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operating company. This means that the investor's risk is concentrated in that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rather than being spread across multiple companies as in the indirect approach.</w:t>
      </w:r>
    </w:p>
    <w:p>
      <w:pPr>
        <w:autoSpaceDN w:val="0"/>
        <w:autoSpaceDE w:val="0"/>
        <w:widowControl/>
        <w:spacing w:line="259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indirect approach does not involve lending directly to a specific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company. Instead, it involves buying into a fund that invests in the debt of multiple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companies. The direct approach is the one that involves lending directly to a specific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Q.4379 Which of the following best describes the potential benefits and features of venture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entrepreneur's tech startup?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Venture debt complements existing equity financing, allowing current shareholders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 ownership.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Venture debt allows for additional financing without diluting shareholder ownership,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it does not complement existing equity financing.</w:t>
      </w:r>
    </w:p>
    <w:p>
      <w:pPr>
        <w:autoSpaceDN w:val="0"/>
        <w:autoSpaceDE w:val="0"/>
        <w:widowControl/>
        <w:spacing w:line="271" w:lineRule="auto" w:before="246" w:after="0"/>
        <w:ind w:left="79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Venture debt can complement existing equity financing and allows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to maintain ownership for a longer period, however, it does not compensate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investor/lender for the increased risk of default.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debt can complement existing equity financing, allowing current shareholders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ownership for a longer period. This is because, unlike equity financing, venture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dilute shareholder ownership.</w:t>
      </w:r>
    </w:p>
    <w:p>
      <w:pPr>
        <w:autoSpaceDN w:val="0"/>
        <w:autoSpaceDE w:val="0"/>
        <w:widowControl/>
        <w:spacing w:line="259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venture debt often carries additional features that compensate the investor/lender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increased risk of default. These features may include warrants or the right to purchase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at a future date, which can provide the lender with additional upside potential. Venture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can be a valuable tool for entrepreneurs, providing them with the capital they need to grow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business while preserving equity and control.</w:t>
      </w:r>
    </w:p>
    <w:p>
      <w:pPr>
        <w:autoSpaceDN w:val="0"/>
        <w:autoSpaceDE w:val="0"/>
        <w:widowControl/>
        <w:spacing w:line="259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venture debt allows for additional financing without diluting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 ownership, it is incorrect to say that it does not complement existing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financing. In fact, venture debt is often used in conjunction with equity financing to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balanced and flexible financing solution for startups.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venture debt can complement existing equity financing and allows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to maintain ownership for a longer period, it is incorrect to say that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carry any additional features to compensate the investor/lender for the increased risk of default.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mentioned above, venture debt often includes features such as warrants or the right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 equity at a future date, which can provide the lender with additional upside potential.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Q.4380 Which of the following is most likely the primary motivation for investors to participate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lending of private equity?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Reduce their portfolio's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Gain ownership of the borrowing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Earn higher yields on their investment.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lending is a form of private debt investment where investors lend capital directly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borrowers, typically companies, in return for interest payments, the repayment of the original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principal, and possibly other payments. The primary motivation for investors to participate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lending is the potential for higher yields compared to traditional fixed-income investments.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lending typically involves lending to companies that may not have access to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 financing or capital markets and, therefore, may be willing to pay higher interest rates.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direct lending often involves senior and secured debt, which provides investors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higher level of protection in the event of default.</w:t>
      </w:r>
    </w:p>
    <w:p>
      <w:pPr>
        <w:autoSpaceDN w:val="0"/>
        <w:autoSpaceDE w:val="0"/>
        <w:widowControl/>
        <w:spacing w:line="257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Direct lending involves taking on more risk but for a higher return. It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spread their risk across different types of investments. However,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motivation is the potential for higher yields.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Gaining ownership of the borrowing company is not the primary motivation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participate in direct lending. While it is possible that an investor could end up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owning a portion of the company in the event of a default, this is not the primary goal of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lending. The main goal is to earn a return on the investment through interest payments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repayment of the principal.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Q.4381 Which of the following is most likely to be a benefit that investors would demand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exchange for investing in mezzanine debt?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Lower interest rates compared to senior secured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Options for equity participation and higher interest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Guaranteed return of principal at the end of the loan term.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in mezzanine debt often demand options for equity participation and higher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rates. Mezzanine debt is a hybrid form of financing that combines elements of debt and equity.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subordinated to senior secured debt in the capital structure, which means it carries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To compensate for this increased risk, investors in mezzanine debt typically demand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interest rate than that offered on senior secured debt.</w:t>
      </w:r>
    </w:p>
    <w:p>
      <w:pPr>
        <w:autoSpaceDN w:val="0"/>
        <w:autoSpaceDE w:val="0"/>
        <w:widowControl/>
        <w:spacing w:line="259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addition, they often require the option to convert their debt into equity in the borrower's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company. This gives them the potential to participate in the upside if the company performs well,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 compensating for the risk they are taking on. The combination of higher interest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equity participation options makes the mezzanine debt an attractive investment for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willing to take on a higher level of risk for potentially higher returns.</w:t>
      </w:r>
    </w:p>
    <w:p>
      <w:pPr>
        <w:autoSpaceDN w:val="0"/>
        <w:autoSpaceDE w:val="0"/>
        <w:widowControl/>
        <w:spacing w:line="257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Mezzanine debt is riskier than senior secured debt, so investors would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 lower interest rates. Instead, they would demand higher interest rates to compensate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increased risk.</w:t>
      </w:r>
    </w:p>
    <w:p>
      <w:pPr>
        <w:autoSpaceDN w:val="0"/>
        <w:autoSpaceDE w:val="0"/>
        <w:widowControl/>
        <w:spacing w:line="259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investors in mezzanine debt would certainly prefer a guaranteed return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 at the end of the loan term, this is not typically a benefit they can demand. Given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riskier nature of mezzanine debt, there is no guarantee that the principal will be returned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end of the loan term. This is one of the risks that investors in mezzanine debt must accept.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Q.4382 Which of the following is most likely the main advantage of a unitranche loan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borrower? It allows the borrower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avoid having to provide collateral for the loan.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take on more debt than they would be able to with a traditional loan.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have a single loan with a blended interest rate, simplifying the repayment process.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unitranche loan combines different tranches of secured and unsecured debt into a single loan.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means that instead of having multiple loans with different interest rates and repayment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schedules, the borrower only has to manage one loan.</w:t>
      </w:r>
    </w:p>
    <w:p>
      <w:pPr>
        <w:autoSpaceDN w:val="0"/>
        <w:autoSpaceDE w:val="0"/>
        <w:widowControl/>
        <w:spacing w:line="259" w:lineRule="auto" w:before="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simplifies the repayment process and can make it easier for the borrower to manage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debt. The blended interest rate is typically lower than the rate on the unsecured tranche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than the rate on the secured tranche, providing a balance between cost and risk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borrower. The unitranche loan structure can also provide more flexibility for the borrower,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be tailored to their specific needs and circumstances.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unitranche loan does not allow the borrower to avoid providing collateral.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fact, a unitranche loan typically includes both secured and unsecured tranches of debt.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secured tranche is backed by collateral, while the unsecured tranche is not. The inclusion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secured tranche can help to lower the overall cost of the loan for the borrower, but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eliminate the need for collateral.</w:t>
      </w:r>
    </w:p>
    <w:p>
      <w:pPr>
        <w:autoSpaceDN w:val="0"/>
        <w:autoSpaceDE w:val="0"/>
        <w:widowControl/>
        <w:spacing w:line="259" w:lineRule="auto" w:before="28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 unitranche loan may allow a borrower to take on more debt than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loan, this is not its main advantage. The primary benefit of a unitranche loan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simplification of the repayment process through the combination of different tranches of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into a single loan with a blended interest rate.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Q.4383 A private debt investor is assessing a potential investment opportunity. The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private debt is expressed relative to the Secured Overnight Financing Rate (SOFR) plus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number of basis points. If the SOFR is 2% and the private debt offers SOFR + 200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points, the interest rate on the private debt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interest rate on the private debt would be 4%. This is because the interest rate of the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is expressed relative to the SecFR (Secured Overnight Financing Rate) plus a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basis points. In this case, the SOFR is 2%, and the private debt offers SOFR + 200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basis points. A basis point is one-hundredth of a percentage point (0.01%). Therefore, 200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points is equivalent to 2%. Adding this to the SOFR of 2% gives an interest rate of 4%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debt.</w:t>
      </w:r>
    </w:p>
    <w:p>
      <w:pPr>
        <w:autoSpaceDN w:val="0"/>
        <w:autoSpaceDE w:val="0"/>
        <w:widowControl/>
        <w:spacing w:line="259" w:lineRule="auto" w:before="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type of interest rate structure is common in private debt and other types of floating-rate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instruments, where the interest rate is set relative to a reference rate (in this case, the SOFR)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plus a fixed spread (in this case, 200 basis points). This allows the interest rate on the debt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 to changes in market conditions while also providing a fixed return above the reference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to compensate the investor for the risk of the investment.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2% is the SOFR, not the interest rate on the private debt. The interest rate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private debt is the SOFR plus 200 basis points, which equals 4%.</w:t>
      </w:r>
    </w:p>
    <w:p>
      <w:pPr>
        <w:autoSpaceDN w:val="0"/>
        <w:autoSpaceDE w:val="0"/>
        <w:widowControl/>
        <w:spacing w:line="257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6% is not the correct interest rate on the private debt. The interest rate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debt is the SOFR plus 200 basis points, which equals 4%. 6% would be the interest rate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private debt offered SOFR + 400 basis points, not 200 basis points.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Q.4384 Which of the following statements is most likely accurate about the performance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debt and equity compared to public debt and equity?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Private debt and equity always outperform public debt and equity due to their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Public debt and equity are always a safer investment choice than private debt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Comparing the performance of private debt and equity with public debt and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not be suitable due to differences in the company life cycle, performance, and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Comparing the performance of private debt and equity with public debt and equity may 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suitable due to differences in the company life cycle, performance, and risk. Private and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have different risk and return characteristics, and their performance can vary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depending on a variety of factors. Private investments, such as in start-ups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in declining industries, can be riskier and may not yield positive returns over longer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 horizons.</w:t>
      </w:r>
    </w:p>
    <w:p>
      <w:pPr>
        <w:autoSpaceDN w:val="0"/>
        <w:autoSpaceDE w:val="0"/>
        <w:widowControl/>
        <w:spacing w:line="259" w:lineRule="auto" w:before="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the performance risk of continuous investment in public equity and debt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easily hedged. Therefore, it is not appropriate to make a blanket statement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private versus public investments. Each investment should be evaluated on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 merits, taking into account the specific risk and return characteristics, the investor's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tolerance and investment objectives, and the overall market conditions.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It is not accurate to say that private debt and equity always outperform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and equity due to their higher risk. While it is true that higher risk can potentially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returns, it can also lead to higher losses. The performance of private investments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highly variable and is influenced by a wide range of factors, including the quality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team, the competitiveness of the industry, and the overall economic conditions.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Public debt and equity are not always a safer investment choice than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and equity. While public investments can be more liquid and their performance risk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easily hedged, they are also subject to market risk, interest rate risk, and other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Furthermore, the performance of public investments can be influenced by a wide range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factors, including economic conditions, interest rates, and market sentiment.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3: Investments in Private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Capital: Equity and Debt. LOS (b): Explain features of private debt and its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