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15: Credit Analysis for Government Issuers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Q.2018 In the event of default, who would have the lowest priority of claims?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Senior Secured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Senior Subordinated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Senior Unsecured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7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Priority of claim: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First Lien Loan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Senior Secured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Senior Unsecured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Senior Subordinated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Subordinated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Junior Subordinated. 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this priority of claims option A &amp; C are incorrect.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15: Credit Analysis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Issuers, LOS 15a: explain special considerations when evaluating the credit of sovereign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non-sovereign government debt issuers and issues.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Q.2021 Skyworks Global defaults on one of its several outstanding bonds. Provisions in Skyworks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Global bond indentures may trigger default on the remaining issues as well. Such a provision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called: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strategic default provision.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cross-default provision.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trigger-default provision.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indentures if too restrictive can trigger cross default. </w:t>
      </w:r>
    </w:p>
    <w:p>
      <w:pPr>
        <w:autoSpaceDN w:val="0"/>
        <w:autoSpaceDE w:val="0"/>
        <w:widowControl/>
        <w:spacing w:line="259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in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Strategic default is when a borrower stops making payments on a debt issue,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despite having the financial ability to make his payments. It is typically associated with mortgage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loans. When house prices fall substantially, the debt owed is greater than the house value so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borrower is inclined to default and buy a new property at the new market price. 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 is no such term as trigger default.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15: Credit Analysis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Issuers, LOS 15a: explain special considerations when evaluating the credit of sovereign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non-sovereign government debt issuers and issues.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Q.2022 The practice by rating agencies of assigning different ratings to bonds of the same issuer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called: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notching.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Pari-Passu.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tranches.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Notching is the practice by rating agencies to give different credit ratings to the bonds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single entity.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B is incorrect. Pari-Passu is a principle that describes a situation where two or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 are managed in the same manner (without preferential treatment)</w:t>
      </w:r>
    </w:p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C is incorrect. A tranche is a segment that is created from a pool of securities. Tranches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created to increase the marketability of securities to an investor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Q.2033 In the event of bankruptcy, which of the following is most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Junior subordinated loans are subordinate to senior subordinated loans.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Senior subordinated loans are subordinate to junior subordinated loans.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Senior secured loans are subordinate to subordinated loans.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8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Priority of claim: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1) First Lien Loan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2) Senior Secured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3) Senior Unsecured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4) Senior Subordinated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5) Subordinated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6) Junior Subordinated. 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this priority of claims option B &amp; C are incorrect.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16: Credit Analysis for Corporate Issuers,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16c: Describe the seniority rankings of debt, secured versus unsecured debt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the priority of claims in bankruptcy, and their impact on credit ratings.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Q.2034 Higher coverage ratios most likely indicate: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higher credit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lower credit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 credit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''EBITDA/Interest expense'' and ''EBIT/Interest expense'' are the two types of coverage ratios.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coverage ratios indicate lower credit risk. 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16: Credit Analysis for Corporate Issuers,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16b: Calculate and interpret financial ratios used in credit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Q.2036 A company that has a high proportion of the capital structure financed with secured bank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debt is said to be: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top-heavy.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 a liquidity trap.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unliquid.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 that has a high proportion of the capital structure financed with secured bank debt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said to be Top-heavy.</w:t>
      </w:r>
    </w:p>
    <w:p>
      <w:pPr>
        <w:autoSpaceDN w:val="0"/>
        <w:autoSpaceDE w:val="0"/>
        <w:widowControl/>
        <w:spacing w:line="257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liquidity trap is a situation described in Keynesian economics; a situation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arises when monetary policy becomes ineffective due to low-interest rates that make consumers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want to save and not to spend.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company that has a high proportion of the capital structure financed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secured bank debt could still be liquid.</w:t>
      </w:r>
    </w:p>
    <w:p>
      <w:pPr>
        <w:autoSpaceDN w:val="0"/>
        <w:autoSpaceDE w:val="0"/>
        <w:widowControl/>
        <w:spacing w:line="257" w:lineRule="auto" w:before="28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16: Credit Analysis for Corporate Issuers,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16c: Describe the seniority rankings of debt, secured versus unsecured debt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the priority of claims in bankruptcy, and their impact on credit ratings.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Q.2037 Which of the following is most likely a coverage ratio?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Debt/EBITDA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FFO/Debt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EBITDA/Interest expense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53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EBITDA/Interest expense is a coverage ratio.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Options A) and B) are leverage ratios.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15: Credit Analysis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Issuers, LOS 15a: explain special considerations when evaluating the credit of sovereign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non-sovereign government debt issuers and issues.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Q.2043 All senior secured debt holders are treated alike in case of corporate bankruptcy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seniority ranking.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principle of Pari-passu.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priority of claim.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senior secured debt holders are treated alike in case of corporate bankruptcy. This is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principle of Pari-passu. </w:t>
      </w:r>
    </w:p>
    <w:p>
      <w:pPr>
        <w:autoSpaceDN w:val="0"/>
        <w:autoSpaceDE w:val="0"/>
        <w:widowControl/>
        <w:spacing w:line="257" w:lineRule="auto" w:before="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Pari-passu is a Latin phrase meaning "equal footing" that describes situations where two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assets, securities, creditors, or obligations are equally managed without any display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preference.</w:t>
      </w:r>
    </w:p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and C are incorrect. There is preferential treatment (senior bondholders are paid off before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junior bondholders) in seniority ranking and priority of claims.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14c: Describe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macroeconomic, market, and issuer-specific factors that influence the level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volatility of yield spreads.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Q.2044 Credit Rating agencies base their ratings of the issuer on the basis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senior secured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senior subordinated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senior unsecured debt.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Rating agencies base their ratings of the issuer on the basis of senior unsecured debt.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16: Credit Analysis for Corporate Issuers,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16a: describe the qualitative and quantitative factors used to evaluate a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borrower’s creditworthiness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Q.2046 Which of the following statements is/are least likely accurate?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Notching is the practice by which rating agencies reduce their ratings on structured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collateral based on rating the collateral themselves.</w:t>
      </w:r>
    </w:p>
    <w:p>
      <w:pPr>
        <w:autoSpaceDN w:val="0"/>
        <w:autoSpaceDE w:val="0"/>
        <w:widowControl/>
        <w:spacing w:line="271" w:lineRule="auto" w:before="4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The practice by which rating agencies reduce their ratings on structured financial collateral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ratings from another agency without rating the collateral themselves is called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structural subordination.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II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I &amp; II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statements are incorrect. </w:t>
      </w:r>
    </w:p>
    <w:p>
      <w:pPr>
        <w:autoSpaceDN w:val="0"/>
        <w:autoSpaceDE w:val="0"/>
        <w:widowControl/>
        <w:spacing w:line="259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practice of adjusting an issue credit rating upward or downward from the issuer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rating to reflect the seniority and other provisions of the debt issue is called 'notching'. In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words, 'notching' is when rating agencies reduce their ratings on structured financial collateral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ratings from another agency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without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rating the collateral themselves.</w:t>
      </w:r>
    </w:p>
    <w:p>
      <w:pPr>
        <w:autoSpaceDN w:val="0"/>
        <w:autoSpaceDE w:val="0"/>
        <w:widowControl/>
        <w:spacing w:line="257" w:lineRule="auto" w:before="28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Structural subordination is the concept that a lender to a company will not have access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of the company's subsidiary until after all of the subsidiary's creditors have been paid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remaining assets have been distributed up to the company as an equity holder.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16: Credit Analysis for Corporate Issuers,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16c: Describe the seniority rankings of debt, secured versus unsecured debt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the priority of claims in bankruptcy, and their impact on credit ratings.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Q.2051 The two primary categories of ratios used for credit analysis 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leverage and coverage ratios.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operating and financial ratios.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profitability and liquidity ratios.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two primary categories of ratios used for credit analysis are leverage and coverage ratios.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leverage ratio is any one of several financial measurements that look at how much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comes in the form of debt (loans) or assesses the ability of a company to meet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obligations.</w:t>
      </w:r>
    </w:p>
    <w:p>
      <w:pPr>
        <w:autoSpaceDN w:val="0"/>
        <w:autoSpaceDE w:val="0"/>
        <w:widowControl/>
        <w:spacing w:line="257" w:lineRule="auto" w:before="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coverage ratio is a measure of a company's ability to meet its financial obligations. In broad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terms, the higher the coverage ratio, the better the ability of the enterprise to fulfill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 to its lenders.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16: Credit Analysis for Corporate Issuers,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LOS 16b: Calculate and interpret financial ratios used in credit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255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16: Credit Analysis for Corporate Issuers</w:t>
      </w:r>
    </w:p>
    <w:p>
      <w:pPr>
        <w:autoSpaceDN w:val="0"/>
        <w:autoSpaceDE w:val="0"/>
        <w:widowControl/>
        <w:spacing w:line="262" w:lineRule="auto" w:before="358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Q.94 ABC Corp has just filed for bankruptcy. Which debt is least likely to be recovered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creditors?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Second lien debt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Senior secured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Senior subordinated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senior subordinated debt is least likely to be recovered by creditors.</w:t>
      </w:r>
    </w:p>
    <w:p>
      <w:pPr>
        <w:autoSpaceDN w:val="0"/>
        <w:autoSpaceDE w:val="0"/>
        <w:widowControl/>
        <w:spacing w:line="264" w:lineRule="auto" w:before="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Here is the list of seniority ranking for debt: (In the case of bankruptcy, debt will be cleared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the seniority order, i.e., first-lien debt will be cleared before second lien debt, and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proceeds from the sale of assets won't be enough to cover both debts, then only the highest-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ranking debts will be settled.)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- First lien debt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- Second lien debt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- Senior secured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- Senior unsecured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- Senior subordinated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- Subordinated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- Junior subordinated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256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98" w:right="1140" w:bottom="332" w:left="11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