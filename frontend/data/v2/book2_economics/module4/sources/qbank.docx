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4: Monetary Policy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Q.866 A decrease in the inter-bank lending rate will most likely cause: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domestic currency to depreciate.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increase in inflation and a decrease in employment.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decrease in inflation and an increase in employment.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decrease in the inter-bank lending rate typically leads to a depreciation of the domestic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currency in the foreign exchange market. This outcome is primarily due to the lower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 making investments in the domestic currency less attractive to foreign investors, leading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decrease in demand for the currency. Consequently, as the currency depreciates, exports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become cheaper and more competitive internationally, potentially increasing aggregate demand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within the economy. This increase in demand can lead to higher inflation rates due to the rising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 of goods and services and can also stimulate employment as businesses expand to meet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increased demand.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incorrectly suggests that a decrease in the inter-bank lending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directly lead to an increase in inflation and a decrease in employment. While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 can stimulate economic activity, leading to potential increases in inflation,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also likely to encourage investment and consumption. This, in turn, can support job creation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reduce unemployment. Therefore, the direct association of lower inter-bank lending rates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decreased employment is not accurate without considering the broader economic context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potential for increased demand and economic growth.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lower interest rates can stimulate economic activity and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employment by making borrowing cheaper for businesses and consumers, the effect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 is more nuanced. Lower interest rates can increase demand, which, if not matched by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corresponding increase in supply, can lead to higher inflation rates. Therefore, stating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 would decrease as a direct result of lower inter-bank lending rates does not fully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capture the complex dynamics between interest rates, inflation, and employment.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4 - Monetary Policy,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4b: Describe tools used to implement monetary policy tools and the monetary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transmission mechanism, and explain the relationships between monetary policy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economic growth, inflation, interest, and exchange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Q.1476 Which of the following is most accurate regarding expansionary monetary policies?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Money supply decreases while aggregate demand increases.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Money supply increases and aggregate demand also increases.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Money supply increases while aggregate demand decreases.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Expansionary monetary policies are designed to stimulate economic growth by increasing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supply in the economy. This is typically achieved through methods such as lowering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rates, reducing reserve requirements for banks, and engaging in open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operations, such as buying government securities. The primary goal of these policies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encourage borrowing and spending by businesses and consumers. When interest rates are lower,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loans become cheaper, which can motivate businesses to invest in expansion and individuals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spend more on goods and services. This increase in spending contributes to higher aggregate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demand, which can lead to economic growth. Therefore, expansionary monetary policies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directly associated with an increase in both the money supply and aggregate demand.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while aggregate demand increases, the money supply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decreases. This is a misunderstanding of how expansionary monetary policies work. The essence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expansionary policies is to increase the money supply, making more funds available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borrowing and spending, which in turn, boosts aggregate demand. A decrease in the money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supply is characteristic of contractionary monetary policies, not expansionary ones.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Contractionary policies aim to slow down an overheating economy and are typically implemented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increasing interest rates and selling government securities, which reduces the money supply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dampens aggregate demand.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posits that while the money supply increases, aggregate demand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decreases. This outcome is contrary to the objectives and effects of expansionary monetary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policies. By increasing the money supply, these policies lower interest rates and make borrowing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attractive, which should stimulate spending and investment. This increased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activity boosts aggregate demand, not decrease it. The suggestion that aggregate demand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decreases as a result of an increased money supply misunderstands the relationship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monetary policy, spending, and economic activity. In the context of expansionary monetary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policies, an increase in the money supply is designed specifically to increase aggregate demand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stimulate economic growth.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4 - Monetary Policy,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4c: Describe qualities of effective central banks; contrast their use of inflation, interest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rate, and exchange rate targeting in expansionary or contractionary monetary policy;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describe the limitations of monetary policy.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Q.1497 What will most likely be the preference for individuals and companies if interest rates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recently been increased?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Demand to hold money will increase.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Demand to hold money will decrease.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Demand to hold money will not be affected.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interest rates increase, the opportunity cost of holding money also rises. This is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returns that could be earned from investing in interest-bearing assets are higher. As a result,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individuals and companies are more likely to reduce their demand for holding money in favor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in assets that yield higher returns. This behavior aligns with the basic principles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finance, where the preference shifts towards investment options that offer higher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returns, given the increased cost of forgoing such investment opportunities.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the demand to hold money will increase with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rates. However, this contradicts the fundamental economic principle of opportunity cost.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interest rates rise, the cost of holding money, in terms of foregone interest earnings,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increases. Consequently, individuals and companies are incentivized to minimize their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holdings and seek higher returns through investments.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posits that the demand to hold money will not be affected by changes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interest rates. This overlooks the impact of interest rates on the opportunity cost of holding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versus investing it. Interest rates serve as a key determinant in financial decision-making,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influencing how individuals and companies allocate their resources between holding cash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in interest-bearing assets. As interest rates rise, the attractiveness of holding money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diminishes relative to the potential returns from investments.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c: describe qualities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of effective central banks; contrast their use of inflation, interest rate, and exchange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 targeting in expansionary or contractionary monetary policy; and describe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limitations of monetary policy.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65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Q.1501 Which of the following is least likely the role of a central bank?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Lender of last resort.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Conductor of monetary policy.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Setting tax rates on interest on savings.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role of a central bank encompasses a wide range of financial and economic responsibilities,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acting as a lender of last resort, conducting monetary policy, regulating the banking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system, and ensuring financial stability within an economy. However, setting tax rates on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savings is not typically within the purview of a central bank. This function is generally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reserved for the government's fiscal policy makers, who determine tax policies and rates. Fiscal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policy, which includes taxation and government spending decisions, is distinct from monetary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policy, which is the domain of the central bank. The central bank's primary focus is on controlling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money supply and interest rates to achieve macroeconomic objectives such as controlling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inflation, managing employment levels, and maintaining financial stability.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central bank's role as a lender of last resort is a fundamental aspect of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responsibilities. In times of financial crisis or when liquidity is tight, the central bank provides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necessary funds to financial institutions that are experiencing financial difficulties but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otherwise solvent. This function is crucial for preventing systemic financial crises and ensuring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stability of the banking system.</w:t>
      </w:r>
    </w:p>
    <w:p>
      <w:pPr>
        <w:autoSpaceDN w:val="0"/>
        <w:autoSpaceDE w:val="0"/>
        <w:widowControl/>
        <w:spacing w:line="262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Conducting monetary policy is one of the primary functions of a central bank.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the use of tools such as open market operations, setting reserve requirements,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adjusting interest rates, the central bank influences the money supply and overall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activity. The goal of monetary policy is to achieve a set of macroeconomic objectives,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controlling inflation, stabilizing the currency, fostering economic growth, and reducing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unemployment.</w:t>
      </w:r>
    </w:p>
    <w:p>
      <w:pPr>
        <w:autoSpaceDN w:val="0"/>
        <w:autoSpaceDE w:val="0"/>
        <w:widowControl/>
        <w:spacing w:line="259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Fiscal policy involves decisions related to government spending and taxation, which are used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 the economy. The central bank does not have the authority to set tax rates, as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mandate is primarily focused on monetary policy and financial stability. Therefore, the role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setting tax rates on interest on savings falls outside the typical responsibilities of a central bank.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a: Describe the roles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objectives of central banks.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66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Q.1507 The Central Bank of Lalalinia wants to increase the supply of money.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policies will most likely increase the supply of money in the economy?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Increasing the policy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Decreasing the reserve requirement.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Selling securities on the open market.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Decreasing the reserve requirement is a monetary policy tool that central banks use to control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supply of money in the economy. By lowering the reserve requirement, the amount of funds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banks are required to hold in reserve is reduced. This action frees up more capital for banks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lend out to businesses and consumers. As banks increase lending, the overall supply of money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economy increases because more money is being circulated from banks to borrowers.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 can stimulate economic activity by making more funds available for investment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consumption. Therefore, decreasing the reserve requirement is an effective way to increase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money supply.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Increasing the policy rate, also known as the interest rate that banks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charged for borrowing funds from the central bank, tends to have the opposite effect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supply. When the policy rate is increased, borrowing becomes more expensive for banks.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Consequently, banks may pass these higher costs onto consumers and businesses by raising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 on loans. This can lead to a decrease in borrowing and spending, which, in turn,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reduces the money supply in the economy. Therefore, increasing the policy rate is typically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decrease the money supply and control inflation, not to increase it.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purchasers of these securities pay the central bank, which reduces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 of money that they have available to spend or lend. This action decreases the reserves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commercial banks, limiting their ability to create new loans, which in turn reduces the money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supply. Therefore, selling securities on the open market is a method used to decrease,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increase, the money supply in the economy.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b: describe tools used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to implement monetary policy tools and the monetary transmission mechanism,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explain the relationships between monetary policy and economic growth, inflation,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interest, and exchange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Q.1508 Identify a monetary policy tool that will most likely decrease the money supply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economy.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Selling securities in the open market.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Decreasing the reserve requirement.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Buying securities on the open market.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Selling securities in the open market, is a monetary policy tool that central banks use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 the money supply in the economy. When the central bank sells securities, it effectively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removes money from the economy because the purchasers of these securities pay the central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bank, which reduces the amount of money that they have available to spend or lend. This 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decreases the overall money supply by reducing the liquidity in the banking system, making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difficult for banks to create new loans, which in turn slows down the expansion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supply. This tool is often used to combat inflation by reducing the amount of money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chasing after goods and services, which can help to stabilize prices.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Decreasing the reserve requirement would have the opposite effect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supply. The reserve requirement is the fraction of deposits that banks are required to hold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reserve and not lend out. Lowering this requirement frees up more funds for banks to lend,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increases the money multiplier effect and expands the money supply. This policy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typically used to stimulate economic activity by making more funds available for borrowing.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Buying securities on the open market is a monetary policy tool used to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money supply, not decrease it. When the central bank purchases securities, it pays for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by adding funds to the banks' reserves. This increase in reserves allows banks to lend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more, which amplifies the money creation process through the banking system's fractional-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reserve system, thereby increasing the money supply. This tool is often used to stimulate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growth by lowering interest rates and making borrowing more accessible.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b: describe tools used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to implement monetary policy tools and the monetary transmission mechanism,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explain the relationships between monetary policy and economic growth, inflation,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interest, and exchange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Q.1510 Identify the set of qualities that are most likely essential for central banks to succeed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inflation-targeting policies.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Independence, secrecy, and credibility.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Independence, transparency, and credibility.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Interdependence, transparency, and authority.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central banks to succeed in their inflation-targeting policies, it is essential that they possess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independence, transparency, and credibility. Independence allows central banks to make policy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decisions without political interference, ensuring that decisions are made based on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conditions rather than political pressures. This independence is crucial for maintaining a long-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 focus on price stability rather than short-term political gains. Transparency is equally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important as it involves the central bank communicating its policy intentions, targets,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decision-making processes clearly to the public and the markets. This openness helps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managing expectations and enhances the effectiveness of monetary policy by making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predictable. Credibility is built over time as the central bank consistently meets its targets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fulfills its commitments. A credible central bank is more likely to influence economic behavior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manner that helps achieve its policy objectives, as its policies are trusted and believed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public and the markets.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independence and credibility are essential qualities for central banks,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secrecy is not. In fact, secrecy can be counterproductive to achieving inflation targets.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transparency, it becomes difficult for the market and the public to understand the central bank's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policy intentions, which can lead to uncertainty and ineffective monetary policy. Transparency,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secrecy, is a key component in building trust and credibility with the public and ensuring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effectiveness of inflation-targeting policies.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Interdependence suggests a reliance on or a need to coordinate closely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entities, such as governments or other central banks, which could compromise the central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bank's ability to act independently. While cooperation and coordination can be beneficial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certain contexts, the core quality needed for successful inflation targeting is independence,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interdependence. Authority is inherent in the central bank's role, but without independence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transparency, authority alone is insufficient to ensure the success of inflation-targeting policies.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Transparency, not interdependence, is crucial for clear communication and managing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expectations, which are key to the effectiveness of these policies.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c: Describe qualities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of effective central banks; contrast their use of inflation, interest rate, and exchange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 targeting in expansionary or contractionary monetary policy; and describe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limitations of monetary policy.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69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Q.1513 Which of the following is the most widely used mechanism for making monetary policy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Interest rate targeting.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Inflation rate targeting.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Exchange rate targeting.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 rate targeting is the most widely used mechanism for making monetary policy decisions.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involves central banks setting explicit targets for the future inflation rate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adjustments to monetary policy instruments, primarily interest rates, to achieve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targets. The rationale behind inflation targeting is to maintain price stability, which is crucial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growth and stability. By anchoring inflation expectations, central banks can influence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behavior in a way that supports sustainable growth. Inflation targeting also enhances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transparency and accountability in monetary policy by providing a clear framework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objectives for policy decisions.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Interest rate targeting involves setting a target for a short-term interest rate,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the overnight rate in the interbank market, and adjusting monetary policy instruments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achieve this target. While interest rate targeting is a critical component of monetary policy,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used as a means to an end, such as achieving an inflation target, rather than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mechanism for making monetary policy decisions. Interest rate targeting without a clear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framework for how it contributes to broader economic objectives, such as inflation control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growth, may not provide sufficient guidance for monetary policy.</w:t>
      </w:r>
    </w:p>
    <w:p>
      <w:pPr>
        <w:autoSpaceDN w:val="0"/>
        <w:autoSpaceDE w:val="0"/>
        <w:widowControl/>
        <w:spacing w:line="264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Exchange rate targeting involves pegging the domestic currency to a foreign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currency or a basket of currencies. While some countries adopt exchange rate targeting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stabilize their economies, especially those with a high degree of openness and vulnerability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external shocks, it is not the most widely used mechanism for making monetary policy decisions.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 rate targeting can limit a country's monetary policy autonomy and may not be suitable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countries with diverse economic structures and objectives. Moreover, maintaining a fixed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 rate can be challenging and costly, especially in the face of significant economic shocks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divergent economic conditions between the domestic economy and the currency to which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pegged.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c: Describe qualities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of effective central banks; contrast their use of inflation, interest rate, and exchange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 targeting in expansionary or contractionary monetary policy; and describe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limitations of monetary policy.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70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Q.1515 Determine the most likely state of the monetary policy in a country if the interest rate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above the neutral interest 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Expansionary policy.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Contractionary policy.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Easing monetary policy.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interest rate in a country is set above the neutral interest rate, it indicates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contractionary monetary policy. The neutral interest rate is the theoretical level of interest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monetary policy neither accelerates nor slows down economic growth. It is a balance point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the economy is said to operate at its full potential without generating inflationary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pressures. A rate above this neutral level suggests that the central bank is attempting to cool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down the economy to prevent overheating and control inflation. This is achieved by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borrowing more expensive, which in turn reduces spending and investment. The goal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contractionary policy is often to stabilize prices and ensure sustainable economic growth, even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means slowing down the economy in the short term.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Expansionary policy is characterized by lower interest rates and increased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supply. Its primary aim is to stimulate economic growth by making borrowing cheaper,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thereby encouraging spending and investment. When interest rates are set above the neutral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rate, it contradicts the objectives of an expansionary policy, as it would lead to decreased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borrowing and spending, not an increase.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Easing monetary policy, often referred to as an expansionary monetary policy,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involves measures designed to stimulate the economy. This includes lowering interest rates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below the neutral rate, increasing the money supply, and encouraging more borrowing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spending. Easing monetary policy aims to increase aggregate demand, but a higher interest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would suppress demand by making loans more expensive and saving more attractive.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c: describe qualities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of effective central banks; contrast their use of inflation, interest rate, and exchange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 targeting in expansionary or contractionary monetary policy; and describe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limitations of monetary policy.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71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Q.2456 Most central banks routinely redeem existing treasury securities and originate new ones.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central bank decreases its net sales of Treasury securities, this is most likely a(n):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Contractionary fiscal policy.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Expansionary monetary policy.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Contractionary monetary policy.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central bank decreases its net sales of Treasury securities, it is engaging in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expansionary monetary policy. This action is typically taken to stimulate the economy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increasing the money supply. By selling fewer Treasury securities than it redeems, the central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 effectively injects more money into the banking system. This increase in the money supply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lead to lower interest rates, making borrowing cheaper for businesses and consumers.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Consequently, this can boost spending and investment, thereby stimulating economic growth.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Expansionary monetary policy is a tool used by central banks to combat economic slowdowns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deflationary pressures by encouraging more economic activity through increased liquidity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lower borrowing costs.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Fiscal policy involves government spending and taxation decisions, which are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purview of the government, not the central bank. Contractionary fiscal policy would involve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increasing taxes or decreasing government spending to reduce the fiscal deficit or cool down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overheating economy. The central bank's actions of redeeming or issuing Treasury securities fall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monetary policy, which is distinct from fiscal policy. Therefore, the decrease in net sales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Treasury securities by the central bank cannot be classified as a contractionary fiscal policy.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Contractionary monetary policy aims to decrease the money supply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economy, typically to combat inflation. This would involve the central bank increasing its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sales of Treasury securities, not decreasing them. By selling more securities, the central bank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withdraws liquidity from the banking system, leading to higher interest rates and reduced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borrowing and spending. A decrease in net sales of Treasury securities, which leaves more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economy, is the opposite of what a contractionary monetary policy seeks to achieve.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this action is indicative of an expansionary, not contractionary, monetary policy.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b: Describe tools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used to implement monetary policy tools and the monetary transmission mechanism,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explain the relationships between monetary policy and economic growth, inflation,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interest, and exchange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72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Q.2459 The capacity of a central bank to successfully implement expansionary monetary policy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be limited by: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Current high levels of interest rates.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excess of foreign exchange reserves.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absence of a liquid market for the country's Treasury securities.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capacity of a central bank to successfully implement expansionary monetary policy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influenced by the liquidity of the market for the country's Treasury securities.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liquid market is essential for the central bank to conduct open market operations, which are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key tool in implementing monetary policy. Open market operations involve the buying and selling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government securities in the open market to control the money supply and influence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rates. If the market for Treasury securities is not liquid, the central bank may face difficulties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selling these securities to inject liquidity into the banking system. This limitation can hinder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central bank's ability to lower interest rates and stimulate economic growth,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constraining its ability to execute expansionary monetary policy effectively.</w:t>
      </w:r>
    </w:p>
    <w:p>
      <w:pPr>
        <w:autoSpaceDN w:val="0"/>
        <w:autoSpaceDE w:val="0"/>
        <w:widowControl/>
        <w:spacing w:line="262" w:lineRule="auto" w:before="224" w:after="0"/>
        <w:ind w:left="14" w:right="9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High levels of current interest rates do not limit the central bank's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implement expansionary monetary policy. In fact, when interest rates are high, the central bank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more room to maneuver by lowering interest rates to stimulate borrowing and investment.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Lowering interest rates is a common tool used in expansionary monetary policy to encourage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growth. Therefore, high interest rates provide an opportunity for the central bank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reduce rates significantly, if necessary, to achieve its monetary policy objectives.</w:t>
      </w:r>
    </w:p>
    <w:p>
      <w:pPr>
        <w:autoSpaceDN w:val="0"/>
        <w:autoSpaceDE w:val="0"/>
        <w:widowControl/>
        <w:spacing w:line="264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excess of foreign exchange reserves does not limit the central bank's capacity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implement expansionary monetary policy. Foreign exchange reserves are assets held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central bank in foreign currencies, which can include foreign government bonds, treasury bills,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other securities. These reserves can be used to intervene in the foreign exchange market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stabilize the domestic currency or to influence the exchange rate in a manner that supports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central bank's monetary policy objectives. In fact, having substantial foreign exchange reserves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provide the central bank with additional flexibility in managing the economy,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supporting expansionary monetary policy measures. Therefore, an excess of foreign exchange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reserves is not a limitation but rather an asset that can be leveraged to support the central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bank's policy goals.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b: Describe tools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used to implement monetary policy tools and the monetary transmission mechanism,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explain the relationships between monetary policy and economic growth, inflation,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interest, and exchange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73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Q.2460 Most central banks consider it the primary role of the bank to most likely be: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Ensuring financial stability.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Ensuring stable growth in GDP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Managing the security of those making deposits in bank accounts.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role of most central banks is to ensure financial stability. This overarching goal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encompasses a wide range of responsibilities, including but not limited to, controlling inflation,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managing unemployment rates, regulating interest rates, and overseeing exchange rates.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rationale behind focusing on financial stability is to create a stable economic environment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fosters sustainable growth, protects the value of the currency, and prevents financial crises.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maintaining financial stability, central banks support a healthy economy that benefits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stakeholders, from individual consumers to large corporations.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ensuring stable growth in GDP is a desirable outcome and indirectly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related to the central bank's activities, it is not the primary role. GDP growth is influenced by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myriad of factors, including fiscal policy, global economic conditions, and private sector activity.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Central banks contribute to stable GDP growth by creating conducive financial conditions,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direct mandate is not to ensure GDP growth. Their actions aimed at financial stability,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adjusting interest rates or implementing monetary policy measures, indirectly support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growth by maintaining a stable economic environment.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Managing the security of deposits in bank accounts is a function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overseen by specific regulatory bodies or deposit insurance schemes rather than the central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 itself. While central banks play a crucial role in ensuring the overall stability and integrity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financial system, which indirectly protects deposits, their primary focus is not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security of individual bank accounts. Regulatory bodies are tasked with setting standards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security of deposits and overseeing compliance by financial institutions. Central banks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support these efforts through their regulatory and supervisory roles, but it is not their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responsibility.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a: Describe the roles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objectives of central banks.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74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Q.3221 Most central banks are most likely responsible for: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Depositor protection and as a bank for the government.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regulation of financial services and as lenders of last resort to banks.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Being guardians of the payment system and supervisors of the banking system.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Central banks play a crucial role in the financial system of a country, primarily focusing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maintaining the stability and integrity of the national economy and financial system.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responsibilities include overseeing monetary policy, issuing currency, acting as the bank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government, managing foreign exchange and gold reserves, and serving as a lender of last resort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banks in times of financial distress. Additionally, central banks are guardians of the payment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system and supervisors of the banking system, ensuring that the banking and financial systems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operate efficiently and are free from systemic risks. As guardians of the payment system, central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banks ensure that transactions are conducted smoothly and efficiently, which is fundamental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economy's functioning. Supervising the banking system involves monitoring banks' health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compliance with regulatory requirements, ensuring the stability and integrity of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system. These roles are critical in maintaining public confidence in the financial system,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preventing bank runs, and promoting economic stability.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central banks act as a bank for the government, managing its transactions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issuing debt on its behalf, depositor protection is typically not their direct responsibility.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Instead, depositor protection is often managed by specific deposit insurance schemes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agencies established to protect depositors' funds in the event of a bank failure. These agencies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work independently or in conjunction with the central bank to provide a safety net for depositors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but are not the same entity as the central bank.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Although central banks may have a role in the regulation of the banking sector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do act as lenders of last resort to banks, their regulatory responsibilities are generally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focused on the banking system and monetary policy rather than the broader financial services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sector. The regulation of financial services, including securities markets, insurance, and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non-banking financial institutions, is typically overseen by separate regulatory bodies. The role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central banks as lenders of last resort is crucial in preventing financial crises by providing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liquidity to banks facing short-term liquidity issues, but this is only one aspect of their broader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responsibilities.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a: Describe the roles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objectives of central banks.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75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Q.3225 The central bank has many tools with which it can influence the macroeconomy. One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primary tools is most likely to employ: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Direct adjustments to the prime rate of interest offered by commercial banks.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Controlling access to the payment system by nonbanks and commercial enterprises.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Open market operations to adjust the quantity of government securities held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Open market operations are a key monetary policy tool used by central banks to control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supply and influence the macroeconomy. This process involves the buying and selling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 securities in the open market. When the central bank purchases government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securities, it injects money into the banking system, increasing the money supply and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lowering interest rates. Conversely, selling government securities withdraws money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banking system, reducing the money supply and generally raising interest rates. This mechanism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allows the central bank to influence economic activity, inflation, and employment levels. Open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operations are preferred for their flexibility, precision, and the immediacy with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affect the economy. They enable the central bank to adjust the level of reserves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banking system and influence short-term interest rates and liquidity in a targeted manner.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 prime rate of interest offered by commercial banks is an important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benchmark for lending rates, direct adjustments to the prime rate are not typically within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 control of the central bank. Commercial banks set their own prime rates, although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 are influenced by the central bank's policy decisions, such as changes in the target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federal funds rate in the United States. The central bank influences interest rates through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monetary policy actions, such as open market operations, rather than directly setting the rates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offered by commercial banks to their customers.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Controlling access to the payment system by nonbanks and commercial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enterprises is primarily a regulatory function, not a direct monetary policy tool. While the central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 does have significant regulatory and supervisory powers over the banking system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 systems, these functions are distinct from its role in conducting monetary policy.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goal of monetary policy is to influence the macroeconomy through the control of money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supply and interest rates, rather than through direct regulation of access to the payment system.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Regulatory measures may indirectly affect economic activity, but they do not constitute a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tool for implementing monetary policy.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b: Describe tools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used to implement monetary policy tools and the monetary transmission mechanism,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explain the relationships between monetary policy and economic growth, inflation,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interest, and exchange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76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Q.3226 The central bank has many tools with which it can influence the macroeconomy. One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primary tools is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Adjusting the refinancing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Direct adjustments to the prime rate of interest offered by commercial banks.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Regulating the activities of investment banks as an alternative to depository accounts.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Adjusting the refinancing rate is a primary tool employed by central banks to influence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macroeconomy. This method involves the central bank setting the rate at which it lends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commercial banks, thereby influencing the overall interest rates in the economy. The refinancing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rate, similar to the Federal funds rate in the United States, serves as a benchmark for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rates. By adjusting this rate, the central bank can either encourage borrowing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spending (by lowering the rate) or discourage it (by raising the rate) in an effort to control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 and stabilize the economy. This tool is effective because it directly affects the cost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borrowing for banks, which in turn influences the rates those banks offer to consumers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businesses. The refinancing rate is a powerful monetary policy instrument that can have wide-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ranging effects on economic activity, making it a preferred choice for central banks aiming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 economic growth and inflation.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Direct adjustments to the prime rate of interest offered by commercial banks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typically within the direct control of central banks. The prime rate is determined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commercial banks and is usually set in relation to the central bank's key policy rate,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the refinancing rate or the Federal funds rate. While central bank policies can influence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prime rate indirectly through adjustments to the central bank's key policy rates, they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set the prime rates of commercial banks. This option misunderstands the relationship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central bank policy rates and the interest rates set by commercial banks.</w:t>
      </w:r>
    </w:p>
    <w:p>
      <w:pPr>
        <w:autoSpaceDN w:val="0"/>
        <w:autoSpaceDE w:val="0"/>
        <w:widowControl/>
        <w:spacing w:line="264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Regulating the activities of investment banks as an alternative to depository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accounts is not a primary tool of monetary policy for central banks. While regulation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oversight of the banking sector, including investment banks, are crucial for financial stability,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measures are more related to prudential regulation rather than to the direct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macroeconomy through monetary policy. Central banks primarily use tools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adjusting the refinancing rate, open market operations, and reserve requirements to influence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activity and achieve their macroeconomic objectives. Regulatory measures, although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important, serve different purposes, such as ensuring the safety and soundness of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system.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b: Describe tools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used to implement monetary policy tools and the monetary transmission mechanism,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explain the relationships between monetary policy and economic growth, inflation,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interest, and exchange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77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Q.3227 The central bank announces an intention to increase the official interest rate. In terms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effects on the economy, which of the following is most likely to occur?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Consumers are likely to view the increase as a positive signal and make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purchases in light of their revised expectations.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Domestic exporters are likely to see a decline in profits as the currency is likely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appreciate making exports less attractive to foreign buyers.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increase in rates is likely to increase the growth rate of the economy since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will seek to take advantage of the higher interest rate environment.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central bank increases the official interest rate, it generally leads to an appreciation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domestic currency. This appreciation makes domestic goods more expensive for foreign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buyers, which can reduce the demand for exports. Consequently, domestic exporters may see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decline in profits as their goods become less competitive in the global market. This effect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 consequence of the interest rate decision, which influences exchange rates and,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extension, international trade dynamics. The appreciation of the currency due to higher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 makes it more expensive for foreign buyers to purchase the domestic currency needed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 exports, leading to a potential decrease in export volumes and profitability for domestic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exporters.</w:t>
      </w:r>
    </w:p>
    <w:p>
      <w:pPr>
        <w:autoSpaceDN w:val="0"/>
        <w:autoSpaceDE w:val="0"/>
        <w:widowControl/>
        <w:spacing w:line="262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increase in the official interest rate is typically not viewed positively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consumers in terms of spending. Higher interest rates make borrowing more expensive,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deter consumers from making purchases, especially on credit. This can lead to a decrease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consumer spending, contrary to the suggestion that consumers would increase their purchases.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anticipation of higher borrowing costs can lead consumers to save more and spend less,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is not conducive to an immediate increase in consumer purchases.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higher interest rates might attract investors seeking higher returns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interest-bearing investments, the overall effect on the economy's growth rate is likely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negative in the short term. Higher interest rates increase the cost of borrowing for businesses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consumers, which can lead to reduced investment and spending. This reduction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and consumption can slow down economic growth. The statement that an increase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 is likely to increase the growth rate of the economy overlooks the broader impacts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borrowing costs on economic activity. Instead, the immediate effect of higher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rates is often a cooling of economic growth as efforts are made to control inflation.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b: Describe tools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used to implement monetary policy tools and the monetary transmission mechanism,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explain the relationships between monetary policy and economic growth, inflation,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interest, and exchange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78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Q.3228 Which of the following is/ are most likely to be affected by a change in the central bank's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policy 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Exchange rates.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Interest rate expectations.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Exchange rates and interest rate expectations.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Changes in the central bank's policy rate are a powerful tool that can influence a country's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landscape. When the central bank adjusts its policy rate, it directly impacts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 throughout the economy, affecting borrowing costs for individuals and businesses. This,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turn, influences spending, investment, and inflation. Additionally, changes in the policy rate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 the exchange rate of the country's currency. A higher policy rate typically attracts foreign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seeking higher returns, leading to an appreciation of the domestic currency. Conversely,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policy rate can lead to a depreciation of the currency as investors seek higher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elsewhere. Therefore, both exchange rates and interest rate expectations are closely linked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changes in the central bank's policy rate.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only exchange rates are affected by changes in the central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bank's policy rate. While it is true that exchange rates can be influenced by such changes,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view is too narrow. It overlooks the broader impact on the economy, particularly on interest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expectations. Interest rates and exchange rates are not mutually exclusive;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interconnected. Changes in policy rates influence interest rate expectations, which in turn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 exchange rates. Therefore, focusing solely on exchange rates ignores the comprehensive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effects of central bank policies.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implies that only interest rate expectations are influenced by changes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central bank's policy rate. This perspective fails to acknowledge the direct relationship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 and exchange rates. Interest rate expectations indeed play a crucial role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markets and influence various economic activities. However, these expectations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 and are affected by movements in exchange rates. As investors react to changes in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expectations, their actions can lead to shifts in currency values. Thus, stating that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rate expectations are affected overlooks the significant impact on exchange rates.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b: Describe tools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used to implement monetary policy tools and the monetary transmission mechanism,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explain the relationships between monetary policy and economic growth, inflation,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interest, and exchange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79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Q.3229 Which of the following is most likely a characteristic of a successful central bank?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Close affiliation with the national government.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Transparency and independence from the government.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Capacity and the ability to act without revealing their intentions in advance.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Transparency and independence from the government are crucial characteristics of a successful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central bank. A central bank's effectiveness is significantly enhanced by its ability to operate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independently of political pressures and its commitment to transparency in its operations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decision-making processes. Independence ensures that a central bank can implement monetary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policies focused on long-term economic stability rather than short-term political gains.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Transparency, on the other hand, builds trust and credibility among market participants,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essential for the effective transmission of monetary policy. By being transparent about its goals,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strategies, and decision-making processes, a central bank can influence expectations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behaviors in the economy, thereby enhancing the effectiveness of its policies.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Close affiliation with the national government can undermine the central bank's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ability to conduct monetary policy effectively. While a certain level of coordination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central bank and government is necessary, too close an affiliation can lead to conflicts of interest,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monetary policy might be swayed by political considerations rather than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fundamentals. This can result in suboptimal outcomes, such as inflationary pressures or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instability, if the central bank is pressured to support government spending or electoral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objectives at the expense of its primary mandate, which often includes price stability and,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some cases, employment targets.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 capacity and the ability to act decisively are important, the notion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successful central bank should act without revealing its intentions in advance is misleading.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fact, clear communication and forward guidance have become integral parts of modern central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banking. By signaling its future policy intentions, a central bank can manage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expectations and reduce uncertainty, which in turn can make monetary policy more effective.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contrasts with the idea of acting without prior notice, which can lead to increased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volatility and undermine the central bank's credibility if market participants feel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cannot rely on the central bank's communications.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c: Describe qualities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of effective central banks; contrast their use of inflation, interest rate, and exchange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 targeting in expansionary or contractionary monetary policy; and describe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limitations of monetary policy.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80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Q.3232 When a central bank elects to lower interest rates, the expected consequences include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increased likelihood of: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An increased economic growth, potentially higher inflation, and depreciation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domestic currency.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An increased economic growth, potentially higher inflation, and appreciation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domestic currency.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decreased economic growth, potentially higher inflation, and depreciation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domestic currency.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central bank decides to lower interest rates, it is typically aiming to stimulate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activity. Lower interest rates make borrowing cheaper, which can encourage both businesses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consumers to increase spending and investment. This increased demand can lead to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growth. However, as demand increases, prices may start to rise, leading to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inflation. Additionally, lower interest rates can lead to a depreciation of the domestic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currency. This depreciation makes exports cheaper and more attractive to foreign buyers,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potentially increasing demand for the country's goods and services abroad. However, it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means that the domestic currency is worth less in terms of foreign currencies, which can affect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international purchasing power.</w:t>
      </w:r>
    </w:p>
    <w:p>
      <w:pPr>
        <w:autoSpaceDN w:val="0"/>
        <w:autoSpaceDE w:val="0"/>
        <w:widowControl/>
        <w:spacing w:line="257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reality, lower interest rates tend to make a currency less attractive to foreign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investors, as they can earn higher returns in countries with higher interest rates. This decreased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demand for the domestic currency can lead to its depreciation, not appreciation.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lowering interest rates would lead to decreased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growth. This is contrary to the typical economic theory and practice, where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 are used as a tool to stimulate economic activity. By making borrowing cheaper,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interest rates encourage spending and investment, which can help to boost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growth, not decrease it.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b: Describe tools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used to implement monetary policy tools and the monetary transmission mechanism,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explain the relationships between monetary policy and economic growth, inflation,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interest, and exchange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81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Q.3236 Central banks may find limitations in terms of the effectiveness of monetary policy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situations?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Environments where interest rates are modest, and inflation rates are low.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Environments where interest rates are near zero and consumers simply hold onto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additional infusions of money.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Environments where interest rates are near zero and consumers rapidly spend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additional infusions of money to purchase more consumption goods.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Central banks may face limitations in the effectiveness of their monetary policy, particularly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environments where interest rates are near zero, and consumers prefer to hold onto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 infusions of money rather than spending it. This scenario is exemplified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situation in Japan, where the central bank's ability to stimulate the economy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 rate cuts is significantly diminished once interest rates approach zero. In such a context,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 if the central bank injects more money into the economy, the lack of consumer spending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means that this additional liquidity does not translate into increased economic activity.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situation is exacerbated by deflationary pressures, where the expectation of falling prices leads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consumers to defer purchases, further slowing economic growth. The effectiveness of monetary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policy is thus constrained by the propensity of consumers to save additional funds instead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spending them, rendering traditional tools like rate cuts less potent in stimulating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activity.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Environments where interest rates are modest and inflation rates are low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inherently limit the effectiveness of monetary policy. In fact, in such scenarios, central banks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more room to maneuver. They can adjust interest rates to influence economic activity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the immediate risk of hitting the zero lower bound. Modest interest rates allow for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expansionary and contractionary monetary policies to be effectively implemented, depending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economic conditions and objectives. Therefore, this option does not accurately represent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situation where the effectiveness of monetary policy is significantly limited.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Environments where interest rates are near zero and consumers rapidly spend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any additional infusions of money to purchase more consumption goods do not represent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limitation to the effectiveness of monetary policy. On the contrary, in such scenarios,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expansionary monetary policy actions, such as infusing additional money into the economy,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effective. When consumers are willing to spend, increased liquidity can lead to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consumption, stimulating economic growth. This option describes a situation where monetary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policy can still influence economic activity positively, contrary to the premise of the question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seeks to identify scenarios where monetary policy faces significant limitations.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c: Describe qualities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of effective central banks; contrast their use of inflation, interest rate, and exchange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rate targeting in expansionary or contractionary monetary policy; and describe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limitations of monetary policy.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82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Q.3244 Under the assumption that wages and prices are rigid, which of the following statements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most likely correct if the government implements a contractionary fiscal policy in combination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a contractionary monetary policy?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Aggregate demand will decline.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public sector will shrink as a percentage of GDP.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private sector will shrink as a percentage of GDP.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Implementing a contractionary fiscal policy alongside a contractionary monetary policy will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likely lead to a decline in aggregate demand. Contractionary fiscal policy typically involves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increasing taxes and reducing government spending, which directly decreases the amount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disposable income available to consumers and the level of government expenditure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economy. This reduction in spending capacity leads to a decrease in consumption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investment, components of aggregate demand. Similarly, contractionary monetary policy,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often involves raising interest rates, makes borrowing more expensive for both businesses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consumers. This discourages investment and spending, further reducing aggregate demand.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combined effect of these policies is a significant reduction in the overall demand for goods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services within the economy, leading to a slowdown in economic activity.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incorrectly suggests that the public sector will shrink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percentage of GDP due to contractionary policies. While it's true that contractionary fiscal policy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involves reducing government spending, this action alone does not necessarily mean the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sector will shrink as a percentage of GDP. The overall impact on the public sector's size relative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GDP depends on the changes in other components of GDP and how the economy adjusts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policy measures. For instance, if the contractionary policies lead to a significant reduction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aggregate demand and economic output, the public sector's size relative to GDP might not shrink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could even increase if the private sector contracts more sharply.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that the private sector will shrink as a percentage of GDP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related to the effects of contractionary fiscal and monetary policies. While these policies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lead to a decrease in economic activity, affecting both the private and public sectors,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impact on the private sector's size relative to GDP depends on various factors,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relative changes in public sector spending and the overall response of the economy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policies. The primary effect of contractionary policies is to reduce aggregate demand,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necessarily to alter the size of the private sector relative to GDP in a predictable manner.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d: Explain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interaction of monetary and fiscal policy.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83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Q.3267 The central bank has many tools with which it can influence the macroeconomy. Which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following is least likely to be used by most central banks in developed countries due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potentially disruptive effects on banks?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Open market operations.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Adjusting the official policy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Adjusting reserve requirements.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Adjusting reserve requirements is the tool least likely to be used by most central banks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developed countries due to its potentially disruptive effects on banks. Reserve requirements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 to the regulations set by central banks determining the minimum amount of reserves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banks must hold against deposits. Altering these requirements can significantly impact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banking system's liquidity and the broader economy. A change in reserve requirements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either restrict or expand the amount of money banks can lend, directly influencing the money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supply and economic activity. However, because such changes can be abrupt and require banks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adjust their reserves quickly, they can lead to instability within the banking sector. This tool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considered blunt and less precise compared to other monetary policy instruments, making it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 favored option among central banks, especially in developed countries where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markets are more complex and integrated.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Open market operations, which involve the buying and selling of government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in the open market to control the money supply, are a primary tool used by central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banks. This method is favored for its flexibility and precision in managing the economy's liquidity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influencing interest rates. Open market operations allow central banks to achieve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monetary policy objectives without causing significant disruptions to the banking system,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a preferred choice over adjusting reserve requirements.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Adjusting the official policy rate, such as the discount rate or the federal funds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rate, is another common tool used by central banks to influence the macroeconomy. Changes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policy rate directly affect the cost of borrowing and the interest rates in the economy,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influencing consumer spending, investment, and overall economic activity. This tool offers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central banks the ability to fine-tune economic conditions by making borrowing more or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attractive, depending on the desired economic outcome. Unlike adjusting reserve requirements,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changing the policy rate is a more direct and manageable way to influence the economy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causing undue stress on the banking sector.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b: Describe tools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used to implement monetary policy tools and the monetary transmission mechanism,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explain the relationships between monetary policy and economic growth, inflation,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interest, and exchange rates.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84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Q.3832 The Moroccan government authorities have launched a program whereby they intend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enhance spending on public infrastructure and develop schools and hospitals. To offset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effects of the fiscal policy, the country’s central bank is reducing the money supply. What are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implications of the two policies on Morocco’s economy?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Interest rates will be reduced.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Reduction in private sector demand.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Growth in private and public sectors.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Moroccan government's initiative to increase spending on public infrastructure, schools,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hospitals represents an expansionary fiscal policy aimed at stimulating economic growth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improving public services. However, to counterbalance the inflationary pressures that might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arise from increased government spending, the country's central bank is opting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contractionary monetary policy by reducing the money supply. This combination of policies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to have complex effects on Morocco's economy.</w:t>
      </w:r>
    </w:p>
    <w:p>
      <w:pPr>
        <w:autoSpaceDN w:val="0"/>
        <w:autoSpaceDE w:val="0"/>
        <w:widowControl/>
        <w:spacing w:line="262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government's increased spending on public infrastructure, schools, and hospitals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stimulate economic activity and potentially lead to growth in the public sector, the central bank's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action to reduce the money supply aims to prevent the economy from overheating and control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inflation. Higher interest rates resulting from the reduced money supply make loans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expensive, discouraging businesses from investing and consumers from spending. Consequently,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public sector investment increases, the private sector may experience a decrease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demand due to higher borrowing costs and reduced consumer spending.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reduction in the money supply by the central bank is a contractionary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monetary policy measure intended to control inflation that might result from the government's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expansionary fiscal policy. By reducing the money supply, the central bank aims to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 to curb spending and borrowing. Higher interest rates make borrowing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expensive for businesses and consumers, which can lead to a decrease in investment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consumption. Therefore, contrary to reducing interest rates, this policy is likely to increase them.</w:t>
      </w:r>
    </w:p>
    <w:p>
      <w:pPr>
        <w:autoSpaceDN w:val="0"/>
        <w:autoSpaceDE w:val="0"/>
        <w:widowControl/>
        <w:spacing w:line="264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 government's expansionary fiscal policy might stimulate growth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public sector by increasing spending on infrastructure and public services, the central bank's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contractionary monetary policy is designed to cool down the economy by reducing the money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supply and increasing interest rates. This increase in interest rates can dampen investment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consumption in the private sector, leading to a reduction in private sector demand. Therefore,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unlikely that both the private and public sectors will experience growth simultaneously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policy measures. The intended effect of the central bank's policy is to mitigate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inflationary pressures and potential overheating of the economy that could result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government's increased spending, which may limit growth in the private sector.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4: Monetary Policy. LOS d: Explain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interaction of monetary and fiscal policy.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85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100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