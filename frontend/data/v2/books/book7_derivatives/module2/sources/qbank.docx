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2: Forward Commitment and Contingent Claim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Features and Instruments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 Chris Dunkins bought a put option with a strike of $59. If at expiration the stock is now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worth $42, then what is most likely the payoff of the option at expiration?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$17 negative payoff.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$0 payoff.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$17 positive payoff.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payoff of a put option at expiration is: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max(0,X 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max(0, $59 −$42) = max(0, $17) = $17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Exam Capsule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Traders buy put options when they are bearish, implying that they expect the stock price to fall.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put buyer has a limited loss (premium paid). The put buyer gains as the price falls, but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gain is not completely unlimited since the price of the underlying cannot fall below zero. In many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ways, purchasing a put option is like purchasing insurance. In the same vein as for call options,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put seller has nearly unlimited losses, and his gains are limited to the put premium paid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him by the put buyer.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trader could buy a put purely for speculative reasons, hoping that the stock price will fall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 increase the value of the long put option. </w:t>
      </w:r>
    </w:p>
    <w:p>
      <w:pPr>
        <w:autoSpaceDN w:val="0"/>
        <w:autoSpaceDE w:val="0"/>
        <w:widowControl/>
        <w:spacing w:line="257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payoff of a put option cannot be negative. The worst-case scenario for a 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holder is that the option expires worthless (i.e., the stock price is above the strike price),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which case the payoff is zero, not negative.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zero payoff would only be the case if the stock price at expiration was equal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strike price. In this case, the stock price at expiration ($42) is lower than the strike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($59), so the put option has value and the payoff is positive. Traders buy put options when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 the stock price to fall. The put buyer's potential loss is limited to the premium paid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option, while the potential gain increases as the stock price falls. The put seller, on the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hand, faces potentially unlimited losses if the stock price falls significantly, while their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gain is limited to the premium received from the put buyer.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Q.1039 How should the correlation between the interest rate and a futures contract be to result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 positive difference between the price of this contract and an equivalent forward contract?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Positive.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Negative.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price of a futures contract to be greater than the price of an otherwise equivalent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contract, the interest rate should be positively correlated with the futures contract.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That’s because rising prices lead to futures profits that are reinvested in periods of rising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rates, leading to high profits for future contracts as compared with the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contracts.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correlation of 0.0 between the interest rate and the futures contract implies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there is no relationship between the two variables. In such a scenario, changes in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have no systematic effect on the futures contract prices, and thus, there would be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reason for the futures contract price to be higher than that of an equivalent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contract. The absence of correlation means that the futures profits cannot be systematically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reinvested at higher rates to yield additional returns, which is crucial for creating a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 favoring the futures contract over the forward contract. </w:t>
      </w:r>
    </w:p>
    <w:p>
      <w:pPr>
        <w:autoSpaceDN w:val="0"/>
        <w:autoSpaceDE w:val="0"/>
        <w:widowControl/>
        <w:spacing w:line="264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negative correlation between the interest rate and the futures contract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suggests that as interest rates rise, the value of the futures contract tends to decrease, and vice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versa. In this scenario, any profits from the futures contract would likely be reinvested at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rates, assuming the profits are realized in a period of falling interest rates as per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correlation. This would lead to lower overall returns on the futures contract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scenario where the correlation is positive. Therefore, a negative correlation would not result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higher price for the futures contract relative to an equivalent forward contract. Instead,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potentially diminish the attractiveness of the futures contract due to the adverse impact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falling interest rates on reinvestment opportunities.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(c): Contrast forward commitments with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contingent claims.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Q.1040 What is most likely the difference between a fixed-for-floating swap and an equivalent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series of forward contracts?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payment dates would be unlikely to match.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All the fixed-rate payments in a swap are equal.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floating-rate payments in a swap are unknown.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difference between a fixed-for-floating swap and an equivalent series of forward contracts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fixed-rate payments in a swap are equal.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matching payment dates can be a logistical challenge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transactions, this is not a defining difference between swaps and forward contracts.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swaps and forward contracts can be structured to have matching or differing payment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dates, depending on the specific terms agreed upon by the parties involved. Therefore,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mismatch in payment dates does not inherently distinguish a fixed-for-floating swap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a series of forward contracts.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floating rate is typically tied to a benchmark interest rate (such as LIBOR,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now being replaced by SOFR in many jurisdictions), which can fluctuate over time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conditions. The uncertainty of future interest rate movements means that the exact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the floating-rate payments will be determined at specified intervals throughout the life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swap, based on the prevailing level of the benchmark rate. This variability contrasts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fixed-rate payments, which are known and constant, highlighting a fundamental aspect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and uncertainty in swaps that involve floating rates.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(c): Contrast forward commitments with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contingent claims.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Q.1049 Which of the following best describes a forward commitment?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forward commitment is a claim (to a payoff) that depends on a particular event.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forward commitment is a legally binding promise to perform some action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forward commitment is a contingent claim that depends on a stock price at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forward commitment is a legally binding promise to perform some action in the future.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commitments include forward contracts, futures contracts, and swaps.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claim (to a payoff) that depends on a particular event is known as a contingent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claim.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contingent claim dependent on a stock price at some future date is known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option.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(c): Contrast forward commitments with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contingent claims.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Q.1050 Which of the following best describes an option contract?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 option contract is a legally binding promise to perform some action in the future.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An option contract is a contingent claim that depends on a stock price at some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 option contract is a legal agreement to buy or sell a financial instrument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predetermined price at a specified time.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option also referred to as a contingent claim or option contract is a financial instrument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gives one party the right, but not the obligation, to buy or sell an underlying asset from or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party at a fixed price over a specific period of time. In this case, an option contract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contingent claim that depends on a stock price at some future date.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an option there is a right to perform some action but no obligation.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There is no legal obligation to buy or sell. The holder of the option has the right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no obligation to buy or sell.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(c): Contrast forward commitments with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contingent claims.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Q.1051 A futures contract can most likely be categorized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Customized.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contingent claim.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forward commitment.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forward commitment is a contractual agreement to carry out a transaction in the future.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 is an example of a forward commitment because both the buyer and the seller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to abide by the contractual agreement and transact as planned. In other words,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 between the buyer and the seller is not preconditioned on certain future events.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Swaps and forward contracts are also forward commitments.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futures contract does not qualify as a contingent claim. The payoff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contingent claim is dependent on the occurrence of a future event. Contingent claims confer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right to transact, but not the obligation. Options are an example of contingent claims.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Futures contracts are standardized contracts while forward contracts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customized.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(c): Contrast forward commitments with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contingent claims.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Q.1054 A call option most likely gives: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right but not the obligation to sell an asset at a predetermined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right but not the obligation to buy an asset at a predetermined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obligation but not the right to buy an asset at a predetermined price.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call option gives the owner (holder) the right but not the obligation to buy the underlying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a predetermined price.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put option that will give the owner the right but not the obligation to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asset at a pre-determined price.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Options give the right to transact but not the obligation. </w:t>
      </w:r>
    </w:p>
    <w:p>
      <w:pPr>
        <w:autoSpaceDN w:val="0"/>
        <w:autoSpaceDE w:val="0"/>
        <w:widowControl/>
        <w:spacing w:line="257" w:lineRule="auto" w:before="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Q.1056 A European option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Can be exercised only at the contract's expiration date.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Can be exercised before expiration but only on set dates.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Can be exercised at any time up to and including the contract's expiration 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European options can be exercised only at the contract's expiration date.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American options can be traded at any time, before and including the contract’s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expiration date.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Bermuda options are a restricted form of the American option that allows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early exercise but only at set dates. </w:t>
      </w:r>
    </w:p>
    <w:p>
      <w:pPr>
        <w:autoSpaceDN w:val="0"/>
        <w:autoSpaceDE w:val="0"/>
        <w:widowControl/>
        <w:spacing w:line="259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(a): Define forward contracts, futures contracts,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swaps, options (calls and puts), and credit derivatives and compare their basic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Q.1073 A put option most likely gives: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obligation to buy an underlying asset at a specified strike price prior to or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specified date.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right but not the obligation to buy an underlying asset at a specified strike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prior to or on a specified date.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right but not the obligation to sell an underlying asset at a specified strike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prior to or on a specified 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put option gives the holder the right but not the obligation to sell the underlying asset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specified strike price prior to or on a specified date.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call option gives the holder the right but not the obligation to buy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asset at a specified strike price prior to or on a specified date.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option gives the holder the right but not the obligation to buy or sell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asset at a specified price prior to or on a specified date.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Q.1133 Which of the following derivative contracts may most likely expose the owner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 to default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Swap contract.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Option contract.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Futures contract.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Forwards and swaps are initiated against a counterparty and expose the holder to default risk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counterparty refuses to honor their obligation.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and most options are exchange-traded instruments and do not carry default risk 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clearinghouse acts as the counterparty to both parties. </w:t>
      </w:r>
    </w:p>
    <w:p>
      <w:pPr>
        <w:autoSpaceDN w:val="0"/>
        <w:autoSpaceDE w:val="0"/>
        <w:widowControl/>
        <w:spacing w:line="262" w:lineRule="auto" w:before="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options are cleared through a central clearinghouse that acts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counterparty to both the buyer and the seller, effectively mitigating the risk of default.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clearinghouse ensures the integrity of the market by requiring participants to post margins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regularly marking positions to market. Therefore, while there may be market risk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performance of the underlying asset, the risk of counterparty default is substantially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reduced in exchange-traded options. 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contracts, like exchange-traded options, are standardized contracts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traded on regulated exchanges and cleared through a central clearinghouse. This 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reduces the default risk for participants. The clearinghouse guarantees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each contract, stepping in if a party defaults, thereby insulating participants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counterparty risk. Additionally, the daily settlement and margin requirements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futures contracts further mitigate the risk of default. As a result, while futures contracts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carry market risk related to fluctuations in the underlying asset's price,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counterparty default is minimal.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(a): Define forward contracts, futures contracts,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swaps, options (calls and puts), and credit derivatives and compare their basic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Q.1134 The party in a forward transaction who agrees to deliver the physical or financial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a specific date most likely has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 forward position.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Short forward position.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Neutral forward position.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buyer of a forward contract has a long forward position, and the seller of the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 has a short forward position. The seller has a contractual obligation to deliver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physical or financial assets on the date specified in the contract. </w:t>
      </w:r>
    </w:p>
    <w:p>
      <w:pPr>
        <w:autoSpaceDN w:val="0"/>
        <w:autoSpaceDE w:val="0"/>
        <w:widowControl/>
        <w:spacing w:line="257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buyer is essentially betting on the asset's value increasing over time.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on the receiving end of the transaction, which is the opposite of the obligation held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party in a short forward position.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neutral forward position does not exist in the context of forward contracts.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contracts inherently involve a commitment from one party to buy (long position)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party to sell (short position) the underlying asset at a predetermined future date.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concept of neutrality suggests a lack of commitment or a balanced position, which does not apply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forward contracts as they necessitate clear obligations from both parties involved.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(c): Contrast forward commitments with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contingent claims.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Q.1135 Which of the following factors most likely differentiates futures contracts from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Futures contracts trade on regulated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value of a futures contract is derived from its underlying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Forwards contracts require physical assets for settlement, not cash.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contracts trade on regulated exchange markets such as the Chicago Board of Exchange,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Eurex Exchange, the New York Board of Trade, etc. On the other hand, forwards contracts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unregulated and trade over the counter.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forward and futures contracts can be settled by both cash and physical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delivery of the underlying assets.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forward and futures contracts are derivatives. Derivatives derive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from the value of the underlying assets. </w:t>
      </w:r>
    </w:p>
    <w:p>
      <w:pPr>
        <w:autoSpaceDN w:val="0"/>
        <w:autoSpaceDE w:val="0"/>
        <w:widowControl/>
        <w:spacing w:line="259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(a): Define forward contracts, futures contracts,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swaps, options (calls and puts), and credit derivatives and compare their basic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Q.1140 In order to protect themselves from the downside risk of stock prices, investors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Buy put options.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Sell put options.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Buy call options.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 put options give the owner the right, but not obligation to sell the underlying asset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price (strike price) when the price of asset is lower than the strike price. This protects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from downside risk because the option gains value when the underlying asset's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drops.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selling a put option, an investor expects the stock to stay flat or rise above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stock price making the put worthless.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buyer of a call option purchases a call option with the hope that the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rise beyond the strike price and before the expiration date.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Q.1151 A derivative instrument that enables an investor to lock a certain interest rate for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borrowing or lending is most likely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credit interest swap.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interest rate contract..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forward rate agreement.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forward rate agreement (FRA) is a derivative that allows the investor to lock in a certain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borrowing or lending funds at a future date. It involves two parties exchanging a fixed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variable one on a notional principal. The party that pays the fixed rate is known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borrower. The party that pays the variable rate is known as the lender.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credit interest swap, which might be confused with an interest rate swap,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 recognized financial instrument for locking in future interest rates. Interest rate swaps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exchanging interest rate cash flows between two parties based on a specified notional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amount, but they do not lock in borrowing or lending rates for future transactions 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way an FRA does. The term "credit interest swap" seems to be a misnomer or confusion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default swaps or interest rate swaps, neither of which serves the specific purpose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locking in a borrowing or lending rate for a future date.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interest rate contract is a broad term that could encompass various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derivatives, including FRAs, swaps, options, and futures that deal with interest rates.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choice is too vague and does not specifically describe an instrument designed to lock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 or lending rate for a future transaction. Forward rate agreements are a more precise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category of interest rate contracts tailored for this purpose.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(c): Contrast forward commitments with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contingent claims.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Q.1152 Which of the following derivative instrument is more standardized and liquid?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Futures.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Forwards.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Credit swaps.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and options trade on exchanges. Derivatives that trade on exchanges have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standardization, higher liquidity, and less counterparty risk. Forwards and swaps trade over-the-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counter and are therefore less standardized. </w:t>
      </w:r>
    </w:p>
    <w:p>
      <w:pPr>
        <w:autoSpaceDN w:val="0"/>
        <w:autoSpaceDE w:val="0"/>
        <w:widowControl/>
        <w:spacing w:line="262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Forwards are private agreements between two parties and are traded over-the-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counter (OTC), not on exchanges. This means that each forward contract can be customized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specific needs of the counterparties, leading to a lack of standardization. While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customization can be beneficial for meeting specific hedging requirements, it also results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liquidity compared to futures. The OTC nature of forwards means there is also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counterparty risk, as there is no centralized clearinghouse to guarantee the performance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 swaps, specifically credit default swaps (CDS), are also traded over-the-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counter and allow one party to transfer the credit risk of an underlying asset to another party.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 forwards, credit swaps are highly customizable, which can limit their liquidity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instruments. The OTC trading of credit swaps also introduces counterparty risk,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failure of one party to meet its obligations can lead to significant losses for the other party.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market for credit swaps is significant, it does not match the standardization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found in the futures market.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(a): Define forward contracts, futures contracts,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swaps, options (calls and puts), and credit derivatives and compare their basic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Q.1154 Rabi Koch took a long position in a March put option with a strike price of $65. What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outcome of the position if the spot price is $78 at expiration?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$0 payoff.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$13 positive payoff.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$13 negative payoff.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the spot price is higher than the strike price of the put option, the option is out-of-the-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money. The payoff to the option buyer is 0, i.e.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max(0, X 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max(0, 65−78) = 0</w:t>
      </w:r>
    </w:p>
    <w:p>
      <w:pPr>
        <w:autoSpaceDN w:val="0"/>
        <w:autoSpaceDE w:val="0"/>
        <w:widowControl/>
        <w:spacing w:line="259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note on puts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short put refers to the opening of an options trade by selling or writing a put option. The trader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 buys the put option is said to be long (holds the long position), and the trader who writes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option is said to be short (holds the short position).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long position (buyer), the option is in-the-money (ITM) if and only if the prevailing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at expiry is less than the strike price. In such circumstances, the buyer would be 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"cut" their loss by selling the underlying at the strike price which would be considerably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 prevailing market price. Buyers of puts are bearish, i.e, they expect the underlying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lose value over time. </w:t>
      </w:r>
    </w:p>
    <w:p>
      <w:pPr>
        <w:autoSpaceDN w:val="0"/>
        <w:autoSpaceDE w:val="0"/>
        <w:widowControl/>
        <w:spacing w:line="259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would only be the case if the spot price were below the strike price,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in-the-money. However, with the spot price at $78 and the strike price at $65,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is out-of-the-money, and there is no incentive for the option holder to exercise the option,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resulting in a $0 payoff. 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holder has the right but not the obligation to exercise the option.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worst outcome for the holder is a $0 payoff, not a negative value.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Q.1158 What is the intrinsic value for the buyer of one hundred $37 call options on shares of MZJ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 if the underlying shares are trading at $35?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strike price of the call options on MZJ Corp. is higher than the spot price,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option is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$0(S −X &lt; 0 or 35 −37 &lt; −3)</w:t>
      </w:r>
    </w:p>
    <w:p>
      <w:pPr>
        <w:autoSpaceDN w:val="0"/>
        <w:autoSpaceDE w:val="0"/>
        <w:widowControl/>
        <w:spacing w:line="276" w:lineRule="auto" w:before="426" w:after="0"/>
        <w:ind w:left="14" w:right="54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Value of a call option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Max(0,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−X)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a put option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Max(0,X 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66" w:lineRule="auto" w:before="2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price of the underlying stock and  is the strike price. </w:t>
      </w:r>
    </w:p>
    <w:p>
      <w:pPr>
        <w:autoSpaceDN w:val="0"/>
        <w:autoSpaceDE w:val="0"/>
        <w:widowControl/>
        <w:spacing w:line="257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intrinsic value of the call options is $2. This would imply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price of the underlying shares is higher than the strike price by $2, which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 here. The market price is actually lower than the strike price, making the intrinsic value $0.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intrinsic value of the call options is $200. This interpretation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might arise from misunderstanding the calculation of intrinsic value or misapplying the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options to the calculation. The intrinsic value is determined per option contract and not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number of contracts or the total potential profit or loss from exercising all contracts.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case, since the intrinsic value per option is $0, regardless of the number of options held, the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intrinsic value remains $0.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Q.1245 Which of the following instruments most likely gives the right but not the obligation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commodities investor to purchase the underlying commodities?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Futures.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Forwards.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 give the right but not the obligation to an investor to buy or sell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commodities. Futures and forwards are obligations to buy or sell a specific amount of a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at a fixed price, location, and date in the future. 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contracts obligate the buyer to purchase, and the seller to sell,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quantity of a commodity at a predetermined price on a specified date in the future. Unlike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options, futures contracts carry an obligation to execute the transaction, which means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parties must fulfill the terms of the contract regardless of the market conditions at the time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settlement. This characteristic of futures contracts exposes investors to potentially unlimited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losses if the market moves against their position, making it a more risky instrument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Forwards are similar to futures in that they are contracts to buy or sell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at a predetermined price on a specified future date. However, forwards are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agreements between two parties and are not traded on an exchange, making them customizable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also subject to counterparty risk. Like futures, forwards carry an obligation to execute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transaction, which distinguishes them from options that offer the right but not the obligation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 or sell the underlying commodity. This fundamental difference makes forwards and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suitable for hedging purposes, while options are often used for both hedging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speculative purposes due to their flexibility.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(a): Define forward contracts, futures contracts,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swaps, options (calls and puts), and credit derivatives and compare their basic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Q.3348 In contrast to interest rate options, forward rate agreements (FRAs)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Impose obligations on the counterparties.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Are contracts with an interest rate as the underlying.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Are usually offered for purchase and sale by different dealers.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FRAs represent a commitment to make one interest payment and receive another at a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date. Thus the contract imposes obligations on both sides of the agreement.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underlying in both agreements is an interest rate. FRAs and interest rate options are offered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purchase and sale by the same dealers. </w:t>
      </w:r>
    </w:p>
    <w:p>
      <w:pPr>
        <w:autoSpaceDN w:val="0"/>
        <w:autoSpaceDE w:val="0"/>
        <w:widowControl/>
        <w:spacing w:line="262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interest rate options impose obligations on the counterparties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misleading. Unlike FRAs, interest rate options give the holder the right, but not the obligation,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enter into an interest rate transaction at a predetermined rate. This fundamental difference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the holder of an interest rate option can choose whether to exercise the option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prevailing market conditions, providing a level of flexibility and risk management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available with FRAs.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Stating that FRAs are usually offered for purchase and sale by different dealers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accurately capture the nature of these financial instruments. Both FRAs and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options are typically available through a wide range of financial institutions,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banks, investment firms, and specialized derivatives dealers. The availability of these products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across various dealers allows for a competitive and liquid market, enabling participants to find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counterparties for their transactions with relative ease. The key distinction between FRAs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 options lies not in their availability or the entities offering them, but 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contractual obligations and the rights they confer to the involved parties.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(c): Contrast forward commitments with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contingent claims.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Q.3352 Which of the following best describes a distinguishing feature of an equity swap relative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an interest rate or currency swap? In an equity swap, the payment is not known until the 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settlement period whereas in a (an):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Currency swap all payments are known at the beginning of the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Interest rate swap all payments are known at the beginning of the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rate or currency swap all payments are known at the beginning of the period.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an equity swap, the payment is not known until the end of the settlement period.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Similarly, currency swap payments are not known until the end of the settlement period.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exchange rate keeps on changing up until the settlement date.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interest rate swap, however, all payments are known at the beginning of the period.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words, both the fixed and floating payments are known at the beginning of each period.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floating rate is set in advance and paid in arrears. 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in a currency swap, all payments are known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beginning of the period. However, this is not accurate. Currency swaps involve exchanging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principal and interest payments in one currency for principal and interest payments in another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currency. The exchange rates at the time of the initial exchange are known, but future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depend on interest rate fluctuations in the respective currencies.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generalizes both interest rate and currency swaps. While the fixed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interest rate swap are known in advance, the floating payments are known at the start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each settlement period. In currency swaps, the interest payments depend on the prevailing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in the respective currencies, and thus, not all payments are known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beginning of the period.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(a): Define forward contracts, futures contracts,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swaps, options (calls and puts), and credit derivatives and compare their basic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Q.3366 In contrast to contingent claims, forward commitments: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Limit losses in one direction.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Obligate the counterparties to transact on pre-agreed terms.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Generate an outcome that is determined at the contract expiration 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Contingent claims give the right to transact but not the obligation. The holder of the contingent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claim has the option as to whether to transact or not.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commitments, on the other hand, require both parties to transact in the future at a pre-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specified terms. The parties have to transact, they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obligated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to do so. The parties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identity and quantity of the underlying are specified as well as the date of the future transaction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(expiration) and the nature of the settlement.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Forward commitments do not limit losses in one direction but actually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linear payoff. As the underlying goes up (down) the derivative gains (loses). Contingent claims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different because they limit losses in one direction. What’s more, options can pay off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tumbles. Therefore, they transform the payoff profile of the underlying asset.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outcome of a forward contract (buying or selling price) is agreed upon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contract initiation date.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(c): Contrast forward commitments with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contingent claims.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Q.3373 Consider the following statement: “A currency swap exposes parties to two sources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– interest rate risk and currency risk – but provides protection against default risk.”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 is least likely correct with respect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Default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Currency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rate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currency swap involves two parties making interest payments to each other in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currencies. Therefore, a currency swap has two sources of risk – interest rate and currency risk.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parties are making payments directly to each other and there is no clearinghouse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guarantee payments, this type of swap also exposes them to default risk.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swap involves exchanging principal and/or interest payments in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currencies. The value of these currencies can fluctuate relative to each other due to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factors, including changes in exchange rates, economic conditions, and monetary policy.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fluctuations can affect the amount of payments when converted into the home currency, leading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potential losses or gains. Therefore, currency risk is an inherent part of currency swaps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be carefully managed.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 risk is another real risk associated with currency swaps. This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stems from the possibility that interest rates may change, affecting the value of the fixed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floating interest payments exchanged between the parties. For swaps involving fixed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rates, a rise in interest rates can decrease the value of the fixed payments, leading to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losses. Conversely, for swaps with floating interest rates, fluctuations in the reference rate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 to variability in payment amounts. Thus, interest rate risk is a significant concern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currency swaps, impacting the cost and benefits of the swap for the parties involved.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Q.3388 A forward rate agreement (FRA)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Eliminates a lender's exposure to default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Creates the ability to speculate on interest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Trades on exchanges such as the CME, CBOE, and Eurex.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 FRA is a contract in which the underlying is an interest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lender of the loan is not exposed to default risk as the borrower locks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at which he will receive payments and pass on to the lender.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FRAs trade on over-the-counter markets. Only exchange-traded derivatives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CME, CBOE, and Eurex. </w:t>
      </w:r>
    </w:p>
    <w:p>
      <w:pPr>
        <w:autoSpaceDN w:val="0"/>
        <w:autoSpaceDE w:val="0"/>
        <w:widowControl/>
        <w:spacing w:line="257" w:lineRule="auto" w:before="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(c): Contrast forward commitments with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contingent claims.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Q.3389 Which of the following derivatives will involve one party paying a variable series of cash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determined by an asset or 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Swap contract.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Option contract.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Futures contract.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swap contract is a contract in which one party agrees to pay a variable series that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determined by an underlying asset or rate while the other party either pays 1) a variable series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determined by a different underlying asset or rate or 2) a fixed series.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option contract gives the holder the right but not the obligation to transact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pre-determined price and time.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futures contract is an exchange-traded derivative between two parties to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commodity at a specified time in the future at a pre-determined price. </w:t>
      </w:r>
    </w:p>
    <w:p>
      <w:pPr>
        <w:autoSpaceDN w:val="0"/>
        <w:autoSpaceDE w:val="0"/>
        <w:widowControl/>
        <w:spacing w:line="259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(a): Define forward contracts, futures contracts,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swaps, options (calls and puts), and credit derivatives and compare their basic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Q.3893 Consider a call option with a premium of $21 and a strike price of $198. What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maximum possible profit for the writer of the call?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$177.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$198.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greatest profit the writer can make is the $21 premium. That’s achievable when the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underlying at expiry is less than or equal to $198. The writer of an option only makes a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below or equal to the premium that he sells the option for. </w:t>
      </w:r>
    </w:p>
    <w:p>
      <w:pPr>
        <w:autoSpaceDN w:val="0"/>
        <w:autoSpaceDE w:val="0"/>
        <w:widowControl/>
        <w:spacing w:line="262" w:lineRule="auto" w:before="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a maximum profit of $177 for the writer of the call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misunderstands the nature of options trading. The profit for the writer of a call option is capped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premium received, regardless of how much the market price of the underlying asset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fall below the strike price. The figure of $177 seems to mistakenly consider the difference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the strike price and the premium, which is not relevant to calculating the writer's profit.</w:t>
      </w:r>
    </w:p>
    <w:p>
      <w:pPr>
        <w:autoSpaceDN w:val="0"/>
        <w:autoSpaceDE w:val="0"/>
        <w:widowControl/>
        <w:spacing w:line="259" w:lineRule="auto" w:before="28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disregards the fact that the writer's profit is limited to the premium received.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strike price of the option does not directly influence the maximum profit for the writer;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rather, it determines the price at which the option can be exercised. The premium, in this case,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$21, is the only income the writer receives and thus represents the maximum profit.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Q.3895 In a credit default swaps (CDS), the short position is betting on: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borrower defaulting.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borrower not defaulting.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long position not defaulting.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CDS seller (short position) will receive compensation in the form of premium income and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agrees to pay out a percentage of the notional amount if a credit event occurs.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long position is taken by the protection buyer, who has no outstanding obligation but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actually owed by the bond issuer. </w:t>
      </w:r>
    </w:p>
    <w:p>
      <w:pPr>
        <w:autoSpaceDN w:val="0"/>
        <w:autoSpaceDE w:val="0"/>
        <w:widowControl/>
        <w:spacing w:line="262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short position in a CDS is betting on the borrower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defaulting. This is a misunderstanding of the roles within a CDS contract. In reality, it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buyer of the CDS (long position) who is hedging against or betting on the default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borrower. The buyer pays premiums to the seller (short position) in exchange for the assurance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compensation in the event of the borrower's default. Thus, the short position benefits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borrower does not default, as it allows them to collect premiums without having to pay 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claim. </w:t>
      </w:r>
    </w:p>
    <w:p>
      <w:pPr>
        <w:autoSpaceDN w:val="0"/>
        <w:autoSpaceDE w:val="0"/>
        <w:widowControl/>
        <w:spacing w:line="262" w:lineRule="auto" w:before="28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.This option misrepresents the nature of a CDS contract by suggesting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 position is betting on the long position not defaulting. In a CDS, the focus is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creditworthiness of the reference entity (the borrower), not on the parties to the CDS contract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themselves. The long position (buyer) pays premiums to the short position (seller) in anticipation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potential default by the borrower. The financial health or default risk of the long position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directly relevant to the contract's primary purpose, which is to transfer the credit risk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reference entity from the buyer to the seller.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(a): Define forward contracts, futures contracts,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swaps, options (calls and puts), and credit derivatives and compare their basic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Q.4128 Companies A and B have entered a swap contract with a notional principal of £256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million. Company A pays a semiannual fixed rate of 5% and receives the 6-month LIBO. If the 6-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month LIBO rate is 4.32%, how much money will company B most likely pay or receive?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Pay £0.87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Receive £0.87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Receive £256.81 million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14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A pays fixed and receives floating. On the other hand, company B receives fixed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0008"/>
      </w:tblGrid>
      <w:tr>
        <w:trPr>
          <w:trHeight w:hRule="exact" w:val="952"/>
        </w:trPr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pays floating.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Company A owes Company B: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0.05</w:t>
            </w:r>
          </w:p>
          <w:p>
            <w:pPr>
              <w:autoSpaceDN w:val="0"/>
              <w:tabs>
                <w:tab w:pos="3480" w:val="left"/>
              </w:tabs>
              <w:autoSpaceDE w:val="0"/>
              <w:widowControl/>
              <w:spacing w:line="326" w:lineRule="auto" w:before="0" w:after="0"/>
              <w:ind w:left="3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£256 million = £6.4million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Company B owes company A: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0.0432</w:t>
            </w:r>
          </w:p>
          <w:p>
            <w:pPr>
              <w:autoSpaceDN w:val="0"/>
              <w:tabs>
                <w:tab w:pos="3520" w:val="left"/>
              </w:tabs>
              <w:autoSpaceDE w:val="0"/>
              <w:widowControl/>
              <w:spacing w:line="326" w:lineRule="auto" w:before="0" w:after="0"/>
              <w:ind w:left="3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£256 million = £5.5296 million</w:t>
            </w:r>
          </w:p>
        </w:tc>
      </w:tr>
    </w:tbl>
    <w:p>
      <w:pPr>
        <w:autoSpaceDN w:val="0"/>
        <w:autoSpaceDE w:val="0"/>
        <w:widowControl/>
        <w:spacing w:line="262" w:lineRule="auto" w:before="18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fixed amount is greater than the floating amount, company A will give company B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difference between the two amounts, i.e.,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£6.4 million −5.5296 million = £0.87 million</w:t>
      </w:r>
    </w:p>
    <w:p>
      <w:pPr>
        <w:autoSpaceDN w:val="0"/>
        <w:autoSpaceDE w:val="0"/>
        <w:widowControl/>
        <w:spacing w:line="254" w:lineRule="auto" w:before="2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Since the fixed amount was higher than the floating amount, company B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receive and not pay the £0.8704 million.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has been incorrectly obtained by adding the principal amount to the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difference. The principal in a swap contract does not exchange hands.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(a): Define forward contracts, futures contracts,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swaps, options (calls and puts), and credit derivatives and compare their basic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Q.4129 Which of the following is least likely a linear derivative?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Swaps.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Forward contracts.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Contingent claims, such as options, are considered non-linear derivatives because their payoff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profile is asymmetric – losses are limited to one direction. Contingent claims include options,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 derivatives, and asset-backed securities.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Forward commitments, such as swaps, are called linear derivatives because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of a forward commitment is a linear function of the underlying.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Forward commitments, including forward contracts, are linear derivatives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because their value changes linearly with the price of the underlying asset.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(a): Define forward contracts, futures contracts,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swaps, options (calls and puts), and credit derivatives and compare their basic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Q.4130 Which of the following best describes the payoff of a short position in a forward contract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forward price falls below the underlying price at maturity?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Zero payoff.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Positive payoff.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Negative payoff.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71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at the expiration date, the current spot price is greater than the forward price [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&gt;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] (or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forward price is less than the underlying price,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&lt;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buyer (long) receives a payoff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</w:t>
      </w:r>
    </w:p>
    <w:p>
      <w:pPr>
        <w:autoSpaceDN w:val="0"/>
        <w:autoSpaceDE w:val="0"/>
        <w:widowControl/>
        <w:spacing w:line="259" w:lineRule="auto" w:before="386" w:after="66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Payoff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&gt; 0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Intuitively, the short incurs a loss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−(S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&lt;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5"/>
        <w:gridCol w:w="3335"/>
        <w:gridCol w:w="3335"/>
      </w:tblGrid>
      <w:tr>
        <w:trPr>
          <w:trHeight w:hRule="exact" w:val="248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receive less amount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(T)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5461" w:space="0"/>
            <w:col w:w="45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24"/>
        <w:ind w:left="2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the seller must deliver an asset at </w:t>
      </w: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5461" w:space="0"/>
            <w:col w:w="4544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B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following table gives the summary of the outcomes of a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 at expiry: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74.0" w:type="dxa"/>
      </w:tblPr>
      <w:tblGrid>
        <w:gridCol w:w="3335"/>
        <w:gridCol w:w="3335"/>
        <w:gridCol w:w="3335"/>
      </w:tblGrid>
      <w:tr>
        <w:trPr>
          <w:trHeight w:hRule="exact" w:val="570"/>
        </w:trPr>
        <w:tc>
          <w:tcPr>
            <w:tcW w:type="dxa" w:w="15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Outcome at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Expiry </w:t>
            </w:r>
          </w:p>
        </w:tc>
        <w:tc>
          <w:tcPr>
            <w:tcW w:type="dxa" w:w="18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10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Buyer(long)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Payoff </w:t>
            </w:r>
          </w:p>
        </w:tc>
        <w:tc>
          <w:tcPr>
            <w:tcW w:type="dxa" w:w="18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10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Seller(short)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Payoff </w:t>
            </w:r>
          </w:p>
        </w:tc>
      </w:tr>
      <w:tr>
        <w:trPr>
          <w:trHeight w:hRule="exact" w:val="300"/>
        </w:trPr>
        <w:tc>
          <w:tcPr>
            <w:tcW w:type="dxa" w:w="15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&gt; 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(T)</w:t>
            </w:r>
          </w:p>
        </w:tc>
        <w:tc>
          <w:tcPr>
            <w:tcW w:type="dxa" w:w="1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(T)] &gt; 0</w:t>
            </w:r>
          </w:p>
        </w:tc>
        <w:tc>
          <w:tcPr>
            <w:tcW w:type="dxa" w:w="18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(T) −S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 &lt; 0</w:t>
            </w:r>
          </w:p>
        </w:tc>
      </w:tr>
      <w:tr>
        <w:trPr>
          <w:trHeight w:hRule="exact" w:val="310"/>
        </w:trPr>
        <w:tc>
          <w:tcPr>
            <w:tcW w:type="dxa" w:w="15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&lt; 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(T)</w:t>
            </w:r>
          </w:p>
        </w:tc>
        <w:tc>
          <w:tcPr>
            <w:tcW w:type="dxa" w:w="18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(T)] &lt; 0</w:t>
            </w:r>
          </w:p>
        </w:tc>
        <w:tc>
          <w:tcPr>
            <w:tcW w:type="dxa" w:w="18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(T) −S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 &gt; 0</w:t>
            </w:r>
          </w:p>
        </w:tc>
      </w:tr>
    </w:tbl>
    <w:p>
      <w:pPr>
        <w:autoSpaceDN w:val="0"/>
        <w:autoSpaceDE w:val="0"/>
        <w:widowControl/>
        <w:spacing w:line="271" w:lineRule="auto" w:before="392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Q.4131 Which of the following is least likely correct regarding a futures contract?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 cash changes hands at the futures contract initiation.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Futures contracts are directly executed between the counterparties.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Like a forward contract, the payoff is based on the difference between the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and the underlying price at the expiration 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Futures contracts must be executed using specialized financial intermediaries.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intermediary clears and settles payments at the exchange on behalf of the counterparties.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 forward contracts, no cash changes hands at the initiation of the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contract. However, both counterparties must deposit the initial margin into a futures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 at the exchange.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expiration of the futures contract, the payoff is based on the difference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the futures price and the underlying price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Payoff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(T)</w:t>
      </w:r>
    </w:p>
    <w:p>
      <w:pPr>
        <w:autoSpaceDN w:val="0"/>
        <w:autoSpaceDE w:val="0"/>
        <w:widowControl/>
        <w:spacing w:line="271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Q.4132 Which of the following least likely distinguishes a futures contract from a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Initial cash outlay.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Mark-to-market process.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Margining requirements.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 forward contracts, no cash is exchanged at futures contract initiation. However, in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contracts both counterparties must deposit the initial margin into a futures margin account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exchange.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Margining and daily settlements (mark-to-market) distinguish futures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contracts from forward contracts.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(a): Define forward contracts, futures contracts,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swaps, options (calls and puts), and credit derivatives and compare their basic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Q.4133 Which of the following is most likely associated with a margin call?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Initial margin.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Maintenance margin.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Variation margin.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futures margin account funds fall below the maintenance margin, the seller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receives a margin call to top up the account back to the initial margin requirement. The added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sum to replenish the futures margin account is the variation margin, which represents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 in the value of the futures contract from the time it was entered into until the time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 call.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minimum amount of money is deposited by both counterparties to settle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daily mark to market.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maintenance margin is the amount (lower than the initial margin) that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party must maintain in the margin account from the initiation to the maturity of the trade.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Q.4134 Devco Construction limited enters a 3-month Futures contract on an exchange through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intermediary to buy 1,000 barrels of gasoline at USD 78 per barrel. The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requires an initial margin of USD 2,340 per futures contract and a maintenance margin of USD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2,280 per contract. If, at first today’s close, the futures price is USD 77.80 per barrel,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Devco’s margin account balance for the day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 200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 2,140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 2,540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at the day’s close, the futures price is USD 77.80 per barrel, Devco (buyer) realizes a loss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</w:t>
      </w:r>
    </w:p>
    <w:p>
      <w:pPr>
        <w:autoSpaceDN w:val="0"/>
        <w:autoSpaceDE w:val="0"/>
        <w:widowControl/>
        <w:spacing w:line="259" w:lineRule="auto" w:before="366" w:after="0"/>
        <w:ind w:left="0" w:right="303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Loss = (78 −77.80) × 1, 000 = USD 200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such, Devco’s margin account and ending balance of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Ending balance for the day = USD 2, 340 −USD 200 = USD 2, 140</w:t>
      </w:r>
    </w:p>
    <w:p>
      <w:pPr>
        <w:autoSpaceDN w:val="0"/>
        <w:autoSpaceDE w:val="0"/>
        <w:widowControl/>
        <w:spacing w:line="240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is the day’s MTM loss by the Devco company.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adds the day’s MTM loss to the initial margin.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a long or a short position in a call or put option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Q.4136 Which of the following is most likely true regarding a short position in a put option?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profit is equal to the put option premium if the underlying price falls below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exercise price.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profit is equal to the put option premium if the underlying price exceeds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exercise price.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Has counterparty credit risk to the long position once the option premium has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paid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 for a put option, the buyer has the right but not an obligation to exercise the option 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1"/>
        <w:gridCol w:w="2501"/>
        <w:gridCol w:w="2501"/>
        <w:gridCol w:w="2501"/>
      </w:tblGrid>
      <w:tr>
        <w:trPr>
          <w:trHeight w:hRule="exact" w:val="260"/>
        </w:trPr>
        <w:tc>
          <w:tcPr>
            <w:tcW w:type="dxa" w:w="8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expiry. Exercising the option means that at expiration, the buyer sells the underlying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at the</w:t>
            </w:r>
          </w:p>
        </w:tc>
      </w:tr>
      <w:tr>
        <w:trPr>
          <w:trHeight w:hRule="exact" w:val="328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exercise price . As such, the put option is only exercisable if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&lt; X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2" w:lineRule="auto" w:before="1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such, if the underlying price is greater than the exercise price at maturity, the option expires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worthless, and thus the profit to the put option seller (short) is equal to zero, as shown below:</w:t>
      </w:r>
    </w:p>
    <w:p>
      <w:pPr>
        <w:autoSpaceDN w:val="0"/>
        <w:autoSpaceDE w:val="0"/>
        <w:widowControl/>
        <w:spacing w:line="271" w:lineRule="auto" w:before="366" w:after="0"/>
        <w:ind w:left="3654" w:right="3456" w:hanging="2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Π =  −(max(0,  X −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)) +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−(0) +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</w:p>
    <w:p>
      <w:pPr>
        <w:autoSpaceDN w:val="0"/>
        <w:autoSpaceDE w:val="0"/>
        <w:widowControl/>
        <w:spacing w:line="254" w:lineRule="auto" w:before="39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underlying price falls below the exercise price, the put option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exercisable, and as such, the profit is not equal to the premium as shown below:</w:t>
      </w:r>
    </w:p>
    <w:p>
      <w:pPr>
        <w:autoSpaceDN w:val="0"/>
        <w:tabs>
          <w:tab w:pos="3714" w:val="left"/>
        </w:tabs>
        <w:autoSpaceDE w:val="0"/>
        <w:widowControl/>
        <w:spacing w:line="262" w:lineRule="auto" w:before="386" w:after="0"/>
        <w:ind w:left="3474" w:right="345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Π = −(max (0,  X −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)) +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−(X −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≠p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option seller is not exposed to counterparty credit risk once the option buyer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pays the upfront option premium.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2: Forward Commitment and Contingent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Claim Features and Instruments. LOS (b): Determine the value at expiration and profit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from a long or a short position in a call or put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