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18: Asset Backed Security (ABS) Instrument and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Market Features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Q.71 Which one of these is least likely a type of Collateral Debt Obligations (CDOs)?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Arbitrage CDOs.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Balance sheet CDOs.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Weighted-average CDOs.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Collateralized debt obligation (CDO) is a term used to describe a security backed by a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 of one or more debt obligations. The two types of Collateral Debt Obligations (CDOs)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 CDOs and Balance sheet CDOs.Weighted-Average CDOs are not a recognized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CDOs. The term "weighted-average" might be used in various financial contexts,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weighted-average life or weighted-average maturity, but it is not a specific category of CDOs.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 CDOs are typically structured to exploit the spread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generated by the pooled assets and the cost of funding these assets. Arbitrage CDOs aim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achieve returns through the careful selection and management of a diversified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obligations, leveraging differences in credit risk and return. This strategy is common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CDO market and is designed to benefit from the inefficiencies in the pricing of credit risk.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Sheet CDOs are primarily used by financial institutions to remove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their balance sheets, thereby achieving regulatory capital relief and managing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exposure. By pooling these assets and issuing securities backed by the pool, institutions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transfer the credit risk associated with these assets to investors. Balance Sheet CDOs serve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 for financial institutions to optimize their capital structure and enhance liquidity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investors with opportunities to invest in diversified pools of debt obligations.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(d): Describe collateralized debt obligations,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including their cash flows 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Q.73 Asset-backed securities, mortgage-backed securities, and collateralized debt obligations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collaterals attached to them. What is the main difference between these three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different types of issuers.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different types of collaterals.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different rating agencies rankings.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main difference between the three products is that they have different types of collaterals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attached to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5000"/>
        <w:gridCol w:w="5000"/>
      </w:tblGrid>
      <w:tr>
        <w:trPr>
          <w:trHeight w:hRule="exact" w:val="270"/>
        </w:trPr>
        <w:tc>
          <w:tcPr>
            <w:tcW w:type="dxa" w:w="3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Structured Product</w:t>
            </w:r>
          </w:p>
        </w:tc>
        <w:tc>
          <w:tcPr>
            <w:tcW w:type="dxa" w:w="2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Collateral</w:t>
            </w:r>
          </w:p>
        </w:tc>
      </w:tr>
      <w:tr>
        <w:trPr>
          <w:trHeight w:hRule="exact" w:val="300"/>
        </w:trPr>
        <w:tc>
          <w:tcPr>
            <w:tcW w:type="dxa" w:w="3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Asset-backed securities (ABS)</w:t>
            </w:r>
          </w:p>
        </w:tc>
        <w:tc>
          <w:tcPr>
            <w:tcW w:type="dxa" w:w="2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Underlying pool of assets</w:t>
            </w:r>
          </w:p>
        </w:tc>
      </w:tr>
      <w:tr>
        <w:trPr>
          <w:trHeight w:hRule="exact" w:val="300"/>
        </w:trPr>
        <w:tc>
          <w:tcPr>
            <w:tcW w:type="dxa" w:w="3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Mortgage-backed securities (MBS)</w:t>
            </w:r>
          </w:p>
        </w:tc>
        <w:tc>
          <w:tcPr>
            <w:tcW w:type="dxa" w:w="27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Pool of mortgages</w:t>
            </w:r>
          </w:p>
        </w:tc>
      </w:tr>
      <w:tr>
        <w:trPr>
          <w:trHeight w:hRule="exact" w:val="310"/>
        </w:trPr>
        <w:tc>
          <w:tcPr>
            <w:tcW w:type="dxa" w:w="3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Collateralized debt obligations (CDO)</w:t>
            </w:r>
          </w:p>
        </w:tc>
        <w:tc>
          <w:tcPr>
            <w:tcW w:type="dxa" w:w="2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Pool of assets and loans</w:t>
            </w:r>
          </w:p>
        </w:tc>
      </w:tr>
    </w:tbl>
    <w:p>
      <w:pPr>
        <w:autoSpaceDN w:val="0"/>
        <w:autoSpaceDE w:val="0"/>
        <w:widowControl/>
        <w:spacing w:line="259" w:lineRule="auto" w:before="392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issuers of ABS, MBS, and CDOs can vary, the key distinguishing factor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these securities is not the issuer but the type of collateral backing each product.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issuer's identity may influence the security's creditworthiness but does not fundamentally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differentiate these products.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rating agencies may assign different rankings to ABS, MBS, and CDOs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their assessment of the securities' credit risk, the primary distinction among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lies in their collateral types. Ratings help investors assess risk but do not define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 differences between these securities.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(a): Describe characteristics and risks of covered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bonds and how they differ from other asset-backed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Q.953 Which of the following is most likely the main difference between an asset-backed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(ABS) and a collateralized debt obligation (CDO)?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Management of collateral.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Approach for dividing tranches.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Requirement for pooling of debt obligations.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asset-backed securities (ABSs) and collateral debt obligations (CDOs) require the creation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special purpose vehicle (SPV) and pooling of debt obligations. In a CDO, a manager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buys and sells debt obligations to alter debt composition whereas such management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in the case of an ABS.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approach for dividing tranches is the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between ABS and CDO. While it's true that both ABS and CDO structures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tranching, which is the process of dividing the pool of assets into different slices or tranches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varying degrees of risk and return, this is not the primary distinguishing feature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requirement for pooling of debt obligations is a characteristic common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ABS and CDO. Pooling refers to the aggregation of individual loans, receivables,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obligations into a single portfolio, which is then used to back the issued securities.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pooling is a fundamental aspect of the securitization process for both ABS and CDO, allowing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diversification of risk and the creation of securities that can be sold to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(d): Describe collateralized debt obligations,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including their cash flows 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Q.954 Which of the following is most likely distributed to holders of credit card receivable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backed securities during the lockout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principal invested.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Finance charges and fees.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is paid to holders of credit card receivable ABS periodically (e.g., monthly, quarterly,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semiannually). The collateral of credit card receivable ABS is a pool of non-amortizing loans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lockout periods during which the cash flows that are paid out to security holders are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on finance charges collected and fees. Credit card receivable backed securities are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amortizing loans as only finance charges and fees are paid during the lockout period.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lockout period is over, the principal that is repaid by the cardholders is distributed to investors.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interest is a component of the finance charges paid to holders of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card receivable ABS, during the lockout period, the specific distributions are more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as finance charges and fees rather than interest alone. Interest payments are part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broader category of finance charges, which also includes various fees.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principal invested is not distributed to holders of credit card receivable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backed securities during the lockout period. The lockout period is characterized by the absence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principal repayments from the pool of credit card receivables. Instead, the focus during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is on collecting and distributing finance charges and fees generated from the credit card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Q.955 Which of the following may least likely result in the prepayment of securities backed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auto loans?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gain resulting in prepayment.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Sale and trade-ins requiring full payoff of the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Insurance proceeds received upon loss or destruction of autos.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gains does not result in prepayment of securities backed by auto loans.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auto loan-backed securities consist of scheduled monthly payments and any prepayments.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backed by auto loans, prepayments result from sales and trade-ins requiring full payoff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loan, repossession and subsequent resale of autos, insurance proceeds received upon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destruction of autos, and early payoffs of the loans.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sale and trade-ins of vehicles directly lead to the prepayment of auto loans.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vehicle is sold or traded in, the outstanding loan balance often needs to be paid 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immediately, which results in a prepayment of the loan. This is a common scenario that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impacts the cash flows of securities backed by auto loans.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proceeds received upon the loss or destruction of autos can also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prepayment of auto loans. If a vehicle is totaled or significantly damaged, insurance payouts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be used to pay off the outstanding loan balance, resulting in a prepayment. This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factor that can influence the prepayment of auto loan-backed securities.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Q.957 Calculate the excess spread from the following information.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paid by the borrowers: 6%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Servicing and other charges incurred: 0.6%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interests paid to the bond class is 8 times the excess spread.</w:t>
      </w:r>
    </w:p>
    <w:p>
      <w:pPr>
        <w:autoSpaceDN w:val="0"/>
        <w:autoSpaceDE w:val="0"/>
        <w:widowControl/>
        <w:spacing w:line="240" w:lineRule="auto" w:before="40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0.67%.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spread is the difference between the interest received by an asset-based security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one paid to the security holder.</w:t>
      </w:r>
    </w:p>
    <w:p>
      <w:pPr>
        <w:autoSpaceDN w:val="0"/>
        <w:tabs>
          <w:tab w:pos="2554" w:val="left"/>
        </w:tabs>
        <w:autoSpaceDE w:val="0"/>
        <w:widowControl/>
        <w:spacing w:line="262" w:lineRule="auto" w:before="386" w:after="12"/>
        <w:ind w:left="219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Received = Interest Paid + Excess Spread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(6.0% −0.6%) = 8(Excess Spread) + Excess Spread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10006"/>
      </w:tblGrid>
      <w:tr>
        <w:trPr>
          <w:trHeight w:hRule="exact" w:val="868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0" w:val="left"/>
              </w:tabs>
              <w:autoSpaceDE w:val="0"/>
              <w:widowControl/>
              <w:spacing w:line="245" w:lineRule="auto" w:before="14" w:after="0"/>
              <w:ind w:left="1280" w:right="216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(6.0% −0.6%) = 9(Excess Spread)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(6.0% −0.6%)</w:t>
            </w:r>
          </w:p>
          <w:p>
            <w:pPr>
              <w:autoSpaceDN w:val="0"/>
              <w:tabs>
                <w:tab w:pos="2760" w:val="left"/>
              </w:tabs>
              <w:autoSpaceDE w:val="0"/>
              <w:widowControl/>
              <w:spacing w:line="362" w:lineRule="auto" w:before="0" w:after="0"/>
              <w:ind w:left="19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Excess Spread = 0.6%</w:t>
            </w:r>
          </w:p>
        </w:tc>
      </w:tr>
    </w:tbl>
    <w:p>
      <w:pPr>
        <w:autoSpaceDN w:val="0"/>
        <w:autoSpaceDE w:val="0"/>
        <w:widowControl/>
        <w:spacing w:line="276" w:lineRule="auto" w:before="3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an excess spread of 0.67%, which does not align with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given information. The calculation clearly shows that after accounting for servicing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charges, the remaining interest income divided by the factor (which is 9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representing 8 times the excess spread plus the excess spread itself) yields an excess spread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0.6%, not 0.67%.</w:t>
      </w:r>
    </w:p>
    <w:p>
      <w:pPr>
        <w:autoSpaceDN w:val="0"/>
        <w:autoSpaceDE w:val="0"/>
        <w:widowControl/>
        <w:spacing w:line="262" w:lineRule="auto" w:before="2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an excess spread of 0.73%, which is also not supported by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and calculations. This option might result from a further misinterpretation of the formula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relationship between the interest income and the payments made to bondholders 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servicing and other charges. The precise calculation based on the provided figures leads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excess spread of 0.6%, demonstrating that the excess spread is not as high as 0.73%.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Q.958 The restriction on receiving payments for a period of time by subordinate bond classes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credit enhancement of the senior tranche deteriorates is referred to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Block out.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Collateral shifting.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Shifting interest mechanism.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shifting interest mechanism refers to imposing a restriction on subordinate classes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receiving payments if the credit enhancement for the senior tranche deteriorates.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point of a shifting interest mechanism is to maintain a certain level of protection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tranche by reducing their loan amount overtime (paying them down) earlier than perhaps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have occurred.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subordinate interest is simply an acknowledgment that one party’s interests will be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another one’s in the event of liquidation of the borrower’s assets.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shifting allows you to instantly change your supplied, collateralized asset to a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"block out" does not accurately describe the process of restricting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to subordinate bond classes due to the deterioration of the senior tranche's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enhancement. Instead, "block out" is not a commonly used term in structured finance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securitization contexts, and it does not specifically relate to the mechanisms designed to protect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senior tranche holders.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shifting refers to the process of changing the collateral backing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debt obligation, which is different from the concept of shifting interest mechanism.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collateral shifting might involve the substitution or exchange of assets securing a loan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instrument, it does not directly relate to the allocation of cash flows or the prioritization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among different classes of bondholders. The shifting interest mechanism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addresses the reallocation of cash flows to maintain or enhance the credit protection of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tranches, without necessarily involving changes to the underlying collateral.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Q.2202 Which of the following statements about Asset-Backed Securities (ABS)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enhancements are uncommon for ABS.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credit rating of an ABS must be the same as that of the issuer.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Residential mortgages represent the largest type of asset that has been securitized.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Residential mortgages represent the largest type of asset that has been securitized.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ABS is a separate legal entity from the issuer (originator of the loan) . An ABS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included in the balance sheet of the issuer. Therefore, An ABS can have a different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that of the issuer. An issuer may have a lower credit rating, but an ABS originated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issuer may be having a higher credit rating and vice versa.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credit rating of an ABS pool is a function of its credit enhancements. Better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enhancements lead to higher credit ratings. A higher credit rating will reduce an issuer’s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costs. For this reason, credit enhancements are common among ABS.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Q.2204 Which of the following is least likely a reason to enhance the credit quality of an ABS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pool?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Increased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Increased costs of borrowing.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Decreased probability of default.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reducing the risk of default, credit enhancements reduce borrowing costs as the loan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now borrow at a low-interest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enhancements improve the credit rating of a bond. A higher credit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makes it easier to sell securities, thereby increasing the liquidity of the securities.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true statement. Credit enhancements imply that an issuer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taken extra steps to ensure that he/she does not default on loan repayment.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Q.2206 When each class of asset-backed security (ABS) is paid sequentially, to the extent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possible, from the cash flows from the underlying loan portfolio, this flow of funds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Tranche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Waterfall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Mortgage pass-through 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class of ABS (called tranche) is paid sequentially, to the extent possible, from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underlying loan portfolio. This flow of funds is commonly called a waterfall structure.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tranche structure is an investment structure that allows an issuer to split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security into smaller pieces and subsequently sell it to investors.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mortgage pass-through security structure represents a bond with a claim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flows of an underlying mortgage-backed pool passed through to bondholders.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Q.2207 Consider an asset-backed security (ABS) structured under credit tranching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bond classes: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54.0" w:type="dxa"/>
      </w:tblPr>
      <w:tblGrid>
        <w:gridCol w:w="5003"/>
        <w:gridCol w:w="5003"/>
      </w:tblGrid>
      <w:tr>
        <w:trPr>
          <w:trHeight w:hRule="exact" w:val="830"/>
        </w:trPr>
        <w:tc>
          <w:tcPr>
            <w:tcW w:type="dxa" w:w="2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Senior Tranche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Subordinated Tranche 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Subordinated Tranche B</w:t>
            </w:r>
          </w:p>
        </w:tc>
        <w:tc>
          <w:tcPr>
            <w:tcW w:type="dxa" w:w="15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200" w:right="82" w:hanging="1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$300,000,000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$20,000,000</w:t>
            </w:r>
          </w:p>
        </w:tc>
      </w:tr>
      <w:tr>
        <w:trPr>
          <w:trHeight w:hRule="exact" w:val="290"/>
        </w:trPr>
        <w:tc>
          <w:tcPr>
            <w:tcW w:type="dxa" w:w="2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15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$400,000,000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tranche that should have the lowest yield is most likely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Senior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Subordinated tranche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Subordinated tranche B.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senior tranche is protected from any credit losses of $100 million or less and, therefore,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the highest credit rating and offer the lowest yield of the three bond classes.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in the subordinated tranches will require a higher yield to compensate them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risk. Losses less than $20,000,000 will only affect investors in subordinated Tranche B,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whereas investors in subordinated Tranche A will be affected by losses greater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$20,000,000. Therefore, subordinated tranche B will have the highest yield, followed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subordinated Tranche A. The senior Tranche will offer the lowest yield.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the senior tranche should offer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 due to its lower risk profile. In reality, the inverse relationship between risk and yield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securities means that the senior tranche, with its lower risk, naturally offers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yield. The fundamental principle of finance that higher risk demands higher return applies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here, making the senior tranche the one with the lowest yield due to its highest level of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lowest risk of loss.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Subordinated Tranche A is next in line to absorb losses after Subordinated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 B has been fully impacted. As a result, investors in Subordinated Tranche A require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yield to compensate for this increased risk compared to the Senior Tranche.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Features, LOS (b): Describe typical credit enhancement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structures used in securitizations.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Q.2225 In a Commercial Mortgage-backed Security (CMBS) structure, the most junior tranche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is sometimes not rated is called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Support tranche.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Subordinate tranche.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junior tranche that is not rated is referred to as the equity tranche, residual tranche,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first-loss tranche.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the name suggests, the support tranche offers support to a Planned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Class (PAC) Tranche.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Subordinated Tranche is a rated tranche that provides-protection to the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senior tranches.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18: Asset-Backed Security (ABS)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Instrument and Market Featuress, LOS (d) Describe collateralized debt obligations,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including their cash flows 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