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Q.96 ABC Corp's debt ranking is low because it doesn't have enough fixed assets to cover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respectable portion of the debt. To which one of the four Cs of credit analysis would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 this statement?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Capacity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Collateral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Character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Fixed assets are often put up as collateral on a debt.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four Cs of credit analysis are: Capacity, Collateral, Covenants, and Character.</w:t>
      </w:r>
    </w:p>
    <w:p>
      <w:pPr>
        <w:autoSpaceDN w:val="0"/>
        <w:autoSpaceDE w:val="0"/>
        <w:widowControl/>
        <w:spacing w:line="252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Collateral refers to the quality and value of assets put up against a debt as protection. Good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quality assets will sufficiently cover the debt, thereby making it rank higher. The opposite is true.</w:t>
      </w:r>
    </w:p>
    <w:p>
      <w:pPr>
        <w:autoSpaceDN w:val="0"/>
        <w:autoSpaceDE w:val="0"/>
        <w:widowControl/>
        <w:spacing w:line="252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is incorrect. Capacity refers to a firm’s ability to repay principal and interest payments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bondholders on time.</w:t>
      </w:r>
    </w:p>
    <w:p>
      <w:pPr>
        <w:autoSpaceDN w:val="0"/>
        <w:autoSpaceDE w:val="0"/>
        <w:widowControl/>
        <w:spacing w:line="252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 is incorrect. Character is simply the quality of the management (its strategy, quality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earnings, and past treatment of bondholders)</w:t>
      </w:r>
    </w:p>
    <w:p>
      <w:pPr>
        <w:autoSpaceDN w:val="0"/>
        <w:autoSpaceDE w:val="0"/>
        <w:widowControl/>
        <w:spacing w:line="257" w:lineRule="auto" w:before="28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Covenants are provisions in a bond indenture meant to protect lenders from default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borrowers by requiring borrowers to do some things (positive/affirmative covenants) or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forbidding them from doing some things (negative covenants)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Q.2024 The credit analysis of telecommunication by the number of participants in the market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example of: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character.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capacity.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collateral.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number of participant in the market/level of competition is a component of the Porter five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forces. </w:t>
      </w:r>
    </w:p>
    <w:p>
      <w:pPr>
        <w:autoSpaceDN w:val="0"/>
        <w:autoSpaceDE w:val="0"/>
        <w:widowControl/>
        <w:spacing w:line="252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A) is incorrect because character refers to management's integrity and its commitment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 loans. 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C) is incorrect because collateral assesses the quality and value of a company's assets.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257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Q.2049 An analyst is studying a company's fundamentals, industry structure, and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fundamentals. Which component of credit analysis is he most likely studying?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Collateral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Character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Capacity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is studying Capacity. Capacity is the ability of a company to service its debt. Capacity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determined by carrying out an industry analysis (industry structure and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fundamentals) and company analysis of the issuing company (Company fundamentals).</w:t>
      </w:r>
    </w:p>
    <w:p>
      <w:pPr>
        <w:autoSpaceDN w:val="0"/>
        <w:autoSpaceDE w:val="0"/>
        <w:widowControl/>
        <w:spacing w:line="257" w:lineRule="auto" w:before="26" w:after="0"/>
        <w:ind w:left="0" w:right="3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is incorrect. Collateral is the amount of assets that a company could sell to cover its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obligations. Analysis of collateral is simply looking at the quality and value of the assets pledged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collateral.</w:t>
      </w:r>
    </w:p>
    <w:p>
      <w:pPr>
        <w:autoSpaceDN w:val="0"/>
        <w:autoSpaceDE w:val="0"/>
        <w:widowControl/>
        <w:spacing w:line="252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 is incorrect. Character refers to the judgment of a company's management (its strategy, quality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earnings, and past treatment of bondholders.)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258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5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Q.4710 Company A, B and C are peers with the following financial ratios: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481"/>
        </w:trPr>
        <w:tc>
          <w:tcPr>
            <w:tcW w:type="dxa" w:w="18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Company A 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Company B 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Company C</w:t>
            </w:r>
          </w:p>
        </w:tc>
        <w:tc>
          <w:tcPr>
            <w:tcW w:type="dxa" w:w="4110"/>
            <w:vMerge w:val="restart"/>
            <w:tcBorders>
              <w:start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EBITDA/Interest 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6.3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6.5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6.1</w:t>
            </w:r>
          </w:p>
        </w:tc>
        <w:tc>
          <w:tcPr>
            <w:tcW w:type="dxa" w:w="1999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18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Debt/Capital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27%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25%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25%</w:t>
            </w:r>
          </w:p>
        </w:tc>
        <w:tc>
          <w:tcPr>
            <w:tcW w:type="dxa" w:w="1999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18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EBITDA margin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17%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21%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</w:tc>
        <w:tc>
          <w:tcPr>
            <w:tcW w:type="dxa" w:w="1999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90"/>
        </w:trPr>
        <w:tc>
          <w:tcPr>
            <w:tcW w:type="dxa" w:w="182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Debt/EBITDA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1.6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1.3</w:t>
            </w:r>
          </w:p>
        </w:tc>
        <w:tc>
          <w:tcPr>
            <w:tcW w:type="dxa" w:w="1999"/>
            <w:vMerge/>
            <w:tcBorders>
              <w:start w:sz="8.0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262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only the following financial ratios, which company most likely exhibits the lowest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 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 B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Company C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EBITDA/Interest Ratio: Company B has the highest EBITDA/Interest ratio, indicating that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generates more than enough earnings before interest, taxes, depreciation, and amortization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(EBITDA) to cover its interest expenses. This suggests a lower credit risk.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Debt/Capital Ratio: Both Company B and Company C have the same Debt/Capital ratio of 25%,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lower than Company A's ratio of 27%. A lower Debt/Capital ratio indicates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leverage and therefore lower credit risk.</w:t>
      </w:r>
    </w:p>
    <w:p>
      <w:pPr>
        <w:autoSpaceDN w:val="0"/>
        <w:autoSpaceDE w:val="0"/>
        <w:widowControl/>
        <w:spacing w:line="257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EBITDA Margin: Company B has the highest EBITDA margin among the three companies,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indicating stronger profitability and cash generation relative to revenue. This suggests better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ability to handle debt obligations and lowers credit risk.</w:t>
      </w:r>
    </w:p>
    <w:p>
      <w:pPr>
        <w:autoSpaceDN w:val="0"/>
        <w:autoSpaceDE w:val="0"/>
        <w:widowControl/>
        <w:spacing w:line="257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Debt/EBITDA Ratio: Company B has the lowest Debt/EBITDA ratio, indicating lower leverage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Company A and Company C. A lower Debt/EBITDA ratio suggests a lower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Describe the qualitative and quantitative factors used to evaluate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borrower’s creditworthiness.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Q.4711 All other factors being equal, a borrower will most likely possess a greater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repay its debt in an industry where: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barriers to entry is high.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intensity of competition is high.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bargaining power of buys is high.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industry where barriers to entry are high, it is more difficult for new competitors to enter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market. When barriers to entry are high, existing companies face less competition from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entrants, which can lead to greater market stability, higher profitability, and stronger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high intensity of competition typically indicates lower barriers to entry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When the intensity of competition is high, it suggests that there are many competitors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vying for market share, which can lead to lower profitability and pricing pressure.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bargaining power of buyers primarily affects pricing and profit margins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within the industry. This can put pressure on firms' profit margins and reduce their pricing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power.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Describe the qualitative and quantitative factors used to evaluate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borrower’s creditworthiness.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260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Q.4712 Which of the following most likely indicates higher corporate creditworthiness?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profit margins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debt-to-equity ratio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Strong cash flow position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strong cash flow position typically indicates higher corporate creditworthiness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the company's ability to generate sufficient cash to cover its operating expenses,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obligations, and other financial commitments.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 profit margins can be a sign of financial strain or inefficiency within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company. It may indicate that the company's revenues are not sufficient to cover its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and debt obligations, which could raise concerns about its ability to meet its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commitments.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high debt-to-equity ratio suggests that a company has a significant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relative to its equity. This can raise concerns among lenders and creditors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ability to manage its debt load and meet its financial obligations, especially in times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downturn or financial distress.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Describe the qualitative and quantitative factors used to evaluate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borrower’s creditworthiness.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Q.4713 Which bond in the capital structure of a company most likely has the lowest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bankruptcy?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First lien debt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Subordinated debt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Junior subordinated debt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 lien debt typically has the lowest risk of bankruptcy among the options provided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secured by specific assets of the company. In the event of bankruptcy, holders of first lien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priority claim over the assets that secure their debt.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Subordinated debt typically carries a higher risk of bankruptcy compared to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lien debt. Subordinated debt holders have a lower priority claim on the company's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first lien debt holders. In the event of bankruptcy, holders of subordinated debt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only paid after the claims of senior creditors, including first lien debt holders, are satisfied.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Junior subordinated debt typically carries even higher risk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subordinated debt and first lien debt. Junior subordinated debt holders have the lowest priority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claim on the company's assets in the event of bankruptcy. They are paid only after the claims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senior creditors, including first lien debt holders and subordinated debt holders, are satisfied.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Describe the seniority rankings of debt, secured versus unsecured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262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Q.4714 Which of the following factors is least likely considered a qualitative factor in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creditworthiness?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Profitability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Business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Corporate governance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Profitability, typically measured by metrics such as net income margin, return on assets,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equity, is often considered a quantitative factor rather than a qualitative factor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corporate creditworthiness assessment. Quantitative factors are those that can be expressed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numerically and are based on financial data, such as profitability ratios, liquidity ratios,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ratios.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Business risk, is typically considered a qualitative factor in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creditworthiness assessment. Business risk encompasses various non-financial factors that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a company's ability to generate stable revenues and cash flows.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Corporate governance refers to the system of rules, practices, and processes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 company is directed and controlled. Corporate governance is generally classified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qualitative factor in corporate creditworthiness assessment, as it involves subjective judgments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quality of governance practices rather than purely numerical metrics.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Describe the qualitative and quantitative factors used to evaluate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borrower’s creditworthiness.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263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Q.4715 The goal of quantitative analysis is to identify key factors that drive a corporate issuer’s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probability of default. Which of the following factors most likely measures a company’s relative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reliance on debt financing in its operations?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Leverage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Coverage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Liquidity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 measures a company's relative reliance on debt financing by assessing the proportion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debt in its capital structure compared to equity. It is typically calculated as the ratio of debt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or debt to total capital. A higher leverage ratio indicates that a company relies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heavily on debt to finance its operations.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Coverage ratios, such as interest coverage ratio or debt service coverage ratio,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 a company's ability to meet its debt obligations using its operating income or cash flows.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ratios provide insights into the company's ability to service its existing debt commitments,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they do not directly measure the extent to which the company relies on debt financing in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Liquidity ratios, such as the current ratio or quick ratio, assess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ability to meet its short-term financial obligations using its liquid assets. They provide insights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the company's short-term solvency and its ability to cover its immediate liabilities with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available liquid assets.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Describe the qualitative and quantitative factors used to evaluate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borrower’s creditworthiness.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Q.4716 Which of the following statements regarding shareholders and debtholders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false?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Shareholders and debtholders benefit from lower coverage.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Shareholders and debtholders benefit from higher 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Shareholders prefer higher leverage, while debtholders prefer lower leverage.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coverage ratios such as interest coverage ratio or debt service coverage ratio may benefit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by reducing the company's financial obligations, but they generally pose higher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debtholders. Lower coverage ratios indicate that the company may have difficulty meeting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 obligations, which increases the risk of default for debtholders.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shareholders, higher profitability usually leads to higher dividends,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gains, and an overall increase in the value of their investment. This enhances shareholder wealth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returns. For debtholders, higher profitability implies that the company is better positioned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 its debt obligations. It indicates stronger cash flows and financial health, reducing the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default.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Shareholders often prefer higher leverage because it can amplify returns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equity. When a company uses debt financing to fund its operations or expansion projects, it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its return on equity. Debtholders typically prefer lower leverage because it reduces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of default. Lower leverage means that the company has less debt relative to its equity,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reducing the likelihood of financial distress.</w:t>
      </w:r>
    </w:p>
    <w:p>
      <w:pPr>
        <w:autoSpaceDN w:val="0"/>
        <w:autoSpaceDE w:val="0"/>
        <w:widowControl/>
        <w:spacing w:line="257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(a): Describe the qualitative and quantitative factors used to evaluate a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corporate borrower’s creditworthiness.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Q.4717 Which of the following financial ratios is most likely used to measure a corporation’s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profitability?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633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EBIT margin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Debt to EBITDA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EBIT to Interest Expense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546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EBIT margin, or Earnings Before Interest and Taxes margin, is a financial ratio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a corporation's profitability by expressing its earnings before interest and taxes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 of its total revenue or sales. It is calculated as: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EBITMargin = (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 w:num="2" w:equalWidth="0">
            <w:col w:w="4671" w:space="0"/>
            <w:col w:w="5320" w:space="0"/>
          </w:cols>
          <w:docGrid w:linePitch="360"/>
        </w:sectPr>
      </w:pPr>
    </w:p>
    <w:p>
      <w:pPr>
        <w:autoSpaceDN w:val="0"/>
        <w:tabs>
          <w:tab w:pos="1362" w:val="left"/>
        </w:tabs>
        <w:autoSpaceDE w:val="0"/>
        <w:widowControl/>
        <w:spacing w:line="245" w:lineRule="auto" w:before="0" w:after="0"/>
        <w:ind w:left="22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Revenue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100%</w:t>
      </w:r>
    </w:p>
    <w:p>
      <w:pPr>
        <w:autoSpaceDN w:val="0"/>
        <w:autoSpaceDE w:val="0"/>
        <w:widowControl/>
        <w:spacing w:line="240" w:lineRule="auto" w:before="0" w:after="384"/>
        <w:ind w:left="402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EBIT</w:t>
      </w:r>
    </w:p>
    <w:p>
      <w:pPr>
        <w:sectPr>
          <w:type w:val="nextColumn"/>
          <w:pgSz w:w="12240" w:h="15840"/>
          <w:pgMar w:top="588" w:right="1102" w:bottom="332" w:left="1146" w:header="720" w:footer="720" w:gutter="0"/>
          <w:cols w:num="2" w:equalWidth="0">
            <w:col w:w="4671" w:space="0"/>
            <w:col w:w="5320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Debt to EBITDA ratio is a leverage ratio that measures a company's 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pay off its debt obligations with its earnings before interest, taxes, depreciation,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 (EBITDA). It is calculated by dividing the company's total debt by its EBITDA.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EBIT to Interest Expense ratio assesses a company's ability to cover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expenses with its earnings before interest and taxes (EBIT). It is calculated by dividing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EBIT by its interest expenses.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 LOS (b): Calculate and interpret financial ratios used in credit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Q.4718 Which of these financial ratios most likely evaluates the extent to which operating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meets regular financial obligations?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EBIT Margin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Debt to EBITDA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EBIT to Interest Expense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ratio EBIT to Interest Expense assesses the extent to which a company's operating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(EBIT) covers its periodic interest payments. It provides insights into the company's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 its interest obligations using its operating income. A higher EBIT to Interest Expense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 the company's operating profit is sufficient to cover its interest expenses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comfortably.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EBIT Margin measures the percentage of earnings before interest and taxes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(EBIT) relative to total revenue or sales, rather than assessing the extent to which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covers periodic interest payments. A higher EBIT Margin generally indicates stronger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 and operational efficiency.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Debt to EBITDA ratio assesses a company's leverage or its ability to manage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debt burden by comparing its total debt to its earnings before interest, taxes, depreciation,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amortization (EBITDA).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 LOS (b): Calculate and interpret financial ratios used in credit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267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Q.4719 Calculate FFO/debt given the following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44"/>
        <w:gridCol w:w="3344"/>
        <w:gridCol w:w="3344"/>
      </w:tblGrid>
      <w:tr>
        <w:trPr>
          <w:trHeight w:hRule="exact" w:val="485"/>
        </w:trPr>
        <w:tc>
          <w:tcPr>
            <w:tcW w:type="dxa" w:w="41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Capital expenditure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(2,050,000)</w:t>
            </w:r>
          </w:p>
        </w:tc>
        <w:tc>
          <w:tcPr>
            <w:tcW w:type="dxa" w:w="4470"/>
            <w:vMerge w:val="restart"/>
            <w:tcBorders>
              <w:start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41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from continuing operations 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8,500,000</w:t>
            </w:r>
          </w:p>
        </w:tc>
        <w:tc>
          <w:tcPr>
            <w:tcW w:type="dxa" w:w="3344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41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700,000</w:t>
            </w:r>
          </w:p>
        </w:tc>
        <w:tc>
          <w:tcPr>
            <w:tcW w:type="dxa" w:w="3344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41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Other non-cash items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90,000</w:t>
            </w:r>
          </w:p>
        </w:tc>
        <w:tc>
          <w:tcPr>
            <w:tcW w:type="dxa" w:w="3344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90"/>
        </w:trPr>
        <w:tc>
          <w:tcPr>
            <w:tcW w:type="dxa" w:w="414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12,500,000</w:t>
            </w:r>
          </w:p>
        </w:tc>
        <w:tc>
          <w:tcPr>
            <w:tcW w:type="dxa" w:w="3344"/>
            <w:vMerge/>
            <w:tcBorders>
              <w:start w:sz="8.0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427" w:lineRule="auto" w:before="324" w:after="0"/>
        <w:ind w:left="0" w:right="74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51.6%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73.6%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74.3%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FFO/debt, also known as Funds from Operations to Debt ratio, is a financial metric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 a company's ability to cover its debt obligations using its funds from operations (FFO).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FFO is calculated as: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FFO = Net income from continuing operations + Depreciation + Deferred income taxes + Other no</w:t>
      </w:r>
    </w:p>
    <w:p>
      <w:pPr>
        <w:autoSpaceDN w:val="0"/>
        <w:autoSpaceDE w:val="0"/>
        <w:widowControl/>
        <w:spacing w:line="259" w:lineRule="auto" w:before="326" w:after="266"/>
        <w:ind w:left="23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FFO = 8, 500, 000 + 700, 000 + 90,000 = 9, 290, 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94.0" w:type="dxa"/>
      </w:tblPr>
      <w:tblGrid>
        <w:gridCol w:w="3344"/>
        <w:gridCol w:w="3344"/>
        <w:gridCol w:w="3344"/>
      </w:tblGrid>
      <w:tr>
        <w:trPr>
          <w:trHeight w:hRule="exact" w:val="336"/>
        </w:trPr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FFO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10"/>
              <w:gridCol w:w="2210"/>
            </w:tblGrid>
            <w:tr>
              <w:trPr>
                <w:trHeight w:hRule="exact" w:val="34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9, 290,000</w:t>
                  </w:r>
                </w:p>
              </w:tc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10" w:after="0"/>
                    <w:ind w:left="10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0.743  74.3%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8"/>
        </w:trPr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0" w:val="left"/>
              </w:tabs>
              <w:autoSpaceDE w:val="0"/>
              <w:widowControl/>
              <w:spacing w:line="245" w:lineRule="auto" w:before="0" w:after="0"/>
              <w:ind w:left="0" w:right="216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12, 500, 000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 LOS (b): Calculate and interpret financial ratios used in credit analysis.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93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6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5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Q.4720 Which of the following competing companies has higher credit risk given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481"/>
        </w:trPr>
        <w:tc>
          <w:tcPr>
            <w:tcW w:type="dxa" w:w="2742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Company A 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Company B 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Company C</w:t>
            </w:r>
          </w:p>
        </w:tc>
        <w:tc>
          <w:tcPr>
            <w:tcW w:type="dxa" w:w="3190"/>
            <w:vMerge w:val="restart"/>
            <w:tcBorders>
              <w:start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742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Debt/EBITDA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2.3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1.9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2.6</w:t>
            </w:r>
          </w:p>
        </w:tc>
        <w:tc>
          <w:tcPr>
            <w:tcW w:type="dxa" w:w="1999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2742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EBITDA/Interest Expense 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1.6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2.3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1.2</w:t>
            </w:r>
          </w:p>
        </w:tc>
        <w:tc>
          <w:tcPr>
            <w:tcW w:type="dxa" w:w="1999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90"/>
        </w:trPr>
        <w:tc>
          <w:tcPr>
            <w:tcW w:type="dxa" w:w="2742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FCF before dividends</w:t>
            </w:r>
          </w:p>
        </w:tc>
        <w:tc>
          <w:tcPr>
            <w:tcW w:type="dxa" w:w="132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600,000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(1,200,000)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850,000</w:t>
            </w:r>
          </w:p>
        </w:tc>
        <w:tc>
          <w:tcPr>
            <w:tcW w:type="dxa" w:w="1999"/>
            <w:vMerge/>
            <w:tcBorders>
              <w:start w:sz="8.0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2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 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 B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Company C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Debt/EBITDA: This ratio measures a company's ability to repay its debt using its earnings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interest, taxes, depreciation, and amortization (EBITDA). A higher ratio indicates higher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relative to EBITDA, which could pose greater credit risk.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EBITDA/Interest Expense: This ratio evaluates the company's ability to cover its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 with its EBITDA. A higher ratio suggests stronger coverage and lower credit risk.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Cash Flow (FCF) before dividends: This metric measures the cash generated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from its operating activities after deducting capital expenditures. Positive FCF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the company generates more cash than it spends on operations, while negative FCF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suggests the opposite.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 LOS (b): Calculate and interpret financial ratios used in credit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Q.4721 Which of the following most likely describes a situation where debt issuer ratings differ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due to the loss given default differences?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Notching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Recovery rates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Priority of claims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Notching typically refers to the practice of assigning different credit ratings to different tranches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classes of debt issued by the same issuer. It involves adjusting the credit rating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specific characteristics or features of each tranche, such as seniority, subordination, or security.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Recovery rates refer to the percentage of the outstanding debt that creditors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 to recover in the event of default and subsequent liquidation or restructuring. These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influenced by factors such as the seniority of the debt, the presence of collateral,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 of the issuer, and overall market conditions.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Priority of claims refers to the order in which different classes of creditors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repaid in the event of a default. While the priority of claims can influence the recovery prospects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creditors, it is not the primary factor that directly determines differences in debt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ratings.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Describe the seniority rankings of debt, secured versus unsecured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270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Q.4722 Which of the following is least likely a reason for differences in a debt issuers loss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Seniority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Issuer rating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Sources of repayment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issuer rating can indirectly influence the cost and availability of debt, it does not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 the loss given default. The issuer rating reflects the creditworthiness of the issuer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affect the interest rate and terms of the debt, but it does not directly determine the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experienced by creditors in the event of default.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Seniority is indeed a significant factor influencing differences in a debt issuer's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 given default. Seniority refers to the priority of debt repayment in the event of default.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debt holders have a higher claim on the assets of the issuer compared to subordinated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 holders.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Sources of repayment refer to the various means by which a borrower can fulfill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debt obligations. Each debt’s repayment source may vary depending on the agreement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debtholders. Guaranteed sources of repayment can potentially reduce loss given default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(LGD) for creditors in the event of a borrower's default.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Describe the seniority rankings of debt, secured versus unsecured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6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Q.4723 Blue Limited faces impairment on its net current assets of £350 other than cash.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information provided below, what is the most likely potential recovery of the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secured bank loans in the event of a default according to the priority of claims?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31"/>
        <w:gridCol w:w="3331"/>
        <w:gridCol w:w="3331"/>
      </w:tblGrid>
      <w:tr>
        <w:trPr>
          <w:trHeight w:hRule="exact" w:val="485"/>
        </w:trPr>
        <w:tc>
          <w:tcPr>
            <w:tcW w:type="dxa" w:w="50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Asset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Amount (£)</w:t>
            </w:r>
          </w:p>
        </w:tc>
        <w:tc>
          <w:tcPr>
            <w:tcW w:type="dxa" w:w="3570"/>
            <w:vMerge w:val="restart"/>
            <w:tcBorders>
              <w:start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50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Common shares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£120</w:t>
            </w:r>
          </w:p>
        </w:tc>
        <w:tc>
          <w:tcPr>
            <w:tcW w:type="dxa" w:w="3331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50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Retained earnings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£80</w:t>
            </w:r>
          </w:p>
        </w:tc>
        <w:tc>
          <w:tcPr>
            <w:tcW w:type="dxa" w:w="3331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50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Subordinated bonds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£160</w:t>
            </w:r>
          </w:p>
        </w:tc>
        <w:tc>
          <w:tcPr>
            <w:tcW w:type="dxa" w:w="3331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502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Unsecured bonds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£40</w:t>
            </w:r>
          </w:p>
        </w:tc>
        <w:tc>
          <w:tcPr>
            <w:tcW w:type="dxa" w:w="3331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90"/>
        </w:trPr>
        <w:tc>
          <w:tcPr>
            <w:tcW w:type="dxa" w:w="502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Secured bank loans (secured by cash collateral) </w:t>
            </w:r>
          </w:p>
        </w:tc>
        <w:tc>
          <w:tcPr>
            <w:tcW w:type="dxa" w:w="134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£60</w:t>
            </w:r>
          </w:p>
        </w:tc>
        <w:tc>
          <w:tcPr>
            <w:tcW w:type="dxa" w:w="3331"/>
            <w:vMerge/>
            <w:tcBorders>
              <w:start w:sz="8.0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2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Unsecured bondholders face partial recovery.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Subordinated bondholders face partial recovery.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Unsecured bondholders will receive zero recovery.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potential recovery of the company's secured bank loans in the event of default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priority of claims, we need to consider the hierarchy of claims in the liquidation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process.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priority of claims is:</w:t>
      </w:r>
    </w:p>
    <w:p>
      <w:pPr>
        <w:autoSpaceDN w:val="0"/>
        <w:autoSpaceDE w:val="0"/>
        <w:widowControl/>
        <w:spacing w:line="240" w:lineRule="auto" w:before="266" w:after="0"/>
        <w:ind w:left="5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Secured loans</w:t>
      </w:r>
    </w:p>
    <w:p>
      <w:pPr>
        <w:autoSpaceDN w:val="0"/>
        <w:autoSpaceDE w:val="0"/>
        <w:widowControl/>
        <w:spacing w:line="240" w:lineRule="auto" w:before="126" w:after="0"/>
        <w:ind w:left="4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ii. Unsecured loans</w:t>
      </w:r>
    </w:p>
    <w:p>
      <w:pPr>
        <w:autoSpaceDN w:val="0"/>
        <w:autoSpaceDE w:val="0"/>
        <w:widowControl/>
        <w:spacing w:line="240" w:lineRule="auto" w:before="126" w:after="0"/>
        <w:ind w:left="4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Subordinated loans</w:t>
      </w:r>
    </w:p>
    <w:p>
      <w:pPr>
        <w:autoSpaceDN w:val="0"/>
        <w:autoSpaceDE w:val="0"/>
        <w:widowControl/>
        <w:spacing w:line="240" w:lineRule="auto" w:before="126" w:after="0"/>
        <w:ind w:left="4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iv. Equity (common shares and retained earnings)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£350 impairment will be absorbed by equity, i.e. common shares and retained earnings,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of £200.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remaining £150 impairment balance will be borne by the entire subordinated loans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£160. They will have a partial recovery of £10.</w:t>
      </w:r>
    </w:p>
    <w:p>
      <w:pPr>
        <w:autoSpaceDN w:val="0"/>
        <w:autoSpaceDE w:val="0"/>
        <w:widowControl/>
        <w:spacing w:line="257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Describe the seniority rankings of debt, secured versus unsecured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272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Q.4724 The issuer credit rating provided by rating agencies most likely signifies?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recovery rate for a particular debt issued by the entity.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likelihood of default for the entity's senior unsecured debts.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anticipated credit loss across all the entity's outstanding debts.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issuer credit rating primarily reflects the likelihood of default on the issuer's senior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unsecured debt. This rating is intended to provide investors with a gauge of the issuer’s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creditworthiness, which primarily considers the probability of default. Additionally, some 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agencies may also incorporate expected recovery rates in the event of a default.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issuer credit rating does not specifically address the recovery rate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debt issues. Recovery rates are usually considered separately and may differ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between secured and unsecured debts or due to other specific terms of the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issuance.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issuer credit rating takes into account the entity's ability to meet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obligations, it does not directly represent the expected credit loss for all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debts. Instead, it evaluates the overall risk of default without specifying expected losses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 debts.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Describe the seniority rankings of debt, secured versus unsecured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Q.4725 A credit analyst is analyzing the financial information of ABC Limited. He has gathered</w:t>
      </w:r>
    </w:p>
    <w:p>
      <w:pPr>
        <w:autoSpaceDN w:val="0"/>
        <w:autoSpaceDE w:val="0"/>
        <w:widowControl/>
        <w:spacing w:line="240" w:lineRule="auto" w:before="46" w:after="5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498"/>
        <w:gridCol w:w="2498"/>
        <w:gridCol w:w="2498"/>
        <w:gridCol w:w="2498"/>
      </w:tblGrid>
      <w:tr>
        <w:trPr>
          <w:trHeight w:hRule="exact" w:val="482"/>
        </w:trPr>
        <w:tc>
          <w:tcPr>
            <w:tcW w:type="dxa" w:w="18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20X3 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20X4</w:t>
            </w:r>
          </w:p>
        </w:tc>
        <w:tc>
          <w:tcPr>
            <w:tcW w:type="dxa" w:w="6770"/>
            <w:vMerge w:val="restart"/>
            <w:tcBorders>
              <w:start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8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equity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$250 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$400</w:t>
            </w:r>
          </w:p>
        </w:tc>
        <w:tc>
          <w:tcPr>
            <w:tcW w:type="dxa" w:w="2498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18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debt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$190 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$310</w:t>
            </w:r>
          </w:p>
        </w:tc>
        <w:tc>
          <w:tcPr>
            <w:tcW w:type="dxa" w:w="2498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184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EBITDA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$92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$135</w:t>
            </w:r>
          </w:p>
        </w:tc>
        <w:tc>
          <w:tcPr>
            <w:tcW w:type="dxa" w:w="2498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90"/>
        </w:trPr>
        <w:tc>
          <w:tcPr>
            <w:tcW w:type="dxa" w:w="184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 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$35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$46</w:t>
            </w:r>
          </w:p>
        </w:tc>
        <w:tc>
          <w:tcPr>
            <w:tcW w:type="dxa" w:w="2498"/>
            <w:vMerge/>
            <w:tcBorders>
              <w:start w:sz="8.0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Debt/capital ratio for ABC Limited for the year 20X4 is closest to?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0.436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0.775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0.619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Debt/Capital ratio, we need to find the proportion of total debt to the total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of the company. Total capital is the sum of total equity and total debt.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year 20X4: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equity = $400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debt = $310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capital = $400 + $310 = $710</w:t>
      </w:r>
    </w:p>
    <w:p>
      <w:pPr>
        <w:autoSpaceDN w:val="0"/>
        <w:autoSpaceDE w:val="0"/>
        <w:widowControl/>
        <w:spacing w:line="240" w:lineRule="auto" w:before="3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Now, we can calculate the Debt/Capital ratio: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4997"/>
        <w:gridCol w:w="4997"/>
      </w:tblGrid>
      <w:tr>
        <w:trPr>
          <w:trHeight w:hRule="exact" w:val="336"/>
        </w:trPr>
        <w:tc>
          <w:tcPr>
            <w:tcW w:type="dxa" w:w="3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Debt/Capital ratio =</w:t>
            </w:r>
          </w:p>
        </w:tc>
        <w:tc>
          <w:tcPr>
            <w:tcW w:type="dxa" w:w="2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debt</w:t>
            </w:r>
          </w:p>
        </w:tc>
      </w:tr>
      <w:tr>
        <w:trPr>
          <w:trHeight w:hRule="exact" w:val="780"/>
        </w:trPr>
        <w:tc>
          <w:tcPr>
            <w:tcW w:type="dxa" w:w="3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Debt/Capital ratio =</w:t>
            </w:r>
          </w:p>
        </w:tc>
        <w:tc>
          <w:tcPr>
            <w:tcW w:type="dxa" w:w="2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capital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$310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$710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38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Debt/Capital ratio ≈0.4366</w:t>
      </w:r>
    </w:p>
    <w:p>
      <w:pPr>
        <w:autoSpaceDN w:val="0"/>
        <w:autoSpaceDE w:val="0"/>
        <w:widowControl/>
        <w:spacing w:line="240" w:lineRule="auto" w:before="4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Topic 7 - Fixed Income, Learning Module 16: Credit Analysis for Corporate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Issuers. LOS (c): Describe the seniority rankings of debt, secured versus unsecured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274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Q.4726 A situation where a corporation with a holding company structure has debt at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parent holding company and operating subsidiaries and the subsidiaries’ cash flows are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 debt before being passed to the holding company is most likely referred to 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Notching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Priority of claims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Structural subordination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holding company structure, where the parent company (holding company) owns subsidiary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companies, structural subordination arises when the debt of the operating subsidiaries 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precedence over the debt at the holding company level. This means that the subsidiaries'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 are used to service their own debt obligations before any remaining funds are passed up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holding company to service its debt.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Notching refers to the practice of assigning different credit ratings to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instruments issued by the same entity, based on specific characteristics of each instrument.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differentiation in ratings may occur within the same entity's capital structure or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different entities within a corporate group.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priority of claims refers to the order in which different classes of creditors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repaid in the event of a company's liquidation or bankruptcy. Creditors with higher priority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claims are typically entitled to receive repayment before those with lower priority claims.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Describe the seniority rankings of debt, secured versus unsecured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275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Q.4731 Which of the following factors is least likely a primary factor in assigning credit ratings?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Recovery rates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Loss given default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Probability of default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Recovery rates, while important in assessing credit risk and determining potential losses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event of default, are typically not primary factors in assigning credit ratings. Recovery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 to the percentage of the principal amount of a debt instrument that creditors are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recover in the event of default and subsequent liquidation or bankruptcy proceedings.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Loss given default (LGD) is indeed a primary factor in assigning credit ratings.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LGD measures the expected loss on a debt instrument in the event of default. It considers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the percentage of the debt that can be recovered after default, the seniority of the debt,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any collateral or security backing the debt.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probability of default is a primary factor in assigning credit ratings.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the likelihood that an issuer will fail to meet its debt obligations within a specified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frame. Credit ratings agencies assess PD by analyzing various factors such as the issuer's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health, industry dynamics, business model, management quality, and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Describe the seniority rankings of debt, secured versus unsecured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Q.4732 A credit analyst has g:athered the information below on a company she is evaluating: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3331"/>
        <w:gridCol w:w="3331"/>
        <w:gridCol w:w="3331"/>
      </w:tblGrid>
      <w:tr>
        <w:trPr>
          <w:trHeight w:hRule="exact" w:val="485"/>
        </w:trPr>
        <w:tc>
          <w:tcPr>
            <w:tcW w:type="dxa" w:w="2302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2" w:right="0" w:firstLine="0"/>
              <w:jc w:val="left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Issuer rating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B+</w:t>
            </w:r>
          </w:p>
        </w:tc>
        <w:tc>
          <w:tcPr>
            <w:tcW w:type="dxa" w:w="6970"/>
            <w:vMerge w:val="restart"/>
            <w:tcBorders>
              <w:start w:sz="8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302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Probability of default 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1.2%</w:t>
            </w:r>
          </w:p>
        </w:tc>
        <w:tc>
          <w:tcPr>
            <w:tcW w:type="dxa" w:w="3331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80"/>
        </w:trPr>
        <w:tc>
          <w:tcPr>
            <w:tcW w:type="dxa" w:w="2302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Recovery rate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62%</w:t>
            </w:r>
          </w:p>
        </w:tc>
        <w:tc>
          <w:tcPr>
            <w:tcW w:type="dxa" w:w="3331"/>
            <w:vMerge/>
            <w:tcBorders>
              <w:start w:sz="8.0" w:val="single" w:color="#7F7F7F"/>
            </w:tcBorders>
          </w:tcPr>
          <w:p/>
        </w:tc>
      </w:tr>
      <w:tr>
        <w:trPr>
          <w:trHeight w:hRule="exact" w:val="490"/>
        </w:trPr>
        <w:tc>
          <w:tcPr>
            <w:tcW w:type="dxa" w:w="2302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Loss given default</w:t>
            </w:r>
          </w:p>
        </w:tc>
        <w:tc>
          <w:tcPr>
            <w:tcW w:type="dxa" w:w="660"/>
            <w:tcBorders>
              <w:start w:sz="8.0" w:val="single" w:color="#7F7F7F"/>
              <w:top w:sz="8.0" w:val="single" w:color="#7F7F7F"/>
              <w:end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38%</w:t>
            </w:r>
          </w:p>
        </w:tc>
        <w:tc>
          <w:tcPr>
            <w:tcW w:type="dxa" w:w="3331"/>
            <w:vMerge/>
            <w:tcBorders>
              <w:start w:sz="8.0" w:val="single" w:color="#7F7F7F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information above, the company’s debt expected loss is closest to?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0.456%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0.744%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0.235%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loss is a key metric used by lenders, investors, and credit rating agencies to evaluate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of default on debt instruments such as loans, bonds, and other credit products.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average amount of money that is expected to be lost if the borrower defaults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debt obligations. It is calculated as:</w:t>
      </w:r>
    </w:p>
    <w:p>
      <w:pPr>
        <w:autoSpaceDN w:val="0"/>
        <w:autoSpaceDE w:val="0"/>
        <w:widowControl/>
        <w:spacing w:line="264" w:lineRule="auto" w:before="386" w:after="0"/>
        <w:ind w:left="4894" w:right="3312" w:hanging="16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loss (EL) = POD × LGD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 = 1.2% × 38%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EL = 0.456%</w:t>
      </w:r>
    </w:p>
    <w:p>
      <w:pPr>
        <w:autoSpaceDN w:val="0"/>
        <w:autoSpaceDE w:val="0"/>
        <w:widowControl/>
        <w:spacing w:line="257" w:lineRule="auto" w:before="38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16: Credit Analysis for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Issuers. LOS (c): Describe the seniority rankings of debt, secured versus unsecured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debt and 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0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