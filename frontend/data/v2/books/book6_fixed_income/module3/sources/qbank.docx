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3: Fixed Income Issuance and Trading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Q.841 In which of the following bond issuing mechanisms does an investment bank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the highest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Auction.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Best effort offering.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Underwritten offering.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case of an underwritten offering, the investment bank guarantees the sale of the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issued at the offering price and, thus, assumes a higher risk in comparison to the best effort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and the auction. The bank is obliged to buy any portion of the bond that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successfully taken up by investors.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an auction, the public will be invited to place(price) bids. In the US,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winning bids will receive the same coupon rate and pay the same price for the bonds. In Canada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Germany, multiple price auctions exist. One bond issue will therefore generate multiple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and coupon rates. In either of these arrangements, the risk of undersubscription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generally lower than under an underwritten offering.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 best-effort offering, the investment bank acts as an agent that tries its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sell the bonds. As compared to an underwriting offering, the investment bank does not bear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any risk in a best-effort offering (i.e., the risk of undersubscription).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(c): Compare primary and secondary fixed-income markets to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Q.842 The time frame for the settlement of corporate bonds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T+1 days.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T+3 days.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T+6 days.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settlement period for corporate bonds is typically T+3 days. This means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 is settled three business days after the trade date. The T+3 settlement cycle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been a longstanding practice in the securities industry, providing a buffer period for the parties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involved to complete all necessary processes, including verification, paperwork, and the actual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transfer of securities and payment. This period allows for the efficient and orderly settlement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transactions, reducing the risk of default by either party.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T+1 settlement periods are more common for government securities,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reflecting their highly liquid and less complex nature, corporate bonds typically involve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detailed verification and processing, necessitating a longer settlement period.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Proposing a T+6 days settlement period for corporate bonds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exceeds the standard practice. While longer settlement periods might be necessary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exceptional circumstances, such as international transactions involving multiple time zones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types of securities with unique requirements, T+3 days remains the norm for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(c): Compare primary and secondary fixed-income markets to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Q.2478 If an investment bank sells bonds on a commission basis, this is most likely an example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a/an: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syndicate offering.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best efforts offering.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underwritten offering.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best efforts offering, the investment banks sell the bonds on a commission basis. It is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of a security using an investment bank in which the investment bank, as agent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issuer, promises to use its best efforts to sell the offering but does not guarantee that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amount will be sold.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a syndicated offering, several investment banks and broker-dealers form 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“syndicate” to underwrite and distribute new security to the public jointly.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an underwriting offering, the bank bears all the risk. In Layman’s language,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bank buys all the bonds from the issuer and then sells them to the investing public.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underwriter takes the risk of buying the newly issued bonds from the issuer, and then reselling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 to investors or to dealers who then sell them to investors.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(c): Compare primary and secondary fixed-income markets to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Q.2482 Institutions that have variable rate sources of funds will most likely prefer: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floating rate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investment grade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money market securities.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Institutions that have variable rate sources of funds will prefer floating rate bonds which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 them a chance to capitalize and make the most of decreases in the reference rate.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reference rate decreases, the institution would pay a lower coupon rate compared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otherwise comparable institution that pays a fixed rate.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Floating rate notes (FRNs) are bonds that have a variable coupon, equal to a money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reference rate, like LIBOR or federal funds rate, plus a quoted spread (also known as quoted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margin). The spread is a rate that remains constant. It is set when the bond is issued and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change afterward.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investment-grade bond is a bond classification used to denote bonds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carry a relatively low credit risk compared to other bonds.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market securities are fixed-income securities with maturities at issuance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one year or less.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(c): Compare primary and secondary fixed-income markets to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Q.2484 A feature of on-the-run bonds is most likely that: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it is the most recent traded security and has a coupon rate closest to the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discount rate for that maturity.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it is the least traded security and has a coupon rate closest to the current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 rate for that maturity.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is the most traded security and has a coupon rate furthest from the current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 rate for that maturity.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On-the-run bonds are the most recently issued U.S. Treasury bonds or notes of a particular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maturity. They are characterized by being the most actively traded securities in the bond market.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coupon rate of on-the-run bonds is typically closest to the current market discount rate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maturity, which implies that these bonds are priced close to their par value. This feature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makes on-the-run bonds highly liquid and an accurate reflection of the current interest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environment.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inaccurately describes on-the-run bonds as being the least traded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securities, which contradicts their defining characteristic of high liquidity and active trading.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trading volume enhances their liquidity, making them more, not less, traded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off-the-run bonds.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reality, the coupon rate of on-the-run bonds is set close to the prevailing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rates at the time of issuance. This alignment with current market rates is what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allows these bonds to be priced near par value. Bonds with coupon rates significantly divergent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 market rates are more likely to experience greater price volatility and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characteristic of on-the-run bonds.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(c): Compare primary and secondary fixed-income markets to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Q.2485 Which of the following statements is/are most likely accurate? </w:t>
      </w:r>
    </w:p>
    <w:p>
      <w:pPr>
        <w:autoSpaceDN w:val="0"/>
        <w:autoSpaceDE w:val="0"/>
        <w:widowControl/>
        <w:spacing w:line="271" w:lineRule="auto" w:before="4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I. Non-sovereign bonds usually trade at a higher yield and lower price than sovereign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 with similar characteristics because their credit risk is perceived to be higher than that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sovereign bonds.</w:t>
      </w:r>
    </w:p>
    <w:p>
      <w:pPr>
        <w:autoSpaceDN w:val="0"/>
        <w:autoSpaceDE w:val="0"/>
        <w:widowControl/>
        <w:spacing w:line="271" w:lineRule="auto" w:before="3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II. Bonds issued by states, provinces, counties, and sometimes by entities created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and provide services such as for the construction of hospitals, airports, and other municipal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services are called Agency bonds.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statements are 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Both statements are incorrect.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Only one statement is correct.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Statement I is 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ratings for non-sovereign bonds vary widely because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differences in credit and collateral quality. Because default rates of non-sovereign bonds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historically low, they very often receive high credit ratings. However, non-sovereign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usually trade at a higher yield and lower price than sovereign bonds with similar characteristics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because they are perceived to carry more credit risk compared to sovereigns.</w:t>
      </w:r>
    </w:p>
    <w:p>
      <w:pPr>
        <w:autoSpaceDN w:val="0"/>
        <w:autoSpaceDE w:val="0"/>
        <w:widowControl/>
        <w:spacing w:line="259" w:lineRule="auto" w:before="2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additional yield depends on the credit quality, the liquidity of the bond issue, and the implicit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explicit level of guarantee or funding commitment from the national government.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yield is the lowest for non-sovereign bonds that have high credit quality, are liquid,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are guaranteed by the national government.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Statement II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describes non-sovereign bonds, not agency bonds. Agency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comprised of (1) bonds issued or guaranteed by U.S. federal government agencies; and (2)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 issued by government-sponsored enterprises (GSEs).</w:t>
      </w:r>
    </w:p>
    <w:p>
      <w:pPr>
        <w:autoSpaceDN w:val="0"/>
        <w:autoSpaceDE w:val="0"/>
        <w:widowControl/>
        <w:spacing w:line="271" w:lineRule="auto" w:before="2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national government does not guarantee non-sovereign bonds despite their low default 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relatively high credit ratings. They are issued by Provinces, regions, states, and cities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finance schools, hospitals, highways, bridges, etc.</w:t>
      </w:r>
    </w:p>
    <w:p>
      <w:pPr>
        <w:autoSpaceDN w:val="0"/>
        <w:autoSpaceDE w:val="0"/>
        <w:widowControl/>
        <w:spacing w:line="271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15: Credit Analysis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Issuers, LOS 15a: explain special considerations when evaluating the credit of sovereign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non-sovereign government debt issuers and issues.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Q.2490 Which of the following is least likely a classification of secondary markets?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Organized exchanges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Over the counter (OTC) markets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Aftermarkets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Secondary markets are “aftermarkets” where existing securities are traded among investors.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Aftermarkets is not a classification of secondary markets, but a term used to refer to secondary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Organized exchanges is one of the two main classifications of secondary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markets. This is where buyers and sellers transact according to exchange rules.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Over the counter (OTC) markets is the other main classification of secondary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markets. This is where buy and sell orders are matched via a broker-dealer network.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(c): Compare primary and secondary fixed-income markets to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Q.2494 The repo margin is most likely increased by the following factors except: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longer repo term.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higher credit quality of the borrower.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low demand of the collateral security.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higher credit quality of the borrower: This statement is false. If the credit quality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borrower is higher, this means the borrower is less likely to default on their obligations.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repo margin, which is essentially a form of risk protection, wouldn't need to be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high.</w:t>
      </w:r>
    </w:p>
    <w:p>
      <w:pPr>
        <w:autoSpaceDN w:val="0"/>
        <w:tabs>
          <w:tab w:pos="84" w:val="left"/>
        </w:tabs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longer the term of the repo, the more credit risk and market risk the lender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exposed to, which would necessitate a higher repo margin.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demand for the collateral is low, it might be harder for the lender to sell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event of a default. Therefore, to protect against this risk, the repo margin would likely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(c): Compare primary and secondary fixed-income markets to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Q.3884 Which of the following issues is most likely classified as a domestic bond?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French company issues Euro-denominated bonds in Germany.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U.S. company issues U.S. dollar-denominated bonds in Canada.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Swedish company incorporated in Japan issues Yen-denominated bonds in Japan.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scenario fits the definition of a domestic bond perfectly, as the issuer is considered a local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entity in Japan due to its incorporation there, and the bond is issued in the local currency,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Yen.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describes a situation where a French company issues Euro-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denominated bonds in Germany. Although the bond is issued in a currency that is widely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within the issuer's and investor's region (Eurozone), the fact that the issuer is a French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in Germany does not meet the criteria for a domestic bond. Instead, this scenario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characteristic of a Eurobond.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involves a U.S. company issuing U.S. dollar-denominated bonds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Canada. Despite the bond being denominated in the issuer's home currency (U.S. dollars),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issuance takes place in a foreign country (Canada). This scenario fits the description of a foreign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bond, specifically a Yankee bond, which is a U.S. dollar-denominated bond issued by a foreign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entity in the U.S. market.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(c): Compare primary and secondary fixed-income markets to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Q.3888 The settlement date for which of the following bonds most likely occurs the day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transaction date?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Eurobonds.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Corporate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Quasi-government bonds.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settlement date for quasi-government bonds most likely occurs the day following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 date, known as T+1 in financial terminology. This quick settlement period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 of government and quasi-government securities, facilitating faster transactions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reducing the risk associated with changes in market conditions between the transaction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settlement dates.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Eurobonds typically have a settlement date of T+2, meaning two business days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the transaction date. This longer settlement period compared to quasi-government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allows for the international nature of Eurobonds transactions, which may require additional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processing due to different time zones, currencies, and regulatory practices.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Corporate bonds generally have a settlement date of T+3, which is three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business days after the transaction date. This settlement period is longer than that of quasi-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bonds and reflects the additional risk and due diligence associated with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securities. The T+3 settlement allows for thorough verification of transaction details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financial status of the corporate issuer, ensuring that all parties have adequate time to fulfill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obligations.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(a): Describe fixed-income market segments and their issuer and investor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Participants.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Q.4419 The yield difference between a corporate bond and a comparable sovereign bond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a measure 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Credit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Maturity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Liquidity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yield difference, often referred to as the credit spread, between a corporate bond and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sovereign bond with similar maturity is primarily a reflection of credit risk. Credit risk refers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risk that the market value of a contract or a specific instrument is reduced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 of the counterparty. Because sovereign bonds, particularly those issued by stable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governments, are generally considered to be almost free of default risk, the higher yield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corporate bonds compensates investors for the higher risk of potential default by the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 issuer.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Maturity risk, also known as interest rate risk, is associated with the length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until a bond's maturity. It is not directly measured by the yield spread between a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and a comparable sovereign bond, as this spread is more reflective of credit risk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impact of interest rate changes over time.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liquidity risk does affect a bond's yield, with less liquid bonds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higher yields to compensate investors for the difficulty they might face when trying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 the bond, it is not the primary measure that the yield spread between a corporate and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sovereign bond indicates. The key differential factor that this spread is pointing towards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quality and the associated default risk of the corporate bond in comparison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sovereign bond.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Fixed-Income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3a: describe fixed-income market segments and their issuer and investor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participants.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Q.4437 Which of the following best describes fixed-income securities that are segmented by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maturity duration of less than one year?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Long-term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Short-term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Intermediate-term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Fixed-income securities that are segmented by a maturity duration of less than one year are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described as short-term. These securities are particularly appealing to investors who prioritize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 and wish to minimize their exposure to risk. The shorter maturity period means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principal investment is returned within a year, reducing the time during which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could be affected by adverse interest rate movements or other market risks.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Long-term securities are characterized by a maturity duration that exceeds 10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years. These securities, such as long-term bonds, are typically issued by entities that require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for extended periods. Investors in long-term securities are exposed to greater risk,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including interest rate risk, credit risk, and inflation risk, over the duration of their investment.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Intermediate-term securities have a maturity duration that falls between 1 to 10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years. This category serves as a middle ground between short-term and long-term securities,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investors a compromise between the lower risk associated with short-term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higher yields offered by long-term investments. Intermediate-term securities can include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corporate bonds, government notes, and some types of asset-backed securities.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(a): Describe fixed-income market segments and their issuer and investor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Participants.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Q.4438 Which issuer type in the fixed-income market is most likely to be perceived as having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lowest credit risk, especially from developed markets?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Corporations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Private institutions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Sovereign Governments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Sovereign Governments, especially those from developed markets, are typically perceived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having the lowest credit risk in the fixed-income market. This perception is largely due to several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key factors that differentiate sovereign governments from other types of issuers.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Firstly, sovereign governments have the authority to levy taxes, which provides a steady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predictable stream of revenue to meet their debt obligations.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they possess the unique capability to print more money to fulfill their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obligations, further lowering their perceived credit risk.</w:t>
      </w:r>
    </w:p>
    <w:p>
      <w:pPr>
        <w:autoSpaceDN w:val="0"/>
        <w:autoSpaceDE w:val="0"/>
        <w:widowControl/>
        <w:spacing w:line="257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Also, sovereign governments often have larger and more diversified economies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corporations or private institutions, which can help absorb economic shocks and maintain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stability.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Corporations, while significant issuers in the fixed-income market, generally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carry a higher credit risk compared to sovereign governments. This increased risk stems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fact that corporations do not have the same financial levers as governments, such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ability to levy taxes or print money. Furthermore, corporations are more susceptible to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competition and economic downturns, which can adversely affect their financial health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ability to meet debt obligations.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Private institutions may issue bonds as part of their financing strategy, but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risk is not uniformly low. Like corporations, the credit risk associated with bonds issued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institutions depends on their specific financial health, operational performance,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sector in which they operate. Unlike sovereign governments, private institutions do not have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authority to levy taxes or other sovereign financial mechanisms to ensure debt repayment.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(a): Describe fixed-income market segments and their issuer and investor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Participants.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Q.4439 Which of the following characteristics best distinguishes fixed-income indexes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indexes?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Fixed-income indexes typically have fewer constituents than equity indexes.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Fixed-income indexes have a lower turnover rate compared to equity indexes.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Fixed-income indexes often have a larger number of constituents due to multiple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 from a single issuer.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Fixed-income indexes, such as those tracking bonds, often include a larger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constituents. This is primarily because a single issuer in the fixed-income market, such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or corporation, can issue multiple securities with different characteristics,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varying maturities, coupon rates, and terms. As a result, fixed-income indexes need to account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this diversity by including a wide array of securities to accurately reflect the market's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equity indexes can also include a significant number of constituents, fixed-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indexes are more likely to have a larger number due to the nature of the fixed-income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market. In this market, a single issuer can have many different types of bonds outstanding at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time, each with its own set of characteristics.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Turnover rate refers to the frequency with which securities are added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removed from an index. In reality, fixed-income indexes can exhibit higher turnover rates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indexes. This higher turnover is due to the nature of fixed-income securities, where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regularly reaching maturity and being replaced by new issues. Additionally, credit 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changes can lead to the inclusion or exclusion of bonds from an index more frequently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changes in equity indexes.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Trading. LOS (b): Describe types of fixed-income indexes.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Q.4440 Which of the following bond markets are debut issuers, such as new corporate entities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formed post-merger or acquisition, most likely to issue their bonds?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Primary bond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Tertiary bond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Secondary bond markets.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Debut issuers, such as new corporate entities formed post-merger or acquisition, are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issue their bonds in the primary bond markets. The primary bond market is where new issues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securities are first offered to the public, providing a crucial platform for issuers to raise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capital. This market serves as the initial sale point for bonds, where issuers directly sell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 to investors, often with the assistance of underwriting firms.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term "tertiary bond market" does not exist within the standard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terminology. The primary and secondary bond markets are the two main classifications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market, with the primary market focused on the issuance of new bonds and the secondary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concerned with the trading of existing bonds among investors.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secondary bond market is where existing bonds are traded among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their initial issuance in the primary market. This market does not involve the direct sale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new bonds by the issuers but rather the trading of bonds between investors. For debut issuers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looking to raise capital through bond issuance, the secondary market is not the venue for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(c): Compare primary and secondary fixed-income markets to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Q.4442 Which of the following securities in the fixed-income space is most likely to be traded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 significantly below their par value due to expected non-receipt of all promised payments?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Distressed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Recently issued corporate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On-the-run developed market sovereign bonds.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Distressed debt securities are typically issued by companies facing significant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difficulties, including the potential for bankruptcy. These securities are traded at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below their par value due to the high risk associated with the issuer's inability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meet its financial obligations. Investors in distressed debt are exposed to the risk of not receiving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 promised payments, which is reflected in the discounted trading prices of these securities.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Recently issued corporate bonds are typically considered investment-grade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and are issued by companies with strong creditworthiness. These bonds often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default risk compared to distressed debt. While it's possible for the prices of recently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issued corporate bonds to fall below par value due to changes in market conditions or company-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factors, it's less common for them to trade significantly below par value solely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non-receipt of all promised payments.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On-the-run developed market sovereign bonds are typically considered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among the safest investments, as they are backed by governments with stable financial systems.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bonds are highly liquid and are generally expected to meet all promised payments, hence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trade close to or at their par value.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3: Fixed Income Issuance and Trading.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(c): Compare primary and secondary fixed-income markets to equity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63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Q.4443 Which of the following statements best compares equity and fixed-income markets?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Equity markets have lower liquidity than most fixed-income market segments.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Equity markets and fixed-income markets both primarily operate over the counter.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Just as companies can have IPOs in equity markets, issuers can debut in the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Just as companies can have an initial public offering (IPO) in the equity market, issuers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the bond market for the first time to raise capital through a primary bond offering.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 in the bond market is analogous to an IPO in the equity market, where a company sells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to the public for the first time. In the bond market, the initial offering is a way for entities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raise funds by issuing debt securities to investors.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assertion that equity markets have lower liquidity than most fixed-income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segments does not hold universally. Liquidity, the ease with which an asset can be bought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sold in the market without affecting its price, varies widely across different segments of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markets. While certain segments of the fixed-income market, like government bonds, are known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their high liquidity, others, such as corporate bonds or high-yield bonds, may exhibit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liquidity.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Fixed-income markets, particularly for bonds, do indeed have a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portion of their activities conducted OTC, where transactions occur directly between parties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the use of a centralized exchange. This OTC nature can affect the visibility and liquidity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certain fixed-income securities. On the other hand, equity markets are predominantly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organized through centralized exchanges, such as the New York Stock Exchange (NYSE)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NASDAQ.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(c): Compare primary and secondary fixed-income markets to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Q.4444 In the context of fixed-income indexes, what does a high turnover most likely result from?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consistent performance of bonds over time.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finite maturity of bonds and frequent introduction of new issuances.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changes in the bond market landscape, such as shifts in credit quality.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turnover in fixed-income indexes is primarily a result of the finite maturity of bonds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frequent introduction of new issuances. This characteristic of the bond market ensures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indexes must regularly update their constituents to reflect the current market. As bonds reach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maturity, they are removed from the index, and new issuances are added to maintain the index's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relevance and accuracy in representing the market. This process of constant updating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bonds' finite maturity periods leads to high turnover rates within fixed-income indexes.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consistent performance of bonds over time does not directly lead to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turnover in fixed-income indexes. While consistent performance might affect the valuation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 within the index, it does not necessitate the frequent addition or removal of bonds.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turnover is more directly influenced by the structural aspects of the bond market, such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expiration and issuance of bonds, rather than their performance.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Changes in the bond market landscape, such as shifts in credit quality,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indeed influence the composition of fixed-income indexes. However, these changes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inherently result in high turnover. While significant market shifts may lead to adjustments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 to better reflect current conditions, such as removing bonds that no longer meet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quality criteria, these adjustments are not as frequent or systematic as those caused by the finite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maturity of bonds and the introduction of new issuances.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Trading. LOS (b): Describe types of fixed-income indexes.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Q.4452 Which of the following measures is most likely a crucial indicator of liquidity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secondary fixed-income markets?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Bid–offer spread.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Total volume traded.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Frequency of bond issuance.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bid–offer spread is indicative of liquidity in the secondary fixed-income markets. A narrow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spread typically signifies that security can be bought or sold quickly without causing a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on its price, which is characteristic of a liquid market. Conversely, a wide bid–offer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spread suggests a less liquid market, as the seller may have to accept a lower price or the buyer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have to pay a higher price to execute a trade. This spread is thus a real-time reflection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ease with which a security can be traded in the market.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Total volume traded does indicate activity levels but does not necessarily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ease with which securities can be bought and sold at or near the current market prices,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is a more direct measure of liquidity.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frequency of bond issuance pertains to the primary market activities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provide immediate information regarding the current liquidity in the secondary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markets, where existing securities are traded among investors.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(c): Compare primary and secondary fixed-income markets to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Q.4455 Which fixed-income issuance process is most likely to involve selling bonds to a select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group of investors, often when the bond size is small, or the issuer is less known?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Private Placement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Best-Efforts Offering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Underwritten Bond Offering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Placement is the process most likely to involve selling bonds to a select group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investors, especially when the bond size is small or the issuer is less known. This method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issuers to sell securities directly to a small group of institutional or accredited investors.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placements are typically less regulated than public offerings, making them an attractive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smaller companies or those seeking to avoid the complexities and costs associated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 offering.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an underwritten bond offering, an investment bank or a syndicate of banks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commits to buying the entire issue of bonds from the issuer and then resells them to the general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market. This process involves a broader distribution of bonds and is typically used by well-known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issuers seeking to raise significant amounts of capital. The underwriters assume the risk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selling the bonds, which contrasts with the targeted, less risky approach of private placements.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Best-Efforts Offering is a method where the underwriter agrees to sell as much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bond offering as possible but does not guarantee the sale of the entire issue.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underwriter returns any unsold bonds to the issuer without assuming financial responsibility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unsold portion. It represents a less committed arrangement between the issuer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underwriter, where the risk of unsold bonds remains with the issuer.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(a): Describe fixed-income market segments and their issuer and investor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Participants.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Q.4456 For a bond to be included in the Bloomberg Barclays MSCI Euro Corporate Sustainable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SRI Index, which of the following is the most likely minimum MSCI ESG rating, it must have?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BBB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bond to be included in the Bloomberg Barclays MSCI Euro Corporate Sustainable SRI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Index, it must have a minimum MSCI ESG rating of BBB. This requirement ensures that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 issued by companies with a certain level of commitment to environmental, social,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governance (ESG) criteria are considered for inclusion. The MSCI ESG rating is a comprehensive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measure that evaluates a company's resilience to long-term, industry material ESG risks.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an A rating is higher than the minimum requirement and indicates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strong commitment to managing ESG risks relative to industry peers, the question specifically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asks for the minimum rating necessary for inclusion. Therefore, while bonds with an A 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certainly qualify for inclusion, stating A as the minimum requirement would be inaccurate.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AA rating is one of the higher ESG ratings a company can achieve, indicating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company is a leader in managing ESG risks compared to its industry peers. However,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AA as the minimum requirement for inclusion in the index would exclude a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bonds from companies that are still effectively managing their ESG risks but have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achieved such a high rating.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Trading. LOS (b): Describe types of fixed-income indexes.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Q.4457 Which of the following most likely describes an environment where the majority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trading happens directly between buyers and sellers rather than on a centralized exchange?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IPO Market.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Primary Market.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Over-the-counter (OTC) Market.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Over-The-Counter (OTC) Market is characterized by trading that occurs directly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buyers and sellers without the use of a centralized exchange. This decentralized nature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OTC market allows for a wide variety of securities to be traded, including stocks, bonds,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derivatives that may not meet the listing requirements of formal exchanges. The OTC market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facilitated by dealer networks that provide liquidity and pricing for securities.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IPO (Initial Public Offering) market refers specifically to the process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a private company offers its shares to the public for the first time. This is a one-time event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each company going public and occurs in the primary market. The IPO process is a way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to raise capital by selling shares to public investors.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primary market is where new securities are issued and sold for the first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time. This includes IPOs, as well as the issuance of new bonds or other securities. Transactions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primary market involve the original issuer of the security and the initial buyers. While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market is essential for raising new capital, it does not describe the ongoing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environment where securities are bought and sold after their initial issuance.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3: Fixed Income Issuance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Trading. LOS (c): Compare primary and secondary fixed-income markets to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