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11: Financial Analysis Techniques</w:t>
      </w:r>
    </w:p>
    <w:p>
      <w:pPr>
        <w:autoSpaceDN w:val="0"/>
        <w:autoSpaceDE w:val="0"/>
        <w:widowControl/>
        <w:spacing w:line="240" w:lineRule="auto" w:before="358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Q.500 An analyst gathered the following information for a small company reporting under IFRS: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74.0" w:type="dxa"/>
      </w:tblPr>
      <w:tblGrid>
        <w:gridCol w:w="5001"/>
        <w:gridCol w:w="5001"/>
      </w:tblGrid>
      <w:tr>
        <w:trPr>
          <w:trHeight w:hRule="exact" w:val="270"/>
        </w:trPr>
        <w:tc>
          <w:tcPr>
            <w:tcW w:type="dxa" w:w="29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</w:t>
            </w:r>
          </w:p>
        </w:tc>
        <w:tc>
          <w:tcPr>
            <w:tcW w:type="dxa" w:w="12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$600,000</w:t>
            </w:r>
          </w:p>
        </w:tc>
      </w:tr>
      <w:tr>
        <w:trPr>
          <w:trHeight w:hRule="exact" w:val="300"/>
        </w:trPr>
        <w:tc>
          <w:tcPr>
            <w:tcW w:type="dxa" w:w="29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Cost of sales</w:t>
            </w:r>
          </w:p>
        </w:tc>
        <w:tc>
          <w:tcPr>
            <w:tcW w:type="dxa" w:w="12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($120,000)</w:t>
            </w:r>
          </w:p>
        </w:tc>
      </w:tr>
      <w:tr>
        <w:trPr>
          <w:trHeight w:hRule="exact" w:val="280"/>
        </w:trPr>
        <w:tc>
          <w:tcPr>
            <w:tcW w:type="dxa" w:w="29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Average inventory</w:t>
            </w:r>
          </w:p>
        </w:tc>
        <w:tc>
          <w:tcPr>
            <w:tcW w:type="dxa" w:w="12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$40,000</w:t>
            </w:r>
          </w:p>
        </w:tc>
      </w:tr>
      <w:tr>
        <w:trPr>
          <w:trHeight w:hRule="exact" w:val="310"/>
        </w:trPr>
        <w:tc>
          <w:tcPr>
            <w:tcW w:type="dxa" w:w="29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Average Trade Receivables</w:t>
            </w:r>
          </w:p>
        </w:tc>
        <w:tc>
          <w:tcPr>
            <w:tcW w:type="dxa" w:w="12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$60,000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that the number of days in a year is to be assumed as 360, the days of sales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outstanding (DSO)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</w:t>
      </w:r>
    </w:p>
    <w:p>
      <w:pPr>
        <w:autoSpaceDN w:val="0"/>
        <w:autoSpaceDE w:val="0"/>
        <w:widowControl/>
        <w:spacing w:line="365" w:lineRule="auto" w:before="246" w:after="0"/>
        <w:ind w:left="720" w:right="8496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10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C. 36.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1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DSO is given by:</w:t>
      </w:r>
    </w:p>
    <w:p>
      <w:pPr>
        <w:sectPr>
          <w:pgSz w:w="12240" w:h="15840"/>
          <w:pgMar w:top="59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Where,</w:t>
      </w:r>
    </w:p>
    <w:p>
      <w:pPr>
        <w:sectPr>
          <w:type w:val="continuous"/>
          <w:pgSz w:w="12240" w:h="15840"/>
          <w:pgMar w:top="598" w:right="1092" w:bottom="332" w:left="1146" w:header="720" w:footer="720" w:gutter="0"/>
          <w:cols w:num="2" w:equalWidth="0">
            <w:col w:w="1517" w:space="0"/>
            <w:col w:w="84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6.0000000000002" w:type="dxa"/>
      </w:tblPr>
      <w:tblGrid>
        <w:gridCol w:w="3334"/>
        <w:gridCol w:w="3334"/>
        <w:gridCol w:w="3334"/>
      </w:tblGrid>
      <w:tr>
        <w:trPr>
          <w:trHeight w:hRule="exact" w:val="1596"/>
        </w:trPr>
        <w:tc>
          <w:tcPr>
            <w:tcW w:type="dxa" w:w="3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4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 of Sales Outstanding =</w:t>
            </w:r>
          </w:p>
        </w:tc>
        <w:tc>
          <w:tcPr>
            <w:tcW w:type="dxa" w:w="338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Receivable Turnover</w:t>
            </w:r>
          </w:p>
          <w:p>
            <w:pPr>
              <w:autoSpaceDN w:val="0"/>
              <w:autoSpaceDE w:val="0"/>
              <w:widowControl/>
              <w:spacing w:line="240" w:lineRule="auto" w:before="926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</w:t>
            </w:r>
          </w:p>
        </w:tc>
      </w:tr>
      <w:tr>
        <w:trPr>
          <w:trHeight w:hRule="exact" w:val="790"/>
        </w:trPr>
        <w:tc>
          <w:tcPr>
            <w:tcW w:type="dxa" w:w="346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auto" w:before="0" w:after="0"/>
              <w:ind w:left="864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Receivables Turnover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⇒DSO =</w:t>
            </w:r>
          </w:p>
        </w:tc>
        <w:tc>
          <w:tcPr>
            <w:tcW w:type="dxa" w:w="338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Average receivables</w:t>
            </w:r>
          </w:p>
          <w:p>
            <w:pPr>
              <w:autoSpaceDN w:val="0"/>
              <w:tabs>
                <w:tab w:pos="800" w:val="left"/>
              </w:tabs>
              <w:autoSpaceDE w:val="0"/>
              <w:widowControl/>
              <w:spacing w:line="245" w:lineRule="auto" w:before="0" w:after="0"/>
              <w:ind w:left="0" w:right="201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600, 000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60, 000</w:t>
            </w:r>
          </w:p>
        </w:tc>
      </w:tr>
      <w:tr>
        <w:trPr>
          <w:trHeight w:hRule="exact" w:val="368"/>
        </w:trPr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36 days</w:t>
            </w:r>
          </w:p>
        </w:tc>
      </w:tr>
    </w:tbl>
    <w:p>
      <w:pPr>
        <w:autoSpaceDN w:val="0"/>
        <w:autoSpaceDE w:val="0"/>
        <w:widowControl/>
        <w:spacing w:line="14" w:lineRule="exact" w:before="0" w:after="524"/>
        <w:ind w:left="0" w:right="0"/>
      </w:pPr>
    </w:p>
    <w:p>
      <w:pPr>
        <w:sectPr>
          <w:type w:val="nextColumn"/>
          <w:pgSz w:w="12240" w:h="15840"/>
          <w:pgMar w:top="598" w:right="1092" w:bottom="332" w:left="1146" w:header="720" w:footer="720" w:gutter="0"/>
          <w:cols w:num="2" w:equalWidth="0">
            <w:col w:w="1517" w:space="0"/>
            <w:col w:w="848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inventory turnover ratio.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receivable turnover ratio.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4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9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Q.501 Which of the following is least likely a possible root cause for a reduction in the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turnover ratio?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Change in fashion.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Obsolescence of technology.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Increase in the number of distributors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the number of distributors is least likely to be a direct cause of a reduction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turnover ratio. The inventory turnover ratio is a measure of how quickly a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sells its inventory within a given period. It is calculated by dividing the cost of goods sold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inventory. An increase in the number of distributors typically aims to expand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reach and improve the sales volume, which, in theory, should lead to a higher or maintained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turnover ratio if the additional distribution channels are effective.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change in fashion can significantly impact the inventory turnover ratio,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especially in industries sensitive to trends, such as apparel and accessories. When products fall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 of fashion, their demand decreases, leading to slower sales and an accumulation of inventory.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situation directly contributes to a reduction in the inventory turnover ratio, as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takes longer to sell its inventory, indicating inefficiency in managing inventory levels relative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sales.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obsolescence of technology is another factor that can lead to a reduction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inventory turnover ratio. In industries where technological advancements are rapid,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electronics, products can quickly become outdated. As newer, more advanced products enter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market, the older inventory's demand diminishes, leading to slower sales and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unsold stock. This accumulation of obsolete products directly decreases the inventory turnover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ratio, reflecting a mismatch between inventory levels and market demand.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3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Q.502 For a hypothetical company, the working capital turnover and fixed asset turnover ratios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4 and 6, respectively. Moreover, the revenue for the company is estimated at $120,000.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working capital for the company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$20,000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$30,000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$45,000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126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working capital turnover is defined as: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this case, we have,</w:t>
      </w:r>
    </w:p>
    <w:p>
      <w:pPr>
        <w:sectPr>
          <w:type w:val="continuous"/>
          <w:pgSz w:w="12240" w:h="15840"/>
          <w:pgMar w:top="588" w:right="1140" w:bottom="332" w:left="1160" w:header="720" w:footer="720" w:gutter="0"/>
          <w:cols w:num="2" w:equalWidth="0">
            <w:col w:w="2262" w:space="0"/>
            <w:col w:w="76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.000000000000114" w:type="dxa"/>
      </w:tblPr>
      <w:tblGrid>
        <w:gridCol w:w="4970"/>
        <w:gridCol w:w="4970"/>
      </w:tblGrid>
      <w:tr>
        <w:trPr>
          <w:trHeight w:hRule="exact" w:val="1656"/>
        </w:trPr>
        <w:tc>
          <w:tcPr>
            <w:tcW w:type="dxa" w:w="29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Working capital turnover =</w:t>
            </w:r>
          </w:p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Average working capital</w:t>
            </w:r>
          </w:p>
          <w:p>
            <w:pPr>
              <w:autoSpaceDN w:val="0"/>
              <w:autoSpaceDE w:val="0"/>
              <w:widowControl/>
              <w:spacing w:line="240" w:lineRule="auto" w:before="986" w:after="0"/>
              <w:ind w:left="7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120, 000</w:t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Average Working capital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120, 000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8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$30, 000</w:t>
            </w:r>
          </w:p>
        </w:tc>
      </w:tr>
      <w:tr>
        <w:trPr>
          <w:trHeight w:hRule="exact" w:val="638"/>
        </w:trPr>
        <w:tc>
          <w:tcPr>
            <w:tcW w:type="dxa" w:w="29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0" w:after="0"/>
              <w:ind w:left="40" w:right="0" w:firstLine="258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 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⇒Average working capital =</w:t>
            </w:r>
          </w:p>
        </w:tc>
        <w:tc>
          <w:tcPr>
            <w:tcW w:type="dxa" w:w="49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524"/>
        <w:ind w:left="0" w:right="0"/>
      </w:pPr>
    </w:p>
    <w:p>
      <w:pPr>
        <w:sectPr>
          <w:type w:val="nextColumn"/>
          <w:pgSz w:w="12240" w:h="15840"/>
          <w:pgMar w:top="588" w:right="1140" w:bottom="332" w:left="1160" w:header="720" w:footer="720" w:gutter="0"/>
          <w:cols w:num="2" w:equalWidth="0">
            <w:col w:w="2262" w:space="0"/>
            <w:col w:w="7678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average net fixed assets, calculated using the fixed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turnover ratio.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sum of the average working capital and the average net fixed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363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Q.504 Which of the following is the most accurate description of the defensive interval ratio?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defensive interval ratio measures the duration for which the daily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requirements can be met from the current liabilities.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defensive interval ratio measures the duration for which the daily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requirements of a period can be met from the existing liquid assets.</w:t>
      </w:r>
    </w:p>
    <w:p>
      <w:pPr>
        <w:autoSpaceDN w:val="0"/>
        <w:autoSpaceDE w:val="0"/>
        <w:widowControl/>
        <w:spacing w:line="271" w:lineRule="auto" w:before="246" w:after="0"/>
        <w:ind w:left="79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defensive interval ratio measures the duration for which the daily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requirements of a period can be met from the expected liquid assets at the end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defensive interval ratio is a financial metric that measures the number of days a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continue to operate using only its existing liquid assets without needing to secure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 or convert long-term assets into cash. This ratio is crucial for assessing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short-term financial resilience, particularly in times of financial uncertainty or when access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external funding may be restricted. It provides insight into the company's ability to meet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immediate cash needs through readily available resources.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defensive interval ratio considers the 'existing' liquid assets and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current liabilities and 'expected' liquid assets at the end of the period.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Q.506 Calculate the leverage from the following data.</w:t>
      </w:r>
    </w:p>
    <w:p>
      <w:pPr>
        <w:autoSpaceDN w:val="0"/>
        <w:tabs>
          <w:tab w:pos="5834" w:val="left"/>
        </w:tabs>
        <w:autoSpaceDE w:val="0"/>
        <w:widowControl/>
        <w:spacing w:line="240" w:lineRule="auto" w:before="406" w:after="0"/>
        <w:ind w:left="35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equity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5.4%</w:t>
      </w:r>
    </w:p>
    <w:p>
      <w:pPr>
        <w:autoSpaceDN w:val="0"/>
        <w:tabs>
          <w:tab w:pos="5834" w:val="left"/>
        </w:tabs>
        <w:autoSpaceDE w:val="0"/>
        <w:widowControl/>
        <w:spacing w:line="240" w:lineRule="auto" w:before="46" w:after="0"/>
        <w:ind w:left="35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profit margin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3.5%</w:t>
      </w:r>
    </w:p>
    <w:p>
      <w:pPr>
        <w:autoSpaceDN w:val="0"/>
        <w:tabs>
          <w:tab w:pos="5834" w:val="left"/>
        </w:tabs>
        <w:autoSpaceDE w:val="0"/>
        <w:widowControl/>
        <w:spacing w:line="240" w:lineRule="auto" w:before="46" w:after="0"/>
        <w:ind w:left="35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asset turnover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1.1</w:t>
      </w:r>
    </w:p>
    <w:p>
      <w:pPr>
        <w:autoSpaceDN w:val="0"/>
        <w:autoSpaceDE w:val="0"/>
        <w:widowControl/>
        <w:spacing w:line="240" w:lineRule="auto" w:before="38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1.19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1.40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1.54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tabs>
          <w:tab w:pos="2214" w:val="left"/>
          <w:tab w:pos="2974" w:val="left"/>
          <w:tab w:pos="3974" w:val="left"/>
        </w:tabs>
        <w:autoSpaceDE w:val="0"/>
        <w:widowControl/>
        <w:spacing w:line="245" w:lineRule="auto" w:before="686" w:after="12"/>
        <w:ind w:left="1734" w:right="172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ROE = Net profit margin × Total asset turnover × Leverage </w:t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equity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 =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(Net profit margin × Total asset turnover)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4.0" w:type="dxa"/>
      </w:tblPr>
      <w:tblGrid>
        <w:gridCol w:w="4997"/>
        <w:gridCol w:w="4997"/>
      </w:tblGrid>
      <w:tr>
        <w:trPr>
          <w:trHeight w:hRule="exact" w:val="310"/>
        </w:trPr>
        <w:tc>
          <w:tcPr>
            <w:tcW w:type="dxa" w:w="1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5.4%</w:t>
            </w:r>
          </w:p>
        </w:tc>
      </w:tr>
      <w:tr>
        <w:trPr>
          <w:trHeight w:hRule="exact" w:val="280"/>
        </w:trPr>
        <w:tc>
          <w:tcPr>
            <w:tcW w:type="dxa" w:w="1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(3.5% × 1.1)</w:t>
            </w:r>
          </w:p>
        </w:tc>
      </w:tr>
    </w:tbl>
    <w:p>
      <w:pPr>
        <w:autoSpaceDN w:val="0"/>
        <w:autoSpaceDE w:val="0"/>
        <w:widowControl/>
        <w:spacing w:line="259" w:lineRule="auto" w:before="24" w:after="0"/>
        <w:ind w:left="0" w:right="659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1.40</w:t>
      </w:r>
    </w:p>
    <w:p>
      <w:pPr>
        <w:autoSpaceDN w:val="0"/>
        <w:autoSpaceDE w:val="0"/>
        <w:widowControl/>
        <w:spacing w:line="240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sums return on equity, net profit margin, and total asset turnover.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ratio of return to equity to net profit margin.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11d: demonstrate the application of DuPont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return on equity and calculate and interpret effects of changes in its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components.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Q.507 Revenue per employee is an acceptable ratio for analysis in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service industry.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banking industry.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manufacturing industry.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per employee is a particularly relevant metric for analysis in the service industry.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because, in service-oriented businesses, the primary assets are the employees themselves, whose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skills and services generate the company's revenue. Unlike industries that rely heavily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physical assets or capital expenditures, such as manufacturing or utilities, the service industry's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and efficiency are closely tied to the productivity and effectiveness of its workforce.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the banking industry is the most appropriate for analyzing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per employee overlooks the fact that banks' revenue generation is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influenced by their financial leverage, investment strategies, and interest rate spreads,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solely by employee productivity.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manufacturing industry, characterized by its heavy reliance on physical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assets, machinery, and production facilities, does not prioritize revenue per employee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metric for analysis. In manufacturing, the efficiency and productivity of the production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process, capital expenditure, and asset utilization rates are more relevant indicators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11e: describe the uses of industry-specific ratios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used in financial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366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Q.1029 Return on capital will most likely be higher in which of the following cases?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If the firm has 50% of the market share and another firm has the other 50%.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If the firm has a 10% market share and all other firms have less than 5% of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Return on capital is not affected by market shares.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capital (ROC) is a measure of how effectively a company uses its capital to generate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profits. It is a crucial metric for investors and analysts as it provides insight into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efficiency in turning capital into profits. A higher ROC indicates a more efficient use of capital.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context of market share, the relationship between ROC and market share can be nuanced.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a firm that dominates its market or has a significant competitive advantage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enjoys higher returns on capital due to economies of scale, stronger bargaining power,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potentially higher pricing power.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Having a 50% market share while another firm holds the other 50% suggests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duopoly situation. While a 50% market share is substantial, the presence of another equally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strong competitor could lead to competitive pressures that might erode margins 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consequently, returns on capital. In such scenarios, both firms might engage in price wars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increased marketing expenses to gain an edge over the other, potentially reducing the efficiency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which capital is turned into profits.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it's true that return on capital is primarily determined by how efficiently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uses its capital to generate profits, market share can have an indirect impact on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efficiency. A significant market share, especially when compared to competitors, can provide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with competitive advantages that enhance its ability to generate higher returns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capital. These advantages include, but are not limited to, economies of scale, stronger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bargaining power, and enhanced pricing power. Therefore, stating that return on capital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affected by market shares overlooks the potential indirect effects that market dominance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on a company's operational efficiency and profitability.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Q.2097 Which of the following is least likely a limitation of ratios?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Ratios evaluate changes in firms and industries over time.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Ratios are only useful when compared to other firms or to the company's historical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comparison of ratios with other firms is difficult due to accounting standards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differences.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360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A is not a limitation but a benefit of the ratio analysis.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are limitations of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Q.2099 Which of the following statements is least likely true regarding the common-size analysis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financial statements?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horizontal common-size income statement calculates all line items as a percentage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base year's total assets.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vertical common-size balance sheet presents each balance sheet item by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period’s total assets total assets.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vertical common-size income statement presents each income statement item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percentage of revenue or by total assets.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horizontal common-size income statement, each line item is expressed as a percentage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corresponding figure in the base year, not as a percentage of the base year's total assets.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comparison is typically year-over-year for each specific line item (like revenue, expenses, etc.),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relative to the total assets.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 vertical common-size balance sheet, each line item is expressed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percentage of total assets for the same period. This method allows for an analysis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 of the balance sheet by showing the proportion of each item relative to the total assets.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vertical common-size income statement does indeed express each item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percentage of revenue (total sales) or by total assets.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11bLOS a: describe tools and techniques used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financial analysis, including their uses and limitations.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368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Q.2100 Which of the following is least likely use of the graphical analysis of financial data?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Analyze the trend in data.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Compare data across firms and time.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Identify the relationship between two variables.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graphical analysis can provide some insights into the relationship between two variables,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not primarily used for identifying and quantifying these relationships. Statistical methods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 correlation and regression analysis are more suitable for this purpose.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Trend analysis is a fundamental aspect of graphical analysis in finance, essential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visualizing how financial parameters have changed over time and providing insights into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historical performance.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Comparing financial data across firms and over different time periods is a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application of graphical analysis in finance, essential for benchmarking and understanding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firm's position relative to its peers or its own historical performance."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11bLOS a: describe tools and techniques used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financial analysis, including their uses and limitations.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369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Q.2101 An analyst analyzing a firm's ability to meet its long-term debt obligation is most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 which of the following financial ratio?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Debt-to-assets ratio.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Defensive interval ratio.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Working capital turnover ratio.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debt-to-assets ratio is a crucial financial metric for analyzing a firm's ability to meet its long-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 debt obligations. This ratio measures the proportion of a company's assets that are financed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debt, providing insights into the firm's solvency. A lower debt-to-assets ratio indicates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healthier balance sheet, as it suggests that a larger portion of the company's assets are financed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equity rather than debt. Conversely, a higher ratio may signal potential solvency issues,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it implies a greater reliance on debt financing.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defensive interval ratio measures a company's liquidity by estimating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days the firm can operate using its current liquid assets without needing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financing. While this ratio provides valuable insights into the company's short-term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health, it does not directly address the firm's ability to meet long-term debt obligations.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working capital turnover ratio assesses the efficiency with which a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utilizes its working capital to generate sales. It is calculated by dividing the firm's annual sales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its average working capital. Although this ratio offers insights into the operational efficiency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short-term financial health of a company, it does not directly evaluate the firm's capacity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meet long-term debt obligations.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11bLOS LOS b: calculate and interpret activity,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liquidity, 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9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Q.2102 Galactic Hyper is a chain of hypermarkets that sells most of its products for cash,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why its days of sales outstanding are as low as 22 days. Assuming that the firm's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receivables are $234,000, and the cost of goods sold (COGS) for the one year is $1,245,000,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annual sales of Galactic are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$1,410,400.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$3,882,000.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$4,880,200.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Since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3343"/>
        <w:gridCol w:w="3343"/>
        <w:gridCol w:w="3343"/>
      </w:tblGrid>
      <w:tr>
        <w:trPr>
          <w:trHeight w:hRule="exact" w:val="336"/>
        </w:trPr>
        <w:tc>
          <w:tcPr>
            <w:tcW w:type="dxa" w:w="3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7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Days sales outstanding </w:t>
            </w:r>
          </w:p>
        </w:tc>
        <w:tc>
          <w:tcPr>
            <w:tcW w:type="dxa" w:w="2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1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</w:tr>
      <w:tr>
        <w:trPr>
          <w:trHeight w:hRule="exact" w:val="260"/>
        </w:trPr>
        <w:tc>
          <w:tcPr>
            <w:tcW w:type="dxa" w:w="34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2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Receivables Turnover</w:t>
            </w:r>
          </w:p>
        </w:tc>
        <w:tc>
          <w:tcPr>
            <w:tcW w:type="dxa" w:w="18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(Annual sales)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139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(Average accounts receivable)</w:t>
      </w:r>
    </w:p>
    <w:p>
      <w:pPr>
        <w:autoSpaceDN w:val="0"/>
        <w:autoSpaceDE w:val="0"/>
        <w:widowControl/>
        <w:spacing w:line="240" w:lineRule="auto" w:before="400" w:after="3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can rearrange the formula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07"/>
        <w:gridCol w:w="2507"/>
        <w:gridCol w:w="2507"/>
        <w:gridCol w:w="2507"/>
      </w:tblGrid>
      <w:tr>
        <w:trPr>
          <w:trHeight w:hRule="exact" w:val="336"/>
        </w:trPr>
        <w:tc>
          <w:tcPr>
            <w:tcW w:type="dxa" w:w="1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Annual sales  [(</w:t>
            </w:r>
          </w:p>
        </w:tc>
        <w:tc>
          <w:tcPr>
            <w:tcW w:type="dxa" w:w="5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0.0" w:type="dxa"/>
            </w:tblPr>
            <w:tblGrid>
              <w:gridCol w:w="2880"/>
              <w:gridCol w:w="2880"/>
            </w:tblGrid>
            <w:tr>
              <w:trPr>
                <w:trHeight w:hRule="exact" w:val="344"/>
              </w:trPr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365</w:t>
                  </w:r>
                </w:p>
              </w:tc>
              <w:tc>
                <w:tcPr>
                  <w:tcW w:type="dxa" w:w="3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10" w:after="0"/>
                    <w:ind w:left="46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) × Average accounts receivable]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2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$234 000  $3 88</w:t>
            </w:r>
          </w:p>
        </w:tc>
      </w:tr>
      <w:tr>
        <w:trPr>
          <w:trHeight w:hRule="exact" w:val="338"/>
        </w:trPr>
        <w:tc>
          <w:tcPr>
            <w:tcW w:type="dxa" w:w="1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880"/>
              <w:gridCol w:w="2880"/>
            </w:tblGrid>
            <w:tr>
              <w:trPr>
                <w:trHeight w:hRule="exact" w:val="346"/>
              </w:trPr>
              <w:tc>
                <w:tcPr>
                  <w:tcW w:type="dxa" w:w="3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Days sales outstanding </w:t>
                  </w:r>
                </w:p>
              </w:tc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22</w:t>
            </w:r>
          </w:p>
        </w:tc>
        <w:tc>
          <w:tcPr>
            <w:tcW w:type="dxa" w:w="2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,=,</w:t>
            </w:r>
          </w:p>
        </w:tc>
      </w:tr>
    </w:tbl>
    <w:p>
      <w:pPr>
        <w:autoSpaceDN w:val="0"/>
        <w:autoSpaceDE w:val="0"/>
        <w:widowControl/>
        <w:spacing w:line="257" w:lineRule="auto" w:before="304" w:after="0"/>
        <w:ind w:left="0" w:right="4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34" w:after="0"/>
        <w:ind w:left="0" w:right="4864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371</w:t>
      </w:r>
    </w:p>
    <w:p>
      <w:pPr>
        <w:autoSpaceDN w:val="0"/>
        <w:autoSpaceDE w:val="0"/>
        <w:widowControl/>
        <w:spacing w:line="240" w:lineRule="auto" w:before="82" w:after="0"/>
        <w:ind w:left="0" w:right="10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6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Q.2103 If the Cost of goods sold (COGS) decreases, what is the most likely effect on days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on hand?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Days of inventory on hand ratio will decrease.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Days of inventory on hand ratio will increase.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316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Days of inventory on hand ratio will remain unchanged.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13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that: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OR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1270" w:space="0"/>
            <w:col w:w="87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4.00000000000006" w:type="dxa"/>
      </w:tblPr>
      <w:tblGrid>
        <w:gridCol w:w="3334"/>
        <w:gridCol w:w="3334"/>
        <w:gridCol w:w="3334"/>
      </w:tblGrid>
      <w:tr>
        <w:trPr>
          <w:trHeight w:hRule="exact" w:val="926"/>
        </w:trPr>
        <w:tc>
          <w:tcPr>
            <w:tcW w:type="dxa" w:w="4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0" w:after="0"/>
              <w:ind w:left="4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Days of Inventory on hand ratio = (</w:t>
            </w:r>
          </w:p>
        </w:tc>
        <w:tc>
          <w:tcPr>
            <w:tcW w:type="dxa" w:w="29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20" w:val="left"/>
              </w:tabs>
              <w:autoSpaceDE w:val="0"/>
              <w:widowControl/>
              <w:spacing w:line="245" w:lineRule="auto" w:before="0" w:after="0"/>
              <w:ind w:left="660" w:right="115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365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Inventory turnover</w:t>
            </w:r>
          </w:p>
        </w:tc>
      </w:tr>
      <w:tr>
        <w:trPr>
          <w:trHeight w:hRule="exact" w:val="830"/>
        </w:trPr>
        <w:tc>
          <w:tcPr>
            <w:tcW w:type="dxa" w:w="30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66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DOH </w:t>
            </w:r>
          </w:p>
        </w:tc>
        <w:tc>
          <w:tcPr>
            <w:tcW w:type="dxa" w:w="12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3334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226"/>
        </w:trPr>
        <w:tc>
          <w:tcPr>
            <w:tcW w:type="dxa" w:w="30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2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COGS</w:t>
            </w:r>
          </w:p>
        </w:tc>
        <w:tc>
          <w:tcPr>
            <w:tcW w:type="dxa" w:w="29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4" w:after="380"/>
        <w:ind w:left="0" w:right="392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Average Inventory</w:t>
      </w: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1270" w:space="0"/>
            <w:col w:w="8732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numerator of the inventory turnover (i.e. COGS) decreases, it will increase the Days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on hand ratio.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contradict option B.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8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Q.2104 The working capital turnover ratio of a hypothetical firm is 12.5. Which of the following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most likely impact on the ratio if the firm utilized its cash to purchase inventory?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working capital turnover ratio will increase.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working capital turnover ratio will decrease.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288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working capital turnover ratio will remain unchanged.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4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that,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Working capital turnover ratio =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5546" w:space="0"/>
            <w:col w:w="4455" w:space="0"/>
          </w:cols>
          <w:docGrid w:linePitch="360"/>
        </w:sectPr>
      </w:pPr>
    </w:p>
    <w:p>
      <w:pPr>
        <w:autoSpaceDN w:val="0"/>
        <w:tabs>
          <w:tab w:pos="668" w:val="left"/>
        </w:tabs>
        <w:autoSpaceDE w:val="0"/>
        <w:widowControl/>
        <w:spacing w:line="274" w:lineRule="auto" w:before="0" w:after="406"/>
        <w:ind w:left="48" w:right="187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working capital</w:t>
      </w: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5546" w:space="0"/>
            <w:col w:w="4455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cash and inventory are both current assets, a decrease in cash and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inventory will offset the working capital. Therefore, the working capital turnover ratio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remain unchanged.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contradict option C.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Q.2105 A firm's number of days of payables is 69 days compared to an industry average of 45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days. Which of the following is the most appropriate interpretation of this discrepancy?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firm might be taking too long to pay its payables.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firm's customers might be taking too long to pay the firm.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firm's payable turnover ratio is greater than the industry's payable turnover ratio.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number of days of payables is a financial metric that measures the average time (in days)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 takes to pay its suppliers. A firm's number of days of payables of 69 days, when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industry average of 45 days, suggests that the firm is taking significantly longer than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peers to settle its obligations to suppliers. This discrepancy can have several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implications, including potential cash flow management strategies, negotiating terms that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favorable with suppliers, or possible financial distress that is causing delays in payment.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number of days of payables calculates the payables of the firm, not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customers.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more significant number of days of payables indicates that the firm's payable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turnover ratio is lower than that of the industry.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Q.2107 Firm A and Firm B are two firms located in the same geographical location and serving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same geographical markets. Assuming that Firm A's Asset Turnover ratio is 1.2 while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Turnover ratio of Firm B is 2.5, which of the following is an appropriate interpretation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ratios?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Firm A is more capital-intensive than Firm B.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Firm A uses its assets more efficiently as compared to firm B.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Firm B has a greater portion of its capital invested in assets than Firm 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Asset Turnover ratio is a financial metric that measures the efficiency of a company's use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assets in generating sales revenue. It is calculated by dividing sales revenue by total assets.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Asset Turnover ratio indicates that a company is using its assets more efficiently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sales. In the context of Firm A and Firm B, the Asset Turnover ratios are 1.2 and 2.5,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respectively. This means that for every dollar of assets, Firm A generates $1.2 in sales,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 B generates $2.5 in sales.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Efficiency in using assets to generate revenue is directly proportional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Turnover ratio. Since Firm B has a higher Asset Turnover ratio (2.5) compared to Firm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(1.2), it indicates that Firm B is more efficient in using its assets to generate sales.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However, the Asset Turnover ratio indicates the efficiency of using assets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sales, not the proportion of capital invested in assets. A higher Asset Turnover ratio,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seen with Firm B, signifies greater efficiency in generating sales from its assets, not necessarily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higher investment in assets. In fact, a lower Asset Turnover ratio, as seen with Firm A,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implies a higher investment in assets relative to sales, which is characteristic of capital-intensive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Q.2109 Layout Works is a printing press, which takes an average of 25 days to pay its payables,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it takes an average of 10 days for its customers to pay Layout. Given that the average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conversion cycle of the printing industry is 110 days, the firm's estimated days of inventory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hand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75 days.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95 days.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125 days.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tabs>
          <w:tab w:pos="1154" w:val="left"/>
          <w:tab w:pos="3114" w:val="left"/>
          <w:tab w:pos="3534" w:val="left"/>
        </w:tabs>
        <w:autoSpaceDE w:val="0"/>
        <w:widowControl/>
        <w:spacing w:line="264" w:lineRule="auto" w:before="686" w:after="0"/>
        <w:ind w:left="674" w:right="72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Conversion Cycle = Days of sales outstanding + Days of inventory on hand</w:t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−Number of days of payables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110 = 10 + Days on inventory in hand −25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⇒Days of inventory in hand = 110 −10 + 25 = 125</w:t>
      </w:r>
    </w:p>
    <w:p>
      <w:pPr>
        <w:autoSpaceDN w:val="0"/>
        <w:autoSpaceDE w:val="0"/>
        <w:widowControl/>
        <w:spacing w:line="240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subtracts the number of days of payables. So that: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Days of inventory in hand = 110 −10 −25 = 75</w:t>
      </w:r>
    </w:p>
    <w:p>
      <w:pPr>
        <w:autoSpaceDN w:val="0"/>
        <w:autoSpaceDE w:val="0"/>
        <w:widowControl/>
        <w:spacing w:line="254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subtracts the number of days of payables and adds days of sales outstanding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 that;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Days of inventory in hand = 110 + 10 −25 = 95</w:t>
      </w:r>
    </w:p>
    <w:p>
      <w:pPr>
        <w:autoSpaceDN w:val="0"/>
        <w:autoSpaceDE w:val="0"/>
        <w:widowControl/>
        <w:spacing w:line="257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Q.2110 Which of the following ratios can an analyst most likely use to measure the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days of average cash expenses a firm can pay with its liquid assets?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Cash ratio.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Defensive interval ratio.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Working capital turnover ratio.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526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defensive interval ratio is a liquidity ratio that measures the number of days a firm can cover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average daily cash expenses using its most liquid assets. This ratio is particularly useful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assessing a company's short-term financial resilience. It is calculated by dividing the sum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cash, marketable securities, and receivables by its average daily expenditures.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a clear picture of how many days the company can operate without needing to secure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financing or convert other assets into cash. The formula for the defensive interval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 is as follows: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Defensive interval ratio =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4276" w:space="0"/>
            <w:col w:w="5725" w:space="0"/>
          </w:cols>
          <w:docGrid w:linePitch="360"/>
        </w:sectPr>
      </w:pPr>
    </w:p>
    <w:p>
      <w:pPr>
        <w:autoSpaceDN w:val="0"/>
        <w:tabs>
          <w:tab w:pos="778" w:val="left"/>
        </w:tabs>
        <w:autoSpaceDE w:val="0"/>
        <w:widowControl/>
        <w:spacing w:line="293" w:lineRule="auto" w:before="0" w:after="386"/>
        <w:ind w:left="38" w:right="100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(Cash + Marketable securities + Receivables)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Daily Cash Expenditures</w:t>
      </w: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4276" w:space="0"/>
            <w:col w:w="5725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ratio is crucial for financial analysts and investors as it provides insight into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liquidity position and its ability to withstand short-term financial difficulties.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cash ratio, while a measure of liquidity, does not specifically address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ability to cover its daily cash expenses over a period. It is calculated by dividing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cash and cash equivalents by its current liabilities. This ratio provides a snapshot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ability to pay off its short-term liabilities with its most liquid assets but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 the operational aspect of covering daily expenses.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working capital turnover ratio is an activity ratio that measures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efficiently a company uses its working capital to generate sales. It is calculated by dividing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net annual sales by its average working capital. While this ratio provides insights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operational efficiency and how effectively it is using its working capital to drive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revenue, it does not offer information on the company's ability to meet its daily cash expenses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its liquid assets. The working capital turnover ratio is more focused on the revenue-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generating aspects of the company's operations rather than its liquidity or ability to cover short-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term expenses.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Q.2111 Turks &amp; Co. is a glass-manufacturing firm whose income statement is being analyzed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analyst at a local credit rating firm. Some relevant accounts for the year 2016 have been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in the following table: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Statement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80.0" w:type="dxa"/>
      </w:tblPr>
      <w:tblGrid>
        <w:gridCol w:w="4970"/>
        <w:gridCol w:w="4970"/>
      </w:tblGrid>
      <w:tr>
        <w:trPr>
          <w:trHeight w:hRule="exact" w:val="270"/>
        </w:trPr>
        <w:tc>
          <w:tcPr>
            <w:tcW w:type="dxa" w:w="19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</w:t>
            </w:r>
          </w:p>
        </w:tc>
        <w:tc>
          <w:tcPr>
            <w:tcW w:type="dxa" w:w="8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15,000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COGS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6,500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Gross Profit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8,500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Depreciation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SG&amp;A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550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Lease Payments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350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EBIT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6,800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Interest Payment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EBT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6,550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Taxes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1,965</w:t>
            </w:r>
          </w:p>
        </w:tc>
      </w:tr>
      <w:tr>
        <w:trPr>
          <w:trHeight w:hRule="exact" w:val="290"/>
        </w:trPr>
        <w:tc>
          <w:tcPr>
            <w:tcW w:type="dxa" w:w="19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EAT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4,585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given data, the fixed charge coverage ratio of the firm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44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11.92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20.42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28.60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fixed charge coverage ratio is a solvency ratio that measures the firm's ability to meet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interests and leases obligations. (Note: It is a good measure for a firm that leases its assets i.e.</w:t>
      </w:r>
    </w:p>
    <w:p>
      <w:pPr>
        <w:autoSpaceDN w:val="0"/>
        <w:autoSpaceDE w:val="0"/>
        <w:widowControl/>
        <w:spacing w:line="240" w:lineRule="auto" w:before="26" w:after="52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shipping and airline companies.)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Fixed charge coverage ratio =</w:t>
      </w:r>
    </w:p>
    <w:p>
      <w:pPr>
        <w:sectPr>
          <w:type w:val="continuous"/>
          <w:pgSz w:w="12240" w:h="15840"/>
          <w:pgMar w:top="588" w:right="1140" w:bottom="300" w:left="1160" w:header="720" w:footer="720" w:gutter="0"/>
          <w:cols w:num="2" w:equalWidth="0">
            <w:col w:w="4432" w:space="0"/>
            <w:col w:w="5508" w:space="0"/>
          </w:cols>
          <w:docGrid w:linePitch="360"/>
        </w:sectPr>
      </w:pPr>
    </w:p>
    <w:p>
      <w:pPr>
        <w:autoSpaceDN w:val="0"/>
        <w:tabs>
          <w:tab w:pos="368" w:val="left"/>
        </w:tabs>
        <w:autoSpaceDE w:val="0"/>
        <w:widowControl/>
        <w:spacing w:line="293" w:lineRule="auto" w:before="0" w:after="406"/>
        <w:ind w:left="48" w:right="57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(EBIT + Fixed charges before tax)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(Interest payments + Fixed charges before tax)</w:t>
      </w:r>
    </w:p>
    <w:p>
      <w:pPr>
        <w:sectPr>
          <w:type w:val="nextColumn"/>
          <w:pgSz w:w="12240" w:h="15840"/>
          <w:pgMar w:top="588" w:right="1140" w:bottom="300" w:left="1160" w:header="720" w:footer="720" w:gutter="0"/>
          <w:cols w:num="2" w:equalWidth="0">
            <w:col w:w="4432" w:space="0"/>
            <w:col w:w="550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52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this case, the fixed charges before tax are lease payments.</w:t>
      </w:r>
    </w:p>
    <w:p>
      <w:pPr>
        <w:sectPr>
          <w:type w:val="continuous"/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Fixed charge coverage ratio =</w:t>
      </w:r>
    </w:p>
    <w:p>
      <w:pPr>
        <w:sectPr>
          <w:type w:val="continuous"/>
          <w:pgSz w:w="12240" w:h="15840"/>
          <w:pgMar w:top="588" w:right="1140" w:bottom="300" w:left="1160" w:header="720" w:footer="720" w:gutter="0"/>
          <w:cols w:num="2" w:equalWidth="0">
            <w:col w:w="5442" w:space="0"/>
            <w:col w:w="4498" w:space="0"/>
          </w:cols>
          <w:docGrid w:linePitch="360"/>
        </w:sectPr>
      </w:pPr>
    </w:p>
    <w:p>
      <w:pPr>
        <w:autoSpaceDN w:val="0"/>
        <w:tabs>
          <w:tab w:pos="58" w:val="left"/>
          <w:tab w:pos="1358" w:val="left"/>
        </w:tabs>
        <w:autoSpaceDE w:val="0"/>
        <w:widowControl/>
        <w:spacing w:line="245" w:lineRule="auto" w:before="0" w:after="404"/>
        <w:ind w:left="38" w:right="230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(6,800 + 350)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11.92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(350 + 250)</w:t>
      </w:r>
    </w:p>
    <w:p>
      <w:pPr>
        <w:sectPr>
          <w:type w:val="nextColumn"/>
          <w:pgSz w:w="12240" w:h="15840"/>
          <w:pgMar w:top="588" w:right="1140" w:bottom="300" w:left="1160" w:header="720" w:footer="720" w:gutter="0"/>
          <w:cols w:num="2" w:equalWidth="0">
            <w:col w:w="5442" w:space="0"/>
            <w:col w:w="4498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526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Considers the fixed charges before tax in the numerator and not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denominator so that:</w:t>
      </w:r>
    </w:p>
    <w:p>
      <w:pPr>
        <w:sectPr>
          <w:type w:val="continuous"/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Fixed charge coverage ratio =</w:t>
      </w:r>
    </w:p>
    <w:p>
      <w:pPr>
        <w:sectPr>
          <w:type w:val="continuous"/>
          <w:pgSz w:w="12240" w:h="15840"/>
          <w:pgMar w:top="588" w:right="1140" w:bottom="300" w:left="1160" w:header="720" w:footer="720" w:gutter="0"/>
          <w:cols w:num="2" w:equalWidth="0">
            <w:col w:w="5442" w:space="0"/>
            <w:col w:w="4498" w:space="0"/>
          </w:cols>
          <w:docGrid w:linePitch="360"/>
        </w:sectPr>
      </w:pPr>
    </w:p>
    <w:p>
      <w:pPr>
        <w:autoSpaceDN w:val="0"/>
        <w:tabs>
          <w:tab w:pos="378" w:val="left"/>
          <w:tab w:pos="1358" w:val="left"/>
        </w:tabs>
        <w:autoSpaceDE w:val="0"/>
        <w:widowControl/>
        <w:spacing w:line="245" w:lineRule="auto" w:before="0" w:after="472"/>
        <w:ind w:left="38" w:right="230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(6,800 + 350)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20.42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(350)</w:t>
      </w:r>
    </w:p>
    <w:p>
      <w:pPr>
        <w:sectPr>
          <w:type w:val="nextColumn"/>
          <w:pgSz w:w="12240" w:h="15840"/>
          <w:pgMar w:top="588" w:right="1140" w:bottom="300" w:left="1160" w:header="720" w:footer="720" w:gutter="0"/>
          <w:cols w:num="2" w:equalWidth="0">
            <w:col w:w="5442" w:space="0"/>
            <w:col w:w="4498" w:space="0"/>
          </w:cols>
          <w:docGrid w:linePitch="360"/>
        </w:sectPr>
      </w:pPr>
    </w:p>
    <w:p>
      <w:pPr>
        <w:autoSpaceDN w:val="0"/>
        <w:tabs>
          <w:tab w:pos="8020" w:val="left"/>
        </w:tabs>
        <w:autoSpaceDE w:val="0"/>
        <w:widowControl/>
        <w:spacing w:line="288" w:lineRule="auto" w:before="294" w:after="0"/>
        <w:ind w:left="4770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378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does not consider interest payments.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Q.2113 Turks &amp; Co. is a glass-manufacturing firm whose income statement is being analyzed by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CFA member at a local credit rating firm. Using the data given in the following table, calculate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operating profit margin.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Statement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94.0" w:type="dxa"/>
      </w:tblPr>
      <w:tblGrid>
        <w:gridCol w:w="5001"/>
        <w:gridCol w:w="5001"/>
      </w:tblGrid>
      <w:tr>
        <w:trPr>
          <w:trHeight w:hRule="exact" w:val="270"/>
        </w:trPr>
        <w:tc>
          <w:tcPr>
            <w:tcW w:type="dxa" w:w="19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</w:t>
            </w:r>
          </w:p>
        </w:tc>
        <w:tc>
          <w:tcPr>
            <w:tcW w:type="dxa" w:w="8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15,000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COGS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6,500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Gross Profit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8,500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Depreciation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SG&amp;A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550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Lease Payments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350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EBIT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6,800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Interest Payment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EBT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6,550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Taxes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1,965</w:t>
            </w:r>
          </w:p>
        </w:tc>
      </w:tr>
      <w:tr>
        <w:trPr>
          <w:trHeight w:hRule="exact" w:val="290"/>
        </w:trPr>
        <w:tc>
          <w:tcPr>
            <w:tcW w:type="dxa" w:w="19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EAT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4,585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43.67%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45.33%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56.67%</w:t>
      </w:r>
    </w:p>
    <w:p>
      <w:pPr>
        <w:autoSpaceDN w:val="0"/>
        <w:autoSpaceDE w:val="0"/>
        <w:widowControl/>
        <w:spacing w:line="240" w:lineRule="auto" w:before="244" w:after="6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4.0" w:type="dxa"/>
      </w:tblPr>
      <w:tblGrid>
        <w:gridCol w:w="3334"/>
        <w:gridCol w:w="3334"/>
        <w:gridCol w:w="3334"/>
      </w:tblGrid>
      <w:tr>
        <w:trPr>
          <w:trHeight w:hRule="exact" w:val="356"/>
        </w:trPr>
        <w:tc>
          <w:tcPr>
            <w:tcW w:type="dxa" w:w="3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Operating profit margin </w:t>
            </w:r>
          </w:p>
        </w:tc>
        <w:tc>
          <w:tcPr>
            <w:tcW w:type="dxa" w:w="1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Operating Profit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 </w:t>
            </w:r>
          </w:p>
        </w:tc>
        <w:tc>
          <w:tcPr>
            <w:tcW w:type="dxa" w:w="19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EBIT</w:t>
            </w:r>
          </w:p>
        </w:tc>
      </w:tr>
      <w:tr>
        <w:trPr>
          <w:trHeight w:hRule="exact" w:val="230"/>
        </w:trPr>
        <w:tc>
          <w:tcPr>
            <w:tcW w:type="dxa" w:w="3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9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70"/>
              <w:gridCol w:w="970"/>
            </w:tblGrid>
            <w:tr>
              <w:trPr>
                <w:trHeight w:hRule="exact" w:val="482"/>
              </w:trPr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00" w:val="left"/>
                    </w:tabs>
                    <w:autoSpaceDE w:val="0"/>
                    <w:widowControl/>
                    <w:spacing w:line="245" w:lineRule="auto" w:before="82" w:after="0"/>
                    <w:ind w:left="0" w:right="144" w:firstLine="0"/>
                    <w:jc w:val="left"/>
                  </w:pPr>
                  <w:r>
                    <w:tab/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Revenue 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6, 800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7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</w:t>
            </w:r>
          </w:p>
        </w:tc>
      </w:tr>
      <w:tr>
        <w:trPr>
          <w:trHeight w:hRule="exact" w:val="220"/>
        </w:trPr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</w:tr>
      <w:tr>
        <w:trPr>
          <w:trHeight w:hRule="exact" w:val="300"/>
        </w:trPr>
        <w:tc>
          <w:tcPr>
            <w:tcW w:type="dxa" w:w="3334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15, 0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00</w:t>
            </w:r>
          </w:p>
        </w:tc>
        <w:tc>
          <w:tcPr>
            <w:tcW w:type="dxa" w:w="3334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59" w:lineRule="auto" w:before="14" w:after="0"/>
        <w:ind w:left="0" w:right="42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45.33%</w:t>
      </w:r>
    </w:p>
    <w:p>
      <w:pPr>
        <w:autoSpaceDN w:val="0"/>
        <w:autoSpaceDE w:val="0"/>
        <w:widowControl/>
        <w:spacing w:line="240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Uses EBT instead of EBIT.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gross profit margin.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41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Q.2115 Company X, Y &amp; Z are market leaders in the air cargo industry. Some ratios of the three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are given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2485"/>
        <w:gridCol w:w="2485"/>
        <w:gridCol w:w="2485"/>
        <w:gridCol w:w="2485"/>
      </w:tblGrid>
      <w:tr>
        <w:trPr>
          <w:trHeight w:hRule="exact" w:val="270"/>
        </w:trPr>
        <w:tc>
          <w:tcPr>
            <w:tcW w:type="dxa" w:w="21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 X</w:t>
            </w:r>
          </w:p>
        </w:tc>
        <w:tc>
          <w:tcPr>
            <w:tcW w:type="dxa" w:w="14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 Y</w:t>
            </w:r>
          </w:p>
        </w:tc>
        <w:tc>
          <w:tcPr>
            <w:tcW w:type="dxa" w:w="13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 Z</w:t>
            </w:r>
          </w:p>
        </w:tc>
      </w:tr>
      <w:tr>
        <w:trPr>
          <w:trHeight w:hRule="exact" w:val="1150"/>
        </w:trPr>
        <w:tc>
          <w:tcPr>
            <w:tcW w:type="dxa" w:w="21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Return on Assets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Profit Margin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Quick Ratio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Financial Leverage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432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35.00%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3.7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432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34%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28.00%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2.8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5.7</w:t>
            </w:r>
          </w:p>
        </w:tc>
        <w:tc>
          <w:tcPr>
            <w:tcW w:type="dxa" w:w="13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432" w:right="8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11.30%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11.37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all three firms are identical in terms of size and revenue, the company that uses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greatest portion of debt in its capital structure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Company X.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Company Y.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Company Z.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financial leverage ratio is a critical metric for understanding a company's reliance on debt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capital structure. It essentially measures the extent to which a company is financing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 through debt as opposed to equity. A higher financial leverage ratio indicates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greater use of debt in the company's capital structure. In the context of Company X, Y, and Z,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leverage ratios provided are 3.7, 5.7, and 11.37, respectively. Given these figures,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clear that Company Z has the highest financial leverage ratio at 11.37. This indicates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Z uses the greatest portion of debt in its capital structure compared to Companies 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Y. The use of debt financing can have several implications for a company, including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higher returns on equity due to the leverage effect but also increased risk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 to service the debt regardless of business performance.</w:t>
      </w:r>
    </w:p>
    <w:p>
      <w:pPr>
        <w:autoSpaceDN w:val="0"/>
        <w:autoSpaceDE w:val="0"/>
        <w:widowControl/>
        <w:spacing w:line="262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Company X has a financial leverage ratio of 3.7, which is the lowest among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three companies. This indicates that Company X uses the least amount of debt in its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relative to its equity. A lower financial leverage ratio suggests a more conservative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 approach, with less reliance on debt and potentially lower financial risk. However,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also means that Company X may not be taking full advantage of the leverage effect to amplify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on equity.</w:t>
      </w:r>
    </w:p>
    <w:p>
      <w:pPr>
        <w:autoSpaceDN w:val="0"/>
        <w:autoSpaceDE w:val="0"/>
        <w:widowControl/>
        <w:spacing w:line="262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Company Y, with a financial leverage ratio of 5.7, falls in the middle of the range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among the three companies. While it uses more debt in its capital structure than Company X,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still does not use as much debt as Company Z. The financial leverage ratio of 5.7 indicates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moderate level of debt usage, which suggests a balance between the potential benefits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 and the risks associated with increased debt. This level of financial leverage reflects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choice by Company Y to employ a certain degree of debt financing while managing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 exposure.</w:t>
      </w:r>
    </w:p>
    <w:p>
      <w:pPr>
        <w:autoSpaceDN w:val="0"/>
        <w:autoSpaceDE w:val="0"/>
        <w:widowControl/>
        <w:spacing w:line="240" w:lineRule="auto" w:before="4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380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Q.2117 Which of the following transactions will most likely increase the financial leverage ratio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by the largest amount?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Purchase of Land through debt financing.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Purchase of Plants by issuing new equity.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Purchase of Inventory using cash equivalents.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5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purchase of assets through debt financing will increase assets and debt. Thus, it will also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00"/>
        <w:gridCol w:w="2500"/>
        <w:gridCol w:w="2500"/>
        <w:gridCol w:w="2500"/>
      </w:tblGrid>
      <w:tr>
        <w:trPr>
          <w:trHeight w:hRule="exact" w:val="516"/>
        </w:trPr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increase the numerator of the financial leverage ratio 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245" w:lineRule="auto" w:before="5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Avg. Total Assets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Avg. Total Equity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4" w:lineRule="auto" w:before="198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purchase of assets with equity will increase assets and equity by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amount, decreasing the financial leverage ratio.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purchase of assets with cash equivalents will have a small effect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 ratio as cash and asset will offset each other.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Q.2118 A highly leveraged company has sales of $1.5 million, a gross profit margin of 40%,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average inventory of $250,000 for the year 2015. The firm's inventory turnover ratio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2015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2.4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3.6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6.0</w:t>
      </w:r>
    </w:p>
    <w:p>
      <w:pPr>
        <w:autoSpaceDN w:val="0"/>
        <w:autoSpaceDE w:val="0"/>
        <w:widowControl/>
        <w:spacing w:line="240" w:lineRule="auto" w:before="244" w:after="8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turnover =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4336" w:space="0"/>
            <w:col w:w="5665" w:space="0"/>
          </w:cols>
          <w:docGrid w:linePitch="360"/>
        </w:sectPr>
      </w:pPr>
    </w:p>
    <w:p>
      <w:pPr>
        <w:autoSpaceDN w:val="0"/>
        <w:tabs>
          <w:tab w:pos="298" w:val="left"/>
        </w:tabs>
        <w:autoSpaceDE w:val="0"/>
        <w:widowControl/>
        <w:spacing w:line="293" w:lineRule="auto" w:before="0" w:after="6"/>
        <w:ind w:left="38" w:right="288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of goods sold (COGS)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inventory</w:t>
      </w: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4336" w:space="0"/>
            <w:col w:w="566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34.0" w:type="dxa"/>
      </w:tblPr>
      <w:tblGrid>
        <w:gridCol w:w="5001"/>
        <w:gridCol w:w="5001"/>
      </w:tblGrid>
      <w:tr>
        <w:trPr>
          <w:trHeight w:hRule="exact" w:val="316"/>
        </w:trPr>
        <w:tc>
          <w:tcPr>
            <w:tcW w:type="dxa" w:w="3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(Sales −COGS)</w:t>
            </w:r>
          </w:p>
        </w:tc>
      </w:tr>
      <w:tr>
        <w:trPr>
          <w:trHeight w:hRule="exact" w:val="250"/>
        </w:trPr>
        <w:tc>
          <w:tcPr>
            <w:tcW w:type="dxa" w:w="3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Gross profit margin =</w:t>
            </w:r>
          </w:p>
        </w:tc>
        <w:tc>
          <w:tcPr>
            <w:tcW w:type="dxa" w:w="3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</w:t>
            </w:r>
          </w:p>
        </w:tc>
      </w:tr>
    </w:tbl>
    <w:p>
      <w:pPr>
        <w:autoSpaceDN w:val="0"/>
        <w:tabs>
          <w:tab w:pos="4134" w:val="left"/>
        </w:tabs>
        <w:autoSpaceDE w:val="0"/>
        <w:widowControl/>
        <w:spacing w:line="274" w:lineRule="auto" w:before="14" w:after="12"/>
        <w:ind w:left="3454" w:right="201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COGS = Sales −(Profit margin × Sales)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$1.5 million −(40% × $1.5 million)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4.0" w:type="dxa"/>
      </w:tblPr>
      <w:tblGrid>
        <w:gridCol w:w="10002"/>
      </w:tblGrid>
      <w:tr>
        <w:trPr>
          <w:trHeight w:hRule="exact" w:val="888"/>
        </w:trPr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0" w:val="left"/>
                <w:tab w:pos="3300" w:val="left"/>
                <w:tab w:pos="4200" w:val="left"/>
              </w:tabs>
              <w:autoSpaceDE w:val="0"/>
              <w:widowControl/>
              <w:spacing w:line="245" w:lineRule="auto" w:before="14" w:after="0"/>
              <w:ind w:left="1080" w:right="2016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$0.9 million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$900,000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Inventory turnover =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3.6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$250,000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52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uses the value of the profit margin.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turnover =</w:t>
      </w:r>
    </w:p>
    <w:p>
      <w:pPr>
        <w:autoSpaceDN w:val="0"/>
        <w:autoSpaceDE w:val="0"/>
        <w:widowControl/>
        <w:spacing w:line="240" w:lineRule="auto" w:before="5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uses sales instead of COGS.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4826" w:space="0"/>
            <w:col w:w="5175" w:space="0"/>
          </w:cols>
          <w:docGrid w:linePitch="360"/>
        </w:sectPr>
      </w:pPr>
    </w:p>
    <w:p>
      <w:pPr>
        <w:autoSpaceDN w:val="0"/>
        <w:tabs>
          <w:tab w:pos="448" w:val="left"/>
          <w:tab w:pos="1928" w:val="left"/>
        </w:tabs>
        <w:autoSpaceDE w:val="0"/>
        <w:widowControl/>
        <w:spacing w:line="245" w:lineRule="auto" w:before="0" w:after="966"/>
        <w:ind w:left="48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(40% × $1.5 million)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2.4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$250, 000</w:t>
      </w: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4826" w:space="0"/>
            <w:col w:w="517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4.0" w:type="dxa"/>
      </w:tblPr>
      <w:tblGrid>
        <w:gridCol w:w="5001"/>
        <w:gridCol w:w="5001"/>
      </w:tblGrid>
      <w:tr>
        <w:trPr>
          <w:trHeight w:hRule="exact" w:val="634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Inventory turnover =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" w:val="left"/>
                <w:tab w:pos="1140" w:val="left"/>
              </w:tabs>
              <w:autoSpaceDE w:val="0"/>
              <w:widowControl/>
              <w:spacing w:line="245" w:lineRule="auto" w:before="0" w:after="0"/>
              <w:ind w:left="4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$1, 500,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$250, 000</w:t>
            </w:r>
          </w:p>
        </w:tc>
      </w:tr>
    </w:tbl>
    <w:p>
      <w:pPr>
        <w:autoSpaceDN w:val="0"/>
        <w:autoSpaceDE w:val="0"/>
        <w:widowControl/>
        <w:spacing w:line="257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Q.2119 If a company's debt-to-equity ratio is 2.5, which of the following transactions will least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increase the debt-to-equity ratio?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issuance of bonds to reacquire shares.</w:t>
      </w:r>
    </w:p>
    <w:p>
      <w:pPr>
        <w:autoSpaceDN w:val="0"/>
        <w:tabs>
          <w:tab w:pos="794" w:val="left"/>
        </w:tabs>
        <w:autoSpaceDE w:val="0"/>
        <w:widowControl/>
        <w:spacing w:line="406" w:lineRule="auto" w:before="246" w:after="666"/>
        <w:ind w:left="14" w:right="331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payment of dividends to common shareholders.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purchase of assets with 50% debt and 50% equity.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0006"/>
      </w:tblGrid>
      <w:tr>
        <w:trPr>
          <w:trHeight w:hRule="exact" w:val="740"/>
        </w:trPr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Since the Debt-to-equity ratio is 2.5, an even increase in numerator and denominator will</w:t>
            </w:r>
          </w:p>
          <w:p>
            <w:pPr>
              <w:autoSpaceDN w:val="0"/>
              <w:autoSpaceDE w:val="0"/>
              <w:widowControl/>
              <w:spacing w:line="283" w:lineRule="auto" w:before="2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decrease the debt/equity ratio. For example,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2.5</w:t>
            </w:r>
          </w:p>
          <w:p>
            <w:pPr>
              <w:autoSpaceDN w:val="0"/>
              <w:tabs>
                <w:tab w:pos="4900" w:val="left"/>
                <w:tab w:pos="5438" w:val="left"/>
                <w:tab w:pos="6980" w:val="left"/>
              </w:tabs>
              <w:autoSpaceDE w:val="0"/>
              <w:widowControl/>
              <w:spacing w:line="245" w:lineRule="auto" w:before="0" w:after="0"/>
              <w:ind w:left="4660" w:right="230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2.5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could then be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(2.5+0.2)</w:t>
            </w:r>
          </w:p>
          <w:p>
            <w:pPr>
              <w:autoSpaceDN w:val="0"/>
              <w:tabs>
                <w:tab w:pos="7660" w:val="left"/>
                <w:tab w:pos="8328" w:val="left"/>
              </w:tabs>
              <w:autoSpaceDE w:val="0"/>
              <w:widowControl/>
              <w:spacing w:line="326" w:lineRule="auto" w:before="0" w:after="0"/>
              <w:ind w:left="70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(1+0.2)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2.25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4" w:lineRule="auto" w:before="178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will decrease equity and, therefore, increase the debt-to-equity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ratio.</w:t>
      </w:r>
    </w:p>
    <w:p>
      <w:pPr>
        <w:autoSpaceDN w:val="0"/>
        <w:autoSpaceDE w:val="0"/>
        <w:widowControl/>
        <w:spacing w:line="257" w:lineRule="auto" w:before="2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Q.2120 If a firm's current ratio increased from 1.1 to 1.7 due to an increase in inventory, what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most likely impact on the asset turnover ratio?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asset turnover ratio will increase.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asset turnover ratio will decrease.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403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asset turnover ratio will remain unchanged.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the current ratio indicates an increase in current assets and total assets. Since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total assets will increase, the asset turnover ratio (Revenue/Avg. total assets)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decrease. Revenue will be unaffected by the increase in the current ratio.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contradict option B.</w:t>
      </w:r>
    </w:p>
    <w:p>
      <w:pPr>
        <w:autoSpaceDN w:val="0"/>
        <w:autoSpaceDE w:val="0"/>
        <w:widowControl/>
        <w:spacing w:line="257" w:lineRule="auto" w:before="2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3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Q.2121 What is the most likely impact on a firm's return on equity ratio if the corporate tax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increases from 25% to 27%?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Return on equity ratio will increase.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Return on equity ratio will decrease.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Return on equity ratio will remain unchanged.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266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increase in the corporate tax rate from 25% to 27% will most likely lead to a decrease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firm's return on equity (ROE) ratio. The ROE ratio is a measure of financial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calculated by dividing net income by shareholders' equity. Essentially, it indicates how efficiently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 is at generating profits from every unit of shareholders' equity. The formula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calculating ROE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4.0" w:type="dxa"/>
      </w:tblPr>
      <w:tblGrid>
        <w:gridCol w:w="5001"/>
        <w:gridCol w:w="5001"/>
      </w:tblGrid>
      <w:tr>
        <w:trPr>
          <w:trHeight w:hRule="exact" w:val="336"/>
        </w:trPr>
        <w:tc>
          <w:tcPr>
            <w:tcW w:type="dxa" w:w="2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ROE </w:t>
            </w:r>
          </w:p>
        </w:tc>
        <w:tc>
          <w:tcPr>
            <w:tcW w:type="dxa" w:w="4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</w:tr>
      <w:tr>
        <w:trPr>
          <w:trHeight w:hRule="exact" w:val="318"/>
        </w:trPr>
        <w:tc>
          <w:tcPr>
            <w:tcW w:type="dxa" w:w="2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Average Shareholders' Equity</w:t>
            </w:r>
          </w:p>
        </w:tc>
      </w:tr>
    </w:tbl>
    <w:p>
      <w:pPr>
        <w:autoSpaceDN w:val="0"/>
        <w:autoSpaceDE w:val="0"/>
        <w:widowControl/>
        <w:spacing w:line="259" w:lineRule="auto" w:before="34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corporate tax rate increases, the amount of tax a company owes on its profits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increases. This results in a decrease in the company's net income, assuming all other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remain constant. Since net income is the numerator in the ROE formula, a decrease in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due to higher taxes will lead to a decrease in the ROE ratio.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contradict option B.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Q.2122 An analyst analyzes the last three years' balance sheets of Cosmo Inc. given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table.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Sheet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94.0" w:type="dxa"/>
      </w:tblPr>
      <w:tblGrid>
        <w:gridCol w:w="2500"/>
        <w:gridCol w:w="2500"/>
        <w:gridCol w:w="2500"/>
        <w:gridCol w:w="2500"/>
      </w:tblGrid>
      <w:tr>
        <w:trPr>
          <w:trHeight w:hRule="exact" w:val="270"/>
        </w:trPr>
        <w:tc>
          <w:tcPr>
            <w:tcW w:type="dxa" w:w="22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2017</w:t>
            </w:r>
          </w:p>
        </w:tc>
        <w:tc>
          <w:tcPr>
            <w:tcW w:type="dxa" w:w="7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2016</w:t>
            </w:r>
          </w:p>
        </w:tc>
        <w:tc>
          <w:tcPr>
            <w:tcW w:type="dxa" w:w="7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2015</w:t>
            </w:r>
          </w:p>
        </w:tc>
      </w:tr>
      <w:tr>
        <w:trPr>
          <w:trHeight w:hRule="exact" w:val="2550"/>
        </w:trPr>
        <w:tc>
          <w:tcPr>
            <w:tcW w:type="dxa" w:w="22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Acc. Rec.</w:t>
            </w:r>
          </w:p>
          <w:p>
            <w:pPr>
              <w:autoSpaceDN w:val="0"/>
              <w:autoSpaceDE w:val="0"/>
              <w:widowControl/>
              <w:spacing w:line="281" w:lineRule="auto" w:before="4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Total Current Assets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Land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Total Assets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Acc. Payables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Long-term Debt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Common Equity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Liab. &amp; Equity</w:t>
            </w:r>
          </w:p>
        </w:tc>
        <w:tc>
          <w:tcPr>
            <w:tcW w:type="dxa" w:w="7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1,800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2,600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1,300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2,600</w:t>
            </w:r>
          </w:p>
        </w:tc>
        <w:tc>
          <w:tcPr>
            <w:tcW w:type="dxa" w:w="7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540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1,450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2,200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330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770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1,100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2,200</w:t>
            </w:r>
          </w:p>
        </w:tc>
        <w:tc>
          <w:tcPr>
            <w:tcW w:type="dxa" w:w="7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1,200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1,800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1,800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short-term liabilities for the most recent year if an analyst converts the balance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sheet into a vertical common-size balance sheet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10.54%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15.38%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50%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286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vertical common-size balance sheet, each line item is expressed as a percentage of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assets, allowing for easier comparison across different periods or companies by standardizing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figures. For Cosmo Inc., the short-term liabilities consist solely of Accounts Payable. To find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percentage of short-term liabilities relative to total assets for the most recent year, we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 the ratio of Accounts Payable to Total Assets for 2017: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5001"/>
        <w:gridCol w:w="5001"/>
      </w:tblGrid>
      <w:tr>
        <w:trPr>
          <w:trHeight w:hRule="exact" w:val="674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0" w:val="left"/>
                <w:tab w:pos="3280" w:val="left"/>
              </w:tabs>
              <w:autoSpaceDE w:val="0"/>
              <w:widowControl/>
              <w:spacing w:line="245" w:lineRule="auto" w:before="60" w:after="0"/>
              <w:ind w:left="16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Accounts Payable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Assets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  <w:tab w:pos="660" w:val="left"/>
              </w:tabs>
              <w:autoSpaceDE w:val="0"/>
              <w:widowControl/>
              <w:spacing w:line="245" w:lineRule="auto" w:before="80" w:after="0"/>
              <w:ind w:left="6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15.38%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2, 600</w:t>
            </w:r>
          </w:p>
        </w:tc>
      </w:tr>
    </w:tbl>
    <w:p>
      <w:pPr>
        <w:autoSpaceDN w:val="0"/>
        <w:autoSpaceDE w:val="0"/>
        <w:widowControl/>
        <w:spacing w:line="25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calculation shows that Accounts Payable, which represents the company's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liabilities, constitutes 15.38% of the total assets in 2017.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Q.2124 An analyst is trying to analyze the trend in the capital structure of Cosmo Inc.</w:t>
      </w:r>
    </w:p>
    <w:p>
      <w:pPr>
        <w:autoSpaceDN w:val="0"/>
        <w:autoSpaceDE w:val="0"/>
        <w:widowControl/>
        <w:spacing w:line="240" w:lineRule="auto" w:before="40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Sheet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94.0" w:type="dxa"/>
      </w:tblPr>
      <w:tblGrid>
        <w:gridCol w:w="2500"/>
        <w:gridCol w:w="2500"/>
        <w:gridCol w:w="2500"/>
        <w:gridCol w:w="2500"/>
      </w:tblGrid>
      <w:tr>
        <w:trPr>
          <w:trHeight w:hRule="exact" w:val="270"/>
        </w:trPr>
        <w:tc>
          <w:tcPr>
            <w:tcW w:type="dxa" w:w="22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2017</w:t>
            </w:r>
          </w:p>
        </w:tc>
        <w:tc>
          <w:tcPr>
            <w:tcW w:type="dxa" w:w="7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2016</w:t>
            </w:r>
          </w:p>
        </w:tc>
        <w:tc>
          <w:tcPr>
            <w:tcW w:type="dxa" w:w="7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2015</w:t>
            </w:r>
          </w:p>
        </w:tc>
      </w:tr>
      <w:tr>
        <w:trPr>
          <w:trHeight w:hRule="exact" w:val="2550"/>
        </w:trPr>
        <w:tc>
          <w:tcPr>
            <w:tcW w:type="dxa" w:w="22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Acc. Rec.</w:t>
            </w:r>
          </w:p>
          <w:p>
            <w:pPr>
              <w:autoSpaceDN w:val="0"/>
              <w:autoSpaceDE w:val="0"/>
              <w:widowControl/>
              <w:spacing w:line="281" w:lineRule="auto" w:before="4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Total Current Assets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Land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Total Assets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Acc. Payables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Long-term Debt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Common Equity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Liab. &amp; Equity</w:t>
            </w:r>
          </w:p>
        </w:tc>
        <w:tc>
          <w:tcPr>
            <w:tcW w:type="dxa" w:w="7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1,800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2,600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1,300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2,600</w:t>
            </w:r>
          </w:p>
        </w:tc>
        <w:tc>
          <w:tcPr>
            <w:tcW w:type="dxa" w:w="7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540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1,450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2,200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330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770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1,100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2,200</w:t>
            </w:r>
          </w:p>
        </w:tc>
        <w:tc>
          <w:tcPr>
            <w:tcW w:type="dxa" w:w="7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1,200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1,800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1,800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Cosmo Inc. had no short-term debt, the trend using the debt-to-equity ratio is most likely: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806"/>
        <w:ind w:left="14" w:right="230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Cosmo Inc. has a decreasing trend in its use of debt financing.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Cosmo Inc. has an increasing trend in its use of debt financing.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Cosmo Inc. has an increasing trend in its use of equity financing.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5" w:lineRule="auto" w:before="0" w:after="0"/>
        <w:ind w:left="2448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Debt-to-equity ratio of year 2017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Debt-to-equity ratio of year 2016 =</w:t>
      </w:r>
    </w:p>
    <w:p>
      <w:pPr>
        <w:autoSpaceDN w:val="0"/>
        <w:autoSpaceDE w:val="0"/>
        <w:widowControl/>
        <w:spacing w:line="240" w:lineRule="auto" w:before="286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Debt-to-equity ratio of year 2015 =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6116" w:space="0"/>
            <w:col w:w="3885" w:space="0"/>
          </w:cols>
          <w:docGrid w:linePitch="360"/>
        </w:sectPr>
      </w:pPr>
    </w:p>
    <w:p>
      <w:pPr>
        <w:autoSpaceDN w:val="0"/>
        <w:tabs>
          <w:tab w:pos="118" w:val="left"/>
          <w:tab w:pos="638" w:val="left"/>
        </w:tabs>
        <w:autoSpaceDE w:val="0"/>
        <w:widowControl/>
        <w:spacing w:line="245" w:lineRule="auto" w:before="0" w:after="0"/>
        <w:ind w:left="38" w:right="244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1, 300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1.44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900</w:t>
      </w:r>
    </w:p>
    <w:p>
      <w:pPr>
        <w:autoSpaceDN w:val="0"/>
        <w:tabs>
          <w:tab w:pos="118" w:val="left"/>
          <w:tab w:pos="638" w:val="left"/>
        </w:tabs>
        <w:autoSpaceDE w:val="0"/>
        <w:widowControl/>
        <w:spacing w:line="245" w:lineRule="auto" w:before="0" w:after="0"/>
        <w:ind w:left="38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770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0.7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1, 100</w:t>
      </w:r>
    </w:p>
    <w:p>
      <w:pPr>
        <w:autoSpaceDN w:val="0"/>
        <w:tabs>
          <w:tab w:pos="458" w:val="left"/>
        </w:tabs>
        <w:autoSpaceDE w:val="0"/>
        <w:widowControl/>
        <w:spacing w:line="245" w:lineRule="auto" w:before="0" w:after="386"/>
        <w:ind w:left="38" w:right="273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400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0.44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900</w:t>
      </w: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6116" w:space="0"/>
            <w:col w:w="3885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Hence, Cosmo is increasingly using Debt financing to repurchase Equity. Please note that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in the D/E ratio represents the total debt on Cosmo's balance sheet (this would include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long-term and short-term interest-bearing liabilities).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and C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contradict option A, given the computation above.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Q.2125 Which of the following is the most appropriate equation for calculating the return on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ratio?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Return on Equity = Net Profit Margin × Asset Turnover × Financial Leverage.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Return on Equity = Net Profit Margin × Equity Turnover × Financial Leverage.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Return on Equity = Gross Profit Margin × Return on Assets × Financial Leverage.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 on equity ratio (Net income / Avg. Total equity) can also be calculated using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DuPont approach:</w:t>
      </w:r>
    </w:p>
    <w:p>
      <w:pPr>
        <w:autoSpaceDN w:val="0"/>
        <w:autoSpaceDE w:val="0"/>
        <w:widowControl/>
        <w:spacing w:line="252" w:lineRule="auto" w:before="346" w:after="22"/>
        <w:ind w:left="720" w:right="72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equity ratio = Net Profit Margin × Asset Turnover × Financial Leverage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4.0" w:type="dxa"/>
      </w:tblPr>
      <w:tblGrid>
        <w:gridCol w:w="2498"/>
        <w:gridCol w:w="2498"/>
        <w:gridCol w:w="2498"/>
        <w:gridCol w:w="2498"/>
      </w:tblGrid>
      <w:tr>
        <w:trPr>
          <w:trHeight w:hRule="exact" w:val="63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[(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  <w:tab w:pos="1080" w:val="left"/>
              </w:tabs>
              <w:autoSpaceDE w:val="0"/>
              <w:widowControl/>
              <w:spacing w:line="245" w:lineRule="auto" w:before="4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Net Income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)(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  <w:tab w:pos="1620" w:val="left"/>
              </w:tabs>
              <w:autoSpaceDE w:val="0"/>
              <w:widowControl/>
              <w:spacing w:line="245" w:lineRule="auto" w:before="44" w:after="0"/>
              <w:ind w:left="2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Sales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)(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Avg. Total Assets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60" w:val="left"/>
              </w:tabs>
              <w:autoSpaceDE w:val="0"/>
              <w:widowControl/>
              <w:spacing w:line="245" w:lineRule="auto" w:before="24" w:after="0"/>
              <w:ind w:left="20" w:right="115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Avg. Total Assets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)]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Avg. Total Equity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has included equity turnover.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includes the Gross Profit margin and returns on assets.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11d: demonstrate the application of DuPont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return on equity and calculate and interpret effects of changes in its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components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Q.2126 A research analyst at Shark Investment Management is conducting a DuPont analysis for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firm whose financial data for the year 2016 is provided in the following table: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Data</w:t>
      </w:r>
    </w:p>
    <w:p>
      <w:pPr>
        <w:autoSpaceDN w:val="0"/>
        <w:autoSpaceDE w:val="0"/>
        <w:widowControl/>
        <w:spacing w:line="240" w:lineRule="auto" w:before="39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34.0" w:type="dxa"/>
      </w:tblPr>
      <w:tblGrid>
        <w:gridCol w:w="5001"/>
        <w:gridCol w:w="5001"/>
      </w:tblGrid>
      <w:tr>
        <w:trPr>
          <w:trHeight w:hRule="exact" w:val="830"/>
        </w:trPr>
        <w:tc>
          <w:tcPr>
            <w:tcW w:type="dxa" w:w="19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" w:right="57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Revenue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COGS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Gross Profit</w:t>
            </w:r>
          </w:p>
        </w:tc>
        <w:tc>
          <w:tcPr>
            <w:tcW w:type="dxa" w:w="11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260" w:right="84" w:hanging="18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1,450,000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550,000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900,000</w:t>
            </w:r>
          </w:p>
        </w:tc>
      </w:tr>
      <w:tr>
        <w:trPr>
          <w:trHeight w:hRule="exact" w:val="84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57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SG&amp;A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Wages Exp.</w:t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EBITDA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260" w:right="9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160,000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140,000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600,000</w:t>
            </w:r>
          </w:p>
        </w:tc>
      </w:tr>
      <w:tr>
        <w:trPr>
          <w:trHeight w:hRule="exact" w:val="56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Dep. Exp.</w:t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Operating Profit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380,000</w:t>
            </w:r>
          </w:p>
        </w:tc>
      </w:tr>
      <w:tr>
        <w:trPr>
          <w:trHeight w:hRule="exact" w:val="56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Interest Payment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EBT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210,000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Taxes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63,000</w:t>
            </w:r>
          </w:p>
        </w:tc>
      </w:tr>
      <w:tr>
        <w:trPr>
          <w:trHeight w:hRule="exact" w:val="84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" w:right="57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EBT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Taxes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144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210,000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63,000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147,000</w:t>
            </w:r>
          </w:p>
        </w:tc>
      </w:tr>
      <w:tr>
        <w:trPr>
          <w:trHeight w:hRule="exact" w:val="570"/>
        </w:trPr>
        <w:tc>
          <w:tcPr>
            <w:tcW w:type="dxa" w:w="19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57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Total Assets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Debt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3,400,000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1,500,000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Considering that the data provided is accurate, the firm's tax burden is closest to:</w:t>
      </w:r>
    </w:p>
    <w:p>
      <w:pPr>
        <w:autoSpaceDN w:val="0"/>
        <w:autoSpaceDE w:val="0"/>
        <w:widowControl/>
        <w:spacing w:line="427" w:lineRule="auto" w:before="346" w:after="566"/>
        <w:ind w:left="0" w:right="749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0.25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0.30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0.70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4.0" w:type="dxa"/>
      </w:tblPr>
      <w:tblGrid>
        <w:gridCol w:w="5001"/>
        <w:gridCol w:w="5001"/>
      </w:tblGrid>
      <w:tr>
        <w:trPr>
          <w:trHeight w:hRule="exact" w:val="336"/>
        </w:trPr>
        <w:tc>
          <w:tcPr>
            <w:tcW w:type="dxa" w:w="3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</w:tr>
      <w:tr>
        <w:trPr>
          <w:trHeight w:hRule="exact" w:val="520"/>
        </w:trPr>
        <w:tc>
          <w:tcPr>
            <w:tcW w:type="dxa" w:w="33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Tax Burden =</w:t>
            </w:r>
          </w:p>
        </w:tc>
        <w:tc>
          <w:tcPr>
            <w:tcW w:type="dxa" w:w="30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201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EBT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$147, 000</w:t>
            </w:r>
          </w:p>
        </w:tc>
      </w:tr>
      <w:tr>
        <w:trPr>
          <w:trHeight w:hRule="exact" w:val="290"/>
        </w:trPr>
        <w:tc>
          <w:tcPr>
            <w:tcW w:type="dxa" w:w="3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0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$210, 000</w:t>
            </w:r>
          </w:p>
        </w:tc>
      </w:tr>
    </w:tbl>
    <w:p>
      <w:pPr>
        <w:autoSpaceDN w:val="0"/>
        <w:autoSpaceDE w:val="0"/>
        <w:widowControl/>
        <w:spacing w:line="259" w:lineRule="auto" w:before="14" w:after="0"/>
        <w:ind w:left="0" w:right="455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0.7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uses EBITDA in the denominator instead of EBT.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Uses operating profit in the denominator instead of EBIT.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Q.2128 A research analyst at Shark Investment Management is conducting a DuPont analysis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firm whose financial data is provided in the following table: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906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388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35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20.0" w:type="dxa"/>
      </w:tblPr>
      <w:tblGrid>
        <w:gridCol w:w="4970"/>
        <w:gridCol w:w="4970"/>
      </w:tblGrid>
      <w:tr>
        <w:trPr>
          <w:trHeight w:hRule="exact" w:val="830"/>
        </w:trPr>
        <w:tc>
          <w:tcPr>
            <w:tcW w:type="dxa" w:w="19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" w:right="57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Revenue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COGS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Gross Profit</w:t>
            </w:r>
          </w:p>
        </w:tc>
        <w:tc>
          <w:tcPr>
            <w:tcW w:type="dxa" w:w="11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260" w:right="84" w:hanging="18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1,450,000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550,000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900,000</w:t>
            </w:r>
          </w:p>
        </w:tc>
      </w:tr>
      <w:tr>
        <w:trPr>
          <w:trHeight w:hRule="exact" w:val="84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57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SG&amp;A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Wages Exp.</w:t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EBITDA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260" w:right="9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160,000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140,000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600,000</w:t>
            </w:r>
          </w:p>
        </w:tc>
      </w:tr>
      <w:tr>
        <w:trPr>
          <w:trHeight w:hRule="exact" w:val="56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Dep. Exp.</w:t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Operating Profit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380,000</w:t>
            </w:r>
          </w:p>
        </w:tc>
      </w:tr>
      <w:tr>
        <w:trPr>
          <w:trHeight w:hRule="exact" w:val="56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Interest Payment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EBT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170,000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210,000</w:t>
            </w:r>
          </w:p>
        </w:tc>
      </w:tr>
      <w:tr>
        <w:trPr>
          <w:trHeight w:hRule="exact" w:val="28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Taxes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63,000</w:t>
            </w:r>
          </w:p>
        </w:tc>
      </w:tr>
      <w:tr>
        <w:trPr>
          <w:trHeight w:hRule="exact" w:val="840"/>
        </w:trPr>
        <w:tc>
          <w:tcPr>
            <w:tcW w:type="dxa" w:w="19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" w:right="57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EBT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Taxes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144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210,000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63,000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147,000</w:t>
            </w:r>
          </w:p>
        </w:tc>
      </w:tr>
      <w:tr>
        <w:trPr>
          <w:trHeight w:hRule="exact" w:val="570"/>
        </w:trPr>
        <w:tc>
          <w:tcPr>
            <w:tcW w:type="dxa" w:w="19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57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Total Assets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Debt</w:t>
            </w:r>
          </w:p>
        </w:tc>
        <w:tc>
          <w:tcPr>
            <w:tcW w:type="dxa" w:w="11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3,400,000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1,500,000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that the data provided is accurate, the firm's return on equity using the extended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DuPont ratio is closest to:</w:t>
      </w:r>
    </w:p>
    <w:p>
      <w:pPr>
        <w:autoSpaceDN w:val="0"/>
        <w:tabs>
          <w:tab w:pos="780" w:val="left"/>
        </w:tabs>
        <w:autoSpaceDE w:val="0"/>
        <w:widowControl/>
        <w:spacing w:line="427" w:lineRule="auto" w:before="346" w:after="0"/>
        <w:ind w:left="0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7.7%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10%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43%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0" w:right="3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extended DuPont approach has 5 components: Tax burden (N.I./ EBT), Interest Burden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(EBT/EBIT), EBIT Margin (EBIT/Revenue), Asset Turnover (Revenue/ Avg. Total Assets) &amp;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Leverage (Avg. Total Assets/Avg. Total Equity).</w:t>
      </w:r>
    </w:p>
    <w:p>
      <w:pPr>
        <w:autoSpaceDN w:val="0"/>
        <w:autoSpaceDE w:val="0"/>
        <w:widowControl/>
        <w:spacing w:line="240" w:lineRule="auto" w:before="226" w:after="39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on Equity = 0.077 or 7.7% (Using the following table)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20.0" w:type="dxa"/>
      </w:tblPr>
      <w:tblGrid>
        <w:gridCol w:w="4970"/>
        <w:gridCol w:w="4970"/>
      </w:tblGrid>
      <w:tr>
        <w:trPr>
          <w:trHeight w:hRule="exact" w:val="1390"/>
        </w:trPr>
        <w:tc>
          <w:tcPr>
            <w:tcW w:type="dxa" w:w="21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Tax Burden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Interest Burden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EBIT Margin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Asset Turnover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Financial Leverage</w:t>
            </w:r>
          </w:p>
        </w:tc>
        <w:tc>
          <w:tcPr>
            <w:tcW w:type="dxa" w:w="7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220" w:right="7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0.70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0.55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0.26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0.43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1.79</w:t>
            </w:r>
          </w:p>
        </w:tc>
      </w:tr>
      <w:tr>
        <w:trPr>
          <w:trHeight w:hRule="exact" w:val="290"/>
        </w:trPr>
        <w:tc>
          <w:tcPr>
            <w:tcW w:type="dxa" w:w="21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 on Equity</w:t>
            </w:r>
          </w:p>
        </w:tc>
        <w:tc>
          <w:tcPr>
            <w:tcW w:type="dxa" w:w="7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0.077</w:t>
            </w:r>
          </w:p>
        </w:tc>
      </w:tr>
    </w:tbl>
    <w:p>
      <w:pPr>
        <w:autoSpaceDN w:val="0"/>
        <w:autoSpaceDE w:val="0"/>
        <w:widowControl/>
        <w:spacing w:line="355" w:lineRule="auto" w:before="412" w:after="0"/>
        <w:ind w:left="0" w:right="3168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excludes asset turnover and financial leverage.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asset turnover ratio.</w:t>
      </w:r>
    </w:p>
    <w:p>
      <w:pPr>
        <w:autoSpaceDN w:val="0"/>
        <w:tabs>
          <w:tab w:pos="8020" w:val="left"/>
        </w:tabs>
        <w:autoSpaceDE w:val="0"/>
        <w:widowControl/>
        <w:spacing w:line="288" w:lineRule="auto" w:before="366" w:after="0"/>
        <w:ind w:left="4770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11d: demonstrate the application of DuPont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return on equity and calculate and interpret effects of changes in its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components.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390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Q.2129 Armen Inc. and Bristol Corp. are market leaders in the construction industry. Some</w:t>
      </w:r>
    </w:p>
    <w:p>
      <w:pPr>
        <w:autoSpaceDN w:val="0"/>
        <w:autoSpaceDE w:val="0"/>
        <w:widowControl/>
        <w:spacing w:line="240" w:lineRule="auto" w:before="46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information regarding the two firms is given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3334"/>
        <w:gridCol w:w="3334"/>
        <w:gridCol w:w="3334"/>
      </w:tblGrid>
      <w:tr>
        <w:trPr>
          <w:trHeight w:hRule="exact" w:val="270"/>
        </w:trPr>
        <w:tc>
          <w:tcPr>
            <w:tcW w:type="dxa" w:w="33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Armen Inc.</w:t>
            </w:r>
          </w:p>
        </w:tc>
        <w:tc>
          <w:tcPr>
            <w:tcW w:type="dxa" w:w="14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Bristol Corp.</w:t>
            </w:r>
          </w:p>
        </w:tc>
      </w:tr>
      <w:tr>
        <w:trPr>
          <w:trHeight w:hRule="exact" w:val="2270"/>
        </w:trPr>
        <w:tc>
          <w:tcPr>
            <w:tcW w:type="dxa" w:w="33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Revenue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Gross Profit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EBIT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Net Income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Total Debt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Dividend per Share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Share Price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Number of Shares Outstanding</w:t>
            </w:r>
          </w:p>
        </w:tc>
        <w:tc>
          <w:tcPr>
            <w:tcW w:type="dxa" w:w="13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144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6,000,000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3,400,000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2,100,000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1,500,000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6,400,000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500,000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288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8,000,000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5,500,000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2,700,000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1,800,000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7,200,000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22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600,000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that each firm's market capitalization is approximately equal to the firm's total equity,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Armen Inc.'s return on equity ratio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12%.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56%.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return on equity ratio, it is important to determine the value of total equity.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case:</w:t>
      </w:r>
    </w:p>
    <w:p>
      <w:pPr>
        <w:autoSpaceDN w:val="0"/>
        <w:tabs>
          <w:tab w:pos="2454" w:val="left"/>
          <w:tab w:pos="3694" w:val="left"/>
          <w:tab w:pos="3954" w:val="left"/>
        </w:tabs>
        <w:autoSpaceDE w:val="0"/>
        <w:widowControl/>
        <w:spacing w:line="245" w:lineRule="auto" w:before="386" w:after="0"/>
        <w:ind w:left="1934" w:right="187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equity = Share price × No. of Shares outstanding </w:t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$25 × 500, 000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$12.5 million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income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equity =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equity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$1.5 million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$12.5 million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0.12</w:t>
      </w:r>
    </w:p>
    <w:p>
      <w:pPr>
        <w:autoSpaceDN w:val="0"/>
        <w:autoSpaceDE w:val="0"/>
        <w:widowControl/>
        <w:spacing w:line="240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net profit margin.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gross profit margin.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Q.2135 Which of the following analysis methods examines the variability in financial outcome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a change in one specific variable?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Scenario analysis.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Sensitivity analysis.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Simulation analysis.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Sensitivity analysis is a tool used to predict the outcome of a decision given a certain range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variables. By changing one specific variable while keeping others constant, analysts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 how changes in that variable affect the outcome. This method is particularly useful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modeling to assess risk and understand the impact of different variables on a project's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investment's financial viability. Sensitivity analysis provides a clear picture of which variables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most influential on the outcome, allowing decision-makers to focus on managing those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variables.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Scenario analysis differs from sensitivity analysis in that it considers the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changing multiple variables at once to assess the outcomes under different scenarios. It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comprehensive approach that looks at the possible outcomes of a decision under a set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assumptions, reflecting different future conditions.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Simulation analysis is a technique that uses probability distributions to model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analyze the behavior of a system or process. Unlike sensitivity analysis, which examines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 of changing one variable at a time, simulation analysis allows for the simultaneous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variation of many variables to understand their overall impact on the outcome.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11f: describe how ratio analysis and other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techniques can be used to model and forecast earnings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Q.2136 A company earned a net income of $500,000 with sales of $2,500,000 for the year 2016.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asset turnover ratio of the firm is 0.4, and the financial leverage is 1.3, then the return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of the firm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8.0%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10.4%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20.0%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method provides a more detailed understanding of the factors contributing to a firm's ROE.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case, the company's net income, sales, and asset turnover ratio are given, along with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leverage. The calculation proceeds as follows:</w:t>
      </w:r>
    </w:p>
    <w:p>
      <w:pPr>
        <w:autoSpaceDN w:val="0"/>
        <w:autoSpaceDE w:val="0"/>
        <w:widowControl/>
        <w:spacing w:line="240" w:lineRule="auto" w:before="2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profit margin is calculated by dividing the net income by sales, which gives us: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4997"/>
        <w:gridCol w:w="4997"/>
      </w:tblGrid>
      <w:tr>
        <w:trPr>
          <w:trHeight w:hRule="exact" w:val="694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Profit margin =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" w:val="left"/>
                <w:tab w:pos="1140" w:val="left"/>
              </w:tabs>
              <w:autoSpaceDE w:val="0"/>
              <w:widowControl/>
              <w:spacing w:line="245" w:lineRule="auto" w:before="60" w:after="0"/>
              <w:ind w:left="4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$500,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20%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 500, 000</w:t>
            </w:r>
          </w:p>
        </w:tc>
      </w:tr>
    </w:tbl>
    <w:p>
      <w:pPr>
        <w:autoSpaceDN w:val="0"/>
        <w:autoSpaceDE w:val="0"/>
        <w:widowControl/>
        <w:spacing w:line="25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asset turnover ratio of 0.4 and financial leverage of 1.3, we can calculate the ROE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DuPont formula: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ROE = (Profit Margin) × (Asset Turnover) × (Financial Leverage) = 0.20 × 0.4 × 1.3 = 10.4%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excludes financial leverage in calculating the return on equity.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profit margin.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11d: demonstrate the application of DuPont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return on equity and calculate and interpret effects of changes in its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components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Q.2394 An analyst at a German research firm analyzes the reports of a home appliances firm,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Arab Appliances, for his emerging markets income fund. Some of the information from 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analysis is given in the following table and notes:</w:t>
      </w:r>
    </w:p>
    <w:p>
      <w:pPr>
        <w:autoSpaceDN w:val="0"/>
        <w:autoSpaceDE w:val="0"/>
        <w:widowControl/>
        <w:spacing w:line="240" w:lineRule="auto" w:before="2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0.0" w:type="dxa"/>
      </w:tblPr>
      <w:tblGrid>
        <w:gridCol w:w="2485"/>
        <w:gridCol w:w="2485"/>
        <w:gridCol w:w="2485"/>
        <w:gridCol w:w="2485"/>
      </w:tblGrid>
      <w:tr>
        <w:trPr>
          <w:trHeight w:hRule="exact" w:val="270"/>
        </w:trPr>
        <w:tc>
          <w:tcPr>
            <w:tcW w:type="dxa" w:w="6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Note</w:t>
            </w:r>
          </w:p>
        </w:tc>
        <w:tc>
          <w:tcPr>
            <w:tcW w:type="dxa" w:w="20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Income Statement</w:t>
            </w:r>
          </w:p>
        </w:tc>
        <w:tc>
          <w:tcPr>
            <w:tcW w:type="dxa" w:w="13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2015</w:t>
            </w:r>
          </w:p>
        </w:tc>
        <w:tc>
          <w:tcPr>
            <w:tcW w:type="dxa" w:w="13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2016</w:t>
            </w:r>
          </w:p>
        </w:tc>
      </w:tr>
      <w:tr>
        <w:trPr>
          <w:trHeight w:hRule="exact" w:val="280"/>
        </w:trPr>
        <w:tc>
          <w:tcPr>
            <w:tcW w:type="dxa" w:w="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$3,000,000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$3,000,000</w:t>
            </w:r>
          </w:p>
        </w:tc>
      </w:tr>
      <w:tr>
        <w:trPr>
          <w:trHeight w:hRule="exact" w:val="560"/>
        </w:trPr>
        <w:tc>
          <w:tcPr>
            <w:tcW w:type="dxa" w:w="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760" w:right="0" w:firstLine="60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COGS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Gross Profit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$1,900,000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$1,100,000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80" w:right="0" w:hanging="18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$2,500,000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$500,000</w:t>
            </w:r>
          </w:p>
        </w:tc>
      </w:tr>
      <w:tr>
        <w:trPr>
          <w:trHeight w:hRule="exact" w:val="840"/>
        </w:trPr>
        <w:tc>
          <w:tcPr>
            <w:tcW w:type="dxa" w:w="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60" w:right="0" w:firstLine="36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Research Cost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Depreciation Exp.</w:t>
            </w:r>
          </w:p>
          <w:p>
            <w:pPr>
              <w:autoSpaceDN w:val="0"/>
              <w:autoSpaceDE w:val="0"/>
              <w:widowControl/>
              <w:spacing w:line="240" w:lineRule="auto" w:before="46" w:after="0"/>
              <w:ind w:left="0" w:right="7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EBIT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0" w:right="7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$90,000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$1,010,000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144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$120,000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$90,000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$290,000</w:t>
            </w:r>
          </w:p>
        </w:tc>
      </w:tr>
      <w:tr>
        <w:trPr>
          <w:trHeight w:hRule="exact" w:val="570"/>
        </w:trPr>
        <w:tc>
          <w:tcPr>
            <w:tcW w:type="dxa" w:w="6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20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0" w:right="0" w:firstLine="38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Interest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13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$150,000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$860,000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80" w:right="0" w:firstLine="90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$290,000</w:t>
            </w:r>
          </w:p>
        </w:tc>
      </w:tr>
    </w:tbl>
    <w:p>
      <w:pPr>
        <w:autoSpaceDN w:val="0"/>
        <w:autoSpaceDE w:val="0"/>
        <w:widowControl/>
        <w:spacing w:line="271" w:lineRule="auto" w:before="414" w:after="0"/>
        <w:ind w:left="0" w:right="3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1 - Arab Oven consistently sold 20,000 units of Smart Oven at the price of $150, in 2015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2016, because the country has hypothetically zero inflation which means there was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or decrease in input prices.</w:t>
      </w:r>
    </w:p>
    <w:p>
      <w:pPr>
        <w:autoSpaceDN w:val="0"/>
        <w:autoSpaceDE w:val="0"/>
        <w:widowControl/>
        <w:spacing w:line="262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2 - Arab Oven's supplier is a private company that is owned by the management of the Arab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Oven. Arab only uses the FIFO inventory method.</w:t>
      </w:r>
    </w:p>
    <w:p>
      <w:pPr>
        <w:autoSpaceDN w:val="0"/>
        <w:autoSpaceDE w:val="0"/>
        <w:widowControl/>
        <w:spacing w:line="271" w:lineRule="auto" w:before="326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3 - Arab Oven is continuously engaged in the research for innovations in smart appliances.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firm capitalized on the research cost in 2015 but decided to expense it in 2016.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capitalization increased the depreciation cost which was $80,000 originally.</w:t>
      </w:r>
    </w:p>
    <w:p>
      <w:pPr>
        <w:autoSpaceDN w:val="0"/>
        <w:autoSpaceDE w:val="0"/>
        <w:widowControl/>
        <w:spacing w:line="271" w:lineRule="auto" w:before="32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4 - The firm expensed the interest cost in 2015 but resolved to capitalize the interest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used for the construction of new technology. The capitalization of interest increased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 for the year which was $80,000 originally.</w:t>
      </w:r>
    </w:p>
    <w:p>
      <w:pPr>
        <w:autoSpaceDN w:val="0"/>
        <w:autoSpaceDE w:val="0"/>
        <w:widowControl/>
        <w:spacing w:line="262" w:lineRule="auto" w:before="3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analyzing the information given in the table and notes, which of the following is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 statement regarding the change in the asset turnover ratio of Arab Oven?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asset turnover ratio is lower in 2015.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asset turnover ratio is lower in 2016.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asset turnover ratio is the same in 2015 and in 2016.</w:t>
      </w:r>
    </w:p>
    <w:p>
      <w:pPr>
        <w:autoSpaceDN w:val="0"/>
        <w:autoSpaceDE w:val="0"/>
        <w:widowControl/>
        <w:spacing w:line="240" w:lineRule="auto" w:before="244" w:after="66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40"/>
      </w:tblGrid>
      <w:tr>
        <w:trPr>
          <w:trHeight w:hRule="exact" w:val="650"/>
        </w:trPr>
        <w:tc>
          <w:tcPr>
            <w:tcW w:type="dxa" w:w="9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" w:val="left"/>
                <w:tab w:pos="260" w:val="left"/>
                <w:tab w:pos="1166" w:val="left"/>
              </w:tabs>
              <w:autoSpaceDE w:val="0"/>
              <w:widowControl/>
              <w:spacing w:line="245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p&gt;The asset turnover ratio, which is calculated as Revenue divided by Average Total Assets (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Revenue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), is a measure of how efficiently a company uses its assets to generate sales. A lower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Avg. Total Assets</w:t>
            </w:r>
          </w:p>
        </w:tc>
      </w:tr>
    </w:tbl>
    <w:p>
      <w:pPr>
        <w:autoSpaceDN w:val="0"/>
        <w:autoSpaceDE w:val="0"/>
        <w:widowControl/>
        <w:spacing w:line="257" w:lineRule="auto" w:before="10" w:after="0"/>
        <w:ind w:left="0" w:right="3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turnover ratio in 2016 for Arab Oven can be attributed to the unchanged revenue amidst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total assets. The reasons for the increase in total assets in 2016, despite constant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revenue, are multifaceted:</w:t>
      </w:r>
    </w:p>
    <w:p>
      <w:pPr>
        <w:autoSpaceDN w:val="0"/>
        <w:autoSpaceDE w:val="0"/>
        <w:widowControl/>
        <w:spacing w:line="259" w:lineRule="auto" w:before="226" w:after="0"/>
        <w:ind w:left="0" w:right="2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Firstly, the cost of goods sold (COGS) in 2016 increased significantly from $1,900,000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$2,500,000. This increase in COGS, despite stable sales volume and price, suggests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ending inventory valuation would be higher due to the higher per-unit cost, thereby increasing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total assets.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Secondly, the firm's decision to capitalize the interest cost in 2016, as opposed to expensing it in</w:t>
      </w:r>
    </w:p>
    <w:p>
      <w:pPr>
        <w:autoSpaceDN w:val="0"/>
        <w:autoSpaceDE w:val="0"/>
        <w:widowControl/>
        <w:spacing w:line="240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394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2015, resulted in an increase in the asset base. The capitalization of \$150,000 in interest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increases the total assets, contrasting with the previous year where such costs were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expensed and thus did not contribute to the asset base.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the research costs, which were capitalized in 2015, adding to the asset base, were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expensed in 2016. However, the impact of this change is offset by the higher increase in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due to the capitalization of interest costs and the higher COGS leading to a higher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valuation.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2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Q.3796 Consider the following information for a company: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 income - $ 5,000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tax expense - $ 1,130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Expense and Payments - $ 1,050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Lease Payments - $ 700</w:t>
      </w:r>
    </w:p>
    <w:p>
      <w:pPr>
        <w:autoSpaceDN w:val="0"/>
        <w:autoSpaceDE w:val="0"/>
        <w:widowControl/>
        <w:spacing w:line="240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fixed coverage ratio for the company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2.9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4.1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4.5</w:t>
      </w:r>
    </w:p>
    <w:p>
      <w:pPr>
        <w:autoSpaceDN w:val="0"/>
        <w:autoSpaceDE w:val="0"/>
        <w:widowControl/>
        <w:spacing w:line="240" w:lineRule="auto" w:before="244" w:after="8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6" w:lineRule="auto" w:before="0" w:after="0"/>
        <w:ind w:left="4694" w:right="0" w:hanging="29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 charge coverage ratio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4876" w:space="0"/>
            <w:col w:w="5125" w:space="0"/>
          </w:cols>
          <w:docGrid w:linePitch="360"/>
        </w:sectPr>
      </w:pPr>
    </w:p>
    <w:p>
      <w:pPr>
        <w:autoSpaceDN w:val="0"/>
        <w:tabs>
          <w:tab w:pos="78" w:val="left"/>
          <w:tab w:pos="438" w:val="left"/>
          <w:tab w:pos="898" w:val="left"/>
        </w:tabs>
        <w:autoSpaceDE w:val="0"/>
        <w:widowControl/>
        <w:spacing w:line="286" w:lineRule="auto" w:before="0" w:after="6"/>
        <w:ind w:left="18" w:right="1296" w:firstLine="0"/>
        <w:jc w:val="left"/>
      </w:pP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EBIT + Lease Payments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payments + Lease Payments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($5, 000 + $1,130 + $1, 050) + $700 </w:t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$1, 050 + $700</w:t>
      </w: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4876" w:space="0"/>
            <w:col w:w="51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34.0" w:type="dxa"/>
      </w:tblPr>
      <w:tblGrid>
        <w:gridCol w:w="5001"/>
        <w:gridCol w:w="5001"/>
      </w:tblGrid>
      <w:tr>
        <w:trPr>
          <w:trHeight w:hRule="exact" w:val="614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0" w:val="left"/>
              </w:tabs>
              <w:autoSpaceDE w:val="0"/>
              <w:widowControl/>
              <w:spacing w:line="245" w:lineRule="auto" w:before="0" w:after="0"/>
              <w:ind w:left="6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$7880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4.5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 750</w:t>
            </w:r>
          </w:p>
        </w:tc>
      </w:tr>
    </w:tbl>
    <w:p>
      <w:pPr>
        <w:autoSpaceDN w:val="0"/>
        <w:autoSpaceDE w:val="0"/>
        <w:widowControl/>
        <w:spacing w:line="355" w:lineRule="auto" w:before="344" w:after="0"/>
        <w:ind w:left="14" w:right="576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has used net income instead of EBIT to calculate the fixed coverage ratio.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Lease payments have not been added to the EBIT in the numerator.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6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396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Q.4933 An analyst is examining the common-size balance sheets of two companies to evaluate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financial structure. Which of the following is most likely to distort the analysis? Differences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fiscal year-end dates.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industry classification.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asset valuation methods.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Differences in asset valuation methods can significantly distort the analysis because they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 the reported values of assets, impacting the balance sheet composition and ratios derived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these values. For example, one company might use historical cost, while another uses fair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value, leading to inconsistencies in asset valuations and comparability.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Differences in fiscal year-end dates can affect comparability to some extent,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do not distort the intrinsic valuation methods of assets and liabilities as directly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differences in asset valuation methods do.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Differences in industry classification might affect the types of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liabilities reported, but they do not inherently distort the common-size analysis, which focuses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relative proportions of financial statement items.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11a: describe tools and techniques used in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analysis, including their uses and limitations.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Q.4934 Which of the following aspects of ratio analysis is least likely to distort meaningful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comparisons across companies and over time?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Interpretation of the ratios.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Differences in accounting policies.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Ratios are indicators, not the answers.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Ratios being indicators, not the answers, is a fundamental aspect of ratio analysis that provides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insights into what happened but not necessarily why it happened. This characteristic of ratios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helps analysts identify potential areas of concern or strength without inherently distorting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comparisons. It means that while ratios can highlight areas for further investigation,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themselves explain the underlying reasons.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Interpretation is key in ratio analysis because it involves understanding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context and the reasons behind the ratios. Misinterpretation can lead to incorrect conclusions,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thus affecting meaningful comparisons.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Differences in accounting policies across companies and over time can distort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ratios because companies may use different methods for accounting for inventory, depreciation,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other financial elements. These differences can lead to misleading comparisons unless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adjustments are made.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11a: describe tools and techniques used in financial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analysis, including their uses and limitations.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Q.4935 You have been provided with the following financial ratios for Company ABC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periods ending December 31, 2021, and December 31, 2020: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3334"/>
        <w:gridCol w:w="3334"/>
        <w:gridCol w:w="3334"/>
      </w:tblGrid>
      <w:tr>
        <w:trPr>
          <w:trHeight w:hRule="exact" w:val="270"/>
        </w:trPr>
        <w:tc>
          <w:tcPr>
            <w:tcW w:type="dxa" w:w="20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Ratios</w:t>
            </w:r>
          </w:p>
        </w:tc>
        <w:tc>
          <w:tcPr>
            <w:tcW w:type="dxa" w:w="22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December 31, 2021</w:t>
            </w:r>
          </w:p>
        </w:tc>
        <w:tc>
          <w:tcPr>
            <w:tcW w:type="dxa" w:w="21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December 31, 2020</w:t>
            </w:r>
          </w:p>
        </w:tc>
      </w:tr>
      <w:tr>
        <w:trPr>
          <w:trHeight w:hRule="exact" w:val="280"/>
        </w:trPr>
        <w:tc>
          <w:tcPr>
            <w:tcW w:type="dxa" w:w="2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 on equity</w:t>
            </w:r>
          </w:p>
        </w:tc>
        <w:tc>
          <w:tcPr>
            <w:tcW w:type="dxa" w:w="22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8.25%</w:t>
            </w:r>
          </w:p>
        </w:tc>
        <w:tc>
          <w:tcPr>
            <w:tcW w:type="dxa" w:w="2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6.45%</w:t>
            </w:r>
          </w:p>
        </w:tc>
      </w:tr>
      <w:tr>
        <w:trPr>
          <w:trHeight w:hRule="exact" w:val="280"/>
        </w:trPr>
        <w:tc>
          <w:tcPr>
            <w:tcW w:type="dxa" w:w="2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 on assets</w:t>
            </w:r>
          </w:p>
        </w:tc>
        <w:tc>
          <w:tcPr>
            <w:tcW w:type="dxa" w:w="22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4.35%</w:t>
            </w:r>
          </w:p>
        </w:tc>
        <w:tc>
          <w:tcPr>
            <w:tcW w:type="dxa" w:w="2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3.98%</w:t>
            </w:r>
          </w:p>
        </w:tc>
      </w:tr>
      <w:tr>
        <w:trPr>
          <w:trHeight w:hRule="exact" w:val="280"/>
        </w:trPr>
        <w:tc>
          <w:tcPr>
            <w:tcW w:type="dxa" w:w="2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ratio</w:t>
            </w:r>
          </w:p>
        </w:tc>
        <w:tc>
          <w:tcPr>
            <w:tcW w:type="dxa" w:w="22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1.85</w:t>
            </w:r>
          </w:p>
        </w:tc>
        <w:tc>
          <w:tcPr>
            <w:tcW w:type="dxa" w:w="2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1.65</w:t>
            </w:r>
          </w:p>
        </w:tc>
      </w:tr>
      <w:tr>
        <w:trPr>
          <w:trHeight w:hRule="exact" w:val="280"/>
        </w:trPr>
        <w:tc>
          <w:tcPr>
            <w:tcW w:type="dxa" w:w="2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Inventory turnover</w:t>
            </w:r>
          </w:p>
        </w:tc>
        <w:tc>
          <w:tcPr>
            <w:tcW w:type="dxa" w:w="22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4.3</w:t>
            </w:r>
          </w:p>
        </w:tc>
        <w:tc>
          <w:tcPr>
            <w:tcW w:type="dxa" w:w="2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3.7</w:t>
            </w:r>
          </w:p>
        </w:tc>
      </w:tr>
      <w:tr>
        <w:trPr>
          <w:trHeight w:hRule="exact" w:val="280"/>
        </w:trPr>
        <w:tc>
          <w:tcPr>
            <w:tcW w:type="dxa" w:w="2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profit margin</w:t>
            </w:r>
          </w:p>
        </w:tc>
        <w:tc>
          <w:tcPr>
            <w:tcW w:type="dxa" w:w="22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4.75%</w:t>
            </w:r>
          </w:p>
        </w:tc>
        <w:tc>
          <w:tcPr>
            <w:tcW w:type="dxa" w:w="21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3.90%</w:t>
            </w:r>
          </w:p>
        </w:tc>
      </w:tr>
      <w:tr>
        <w:trPr>
          <w:trHeight w:hRule="exact" w:val="290"/>
        </w:trPr>
        <w:tc>
          <w:tcPr>
            <w:tcW w:type="dxa" w:w="20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Debt-to-assets</w:t>
            </w:r>
          </w:p>
        </w:tc>
        <w:tc>
          <w:tcPr>
            <w:tcW w:type="dxa" w:w="22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48.25%</w:t>
            </w:r>
          </w:p>
        </w:tc>
        <w:tc>
          <w:tcPr>
            <w:tcW w:type="dxa" w:w="21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55.00%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best describes the trend in Company ABC's financial performance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2020 to 2021?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Improved profitability and liquidity, and stronger solvency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Declined profitability, improved liquidity, and weaker solvency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Improved profitability, weaker liquidity, and stronger solvency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Improved profitability is indicated by the increase in return on equity (ROE) from 6.45%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8.25%, return on assets (ROA) from 3.98% to 4.35%, and net profit margin from 3.90% to 4.75%.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current ratio increased from 1.65 to 1.85, indicating better liquidity. Lastly, the debt-to-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ratio decreased from 55.00% to 48.25%, indicating a reduction in financial leverage,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hence stronger solvency.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11b: calculate and interpret activity, liquidity,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solvency, and profitability ratios.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Q.4936 An analyst is evaluating the liquidity of a company using the following ratios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past three years: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4.0" w:type="dxa"/>
      </w:tblPr>
      <w:tblGrid>
        <w:gridCol w:w="2501"/>
        <w:gridCol w:w="2501"/>
        <w:gridCol w:w="2501"/>
        <w:gridCol w:w="2501"/>
      </w:tblGrid>
      <w:tr>
        <w:trPr>
          <w:trHeight w:hRule="exact" w:val="270"/>
        </w:trPr>
        <w:tc>
          <w:tcPr>
            <w:tcW w:type="dxa" w:w="32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Ratio</w:t>
            </w:r>
          </w:p>
        </w:tc>
        <w:tc>
          <w:tcPr>
            <w:tcW w:type="dxa" w:w="7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2023</w:t>
            </w:r>
          </w:p>
        </w:tc>
        <w:tc>
          <w:tcPr>
            <w:tcW w:type="dxa" w:w="7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2022</w:t>
            </w:r>
          </w:p>
        </w:tc>
        <w:tc>
          <w:tcPr>
            <w:tcW w:type="dxa" w:w="6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2021</w:t>
            </w:r>
          </w:p>
        </w:tc>
      </w:tr>
      <w:tr>
        <w:trPr>
          <w:trHeight w:hRule="exact" w:val="280"/>
        </w:trPr>
        <w:tc>
          <w:tcPr>
            <w:tcW w:type="dxa" w:w="3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Ratio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1.8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2.0</w:t>
            </w:r>
          </w:p>
        </w:tc>
        <w:tc>
          <w:tcPr>
            <w:tcW w:type="dxa" w:w="6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2.5</w:t>
            </w:r>
          </w:p>
        </w:tc>
      </w:tr>
      <w:tr>
        <w:trPr>
          <w:trHeight w:hRule="exact" w:val="280"/>
        </w:trPr>
        <w:tc>
          <w:tcPr>
            <w:tcW w:type="dxa" w:w="3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Quick Ratio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1.2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1.4</w:t>
            </w:r>
          </w:p>
        </w:tc>
        <w:tc>
          <w:tcPr>
            <w:tcW w:type="dxa" w:w="6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1.6</w:t>
            </w:r>
          </w:p>
        </w:tc>
      </w:tr>
      <w:tr>
        <w:trPr>
          <w:trHeight w:hRule="exact" w:val="300"/>
        </w:trPr>
        <w:tc>
          <w:tcPr>
            <w:tcW w:type="dxa" w:w="3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 of Inventory Held (DOH)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55</w:t>
            </w:r>
          </w:p>
        </w:tc>
        <w:tc>
          <w:tcPr>
            <w:tcW w:type="dxa" w:w="6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</w:t>
            </w:r>
          </w:p>
        </w:tc>
      </w:tr>
      <w:tr>
        <w:trPr>
          <w:trHeight w:hRule="exact" w:val="310"/>
        </w:trPr>
        <w:tc>
          <w:tcPr>
            <w:tcW w:type="dxa" w:w="32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 Sales Outstanding (DSO)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45</w:t>
            </w:r>
          </w:p>
        </w:tc>
        <w:tc>
          <w:tcPr>
            <w:tcW w:type="dxa" w:w="7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42</w:t>
            </w:r>
          </w:p>
        </w:tc>
        <w:tc>
          <w:tcPr>
            <w:tcW w:type="dxa" w:w="6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best explains the observed change in the company's liquidity ratios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2021 to 2023? The company has: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reduced its short-term liabilities.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significantly increased its inventory levels.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improved its cash collection from customers.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decrease in both the current ratio and the quick ratio, alongside an increase in DOH,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suggests that the company is holding more inventory. This increase in inventory affects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ratio but not the quick ratio, which explains the observed pattern.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reduction in short-term liabilities would improve both the current ratio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quick ratio, but both ratios have decreased.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Improved cash collection would increase the quick ratio and likely the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 as well, but this is not observed.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11c: describe relationships among ratios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evaluate a company using ratio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Q.4937 An analyst is examining the financial health of a bank using industry-specific ratios.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ratios would most effectively provide insights into the bank's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comply with regulatory requirements and maintain liquidity?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Return on Equity (ROE)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Capital Adequacy Ratio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Average Revenue Per User (ARPU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Adequacy Ratio is used in the banking industry to measure a bank's capital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 to its risk-weighted assets. This ratio provides insights into a bank's ability to comply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regulatory requirements and maintain sufficient liquidity to absorb potential losses.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Return on Equity (ROE) measures a company's profitability relative to equity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specifically address regulatory compliance or liquidity.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Average Revenue Per User (ARPU) is used in relationship or subscription-based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industries to measure revenue efficiency per user but is not relevant to banking liquidity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regulatory compliance.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3, Topic 5 - Financial Statements Analysis, Learning Module 11: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Financial Analysis Techniques, LOS 11e: describe the uses of industry-specific ratios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used in financial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10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