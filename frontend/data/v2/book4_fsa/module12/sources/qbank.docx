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12: Introduction to Financial Statement Modeling</w:t>
      </w:r>
    </w:p>
    <w:p>
      <w:pPr>
        <w:autoSpaceDN w:val="0"/>
        <w:autoSpaceDE w:val="0"/>
        <w:widowControl/>
        <w:spacing w:line="281" w:lineRule="auto" w:before="358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Q.4557 MNO Services, a rapidly expanding service provider, is developing a sales-based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proforma model to project its financial standings for the next quarter. Over recent years,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has observed an average revenue growth of 7%. MNO's Cost of Goods Sold (COGS)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represents 50% of its sales. The projected administrative and operational costs,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Selling, General, and administrative expenses (SG&amp;A), are expected to escalate by 4%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yearly. The executive team is deliberating substantial investments in technological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support its growing client base and operational capacity. The organization also foresees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modifications in its capital structure, likely influencing its borrowing costs. As a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consultant, which of the following steps would be most imperative in ensuring the precision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reliability of the proforma model for MNO Services?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Primarily focusing on forecasting revenue growth.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Preserving the COGS and SG&amp;A expenses at levels consistent with historical trends.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Attentively considering the planned investments in technological infrastructure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anticipated alterations in the capital structure.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formulation of a proforma model, it's critical to address all components, including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growth, COGS, and operating costs. However, for MNO Services, which is contemplating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substantial investments in technology and expecting changes in its capital structure, it's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imperative to concentrate on these areas. Estimating the effects of these investments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in the capital structure on borrowing costs and other related parameters is key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ensuring the accuracy of the proforma model.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Although projecting revenue growth is critical, focusing only on this aspect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ignore other significant factors like technological investments and changes in the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structure, which MNO Services is considering. Adequate attention to these aspects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well-rounded and dependable proforma model.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Solely depending on historical data for COGS and SG&amp;A,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accommodating the anticipated growth and shifts in the company's operational scope,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 in inaccurate projections. These figures are likely to vary with the planned technological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and modifications in the capital structure.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12: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Modeling, LOS 12a: demonstrate the development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a sales-based pro forma company 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Q.4560 Which of the following is the most likely outcome for a company that chooses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reduction in a market with highly competitive rivalry and strong bargaining power of buyers?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Diminish the bargaining power of buyers.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Attain a sustainable competitive advantage.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Erode profit margins without significant market share gain.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market characterized by highly competitive rivalry and strong bargaining power of buyers,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that opts for price reduction is likely to erode its profit margins without achieving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gain in market share, as competitors may respond with similar price cuts.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and B are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Price reduction in such a market is unlikely to lead to a sustainable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advantage or significantly diminish the bargaining power of buyers.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12: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Modeling, LOS 12c: explain how the competitive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position of a company based on Porter’s five forces analysis affects prices and costs.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Q.4561 Which of the following is most likely an outcome for established companies in an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when new entrants emerge and increase competition?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Established companies will significantly raise their prices.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New entrants will have minimal impact on the pricing strategies of established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Established companies may reevaluate and potentially lower their prices to retain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share.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Established companies may lower their prices in response to new entrants to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competitiveness and retain market share. Increasing competition often leads to more aggressive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pricing strategies rather than higher prices.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Raising prices in a market with emerging competitors would generally not be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move; it could alienate customers and drive them towards the new entrants who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offer more competitive pricing.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New entrants typically have a significant impact on the dynamics of an industry,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pricing strategies. Established companies often need to respond to these changes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 their position in the market.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12: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Modeling, LOS 12c: explain how the competitive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position of a company based on Porter’s five forces analysis affects prices and costs.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Q.4563 In a market where the bargaining power of suppliers is high, what is a likely effect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requiring specialized inputs from these suppliers?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Companies will experience a decrease in production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Companies may be forced to elevate their product prices due to increased input costs.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Companies will gain significant leverage over these suppliers, leading to lower input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markets where suppliers have strong bargaining power, they can dictate higher prices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inputs, leading companies to face increased production costs. These companies may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increase their product prices to maintain profitability.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supplier power typically results in increased, not decreased, production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 for companies that rely on these suppliers for inputs.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High bargaining power of suppliers usually means that the suppliers hold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leverage, not the companies purchasing from them. As a result, companies are less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achieve lower input prices and more likely to face higher costs.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12: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Modeling, LOS 12c: explain how the competitive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position of a company based on Porter’s five forces analysis affects prices and costs.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Q.4564 In a deflationary environment, if companies hold prices steady despite decreased costs,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what is the most likely effect on the industry?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Sudden increase in industry-wide profit margins.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Intensified price competition and reduced industry revenues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Potential increase in sales volume due to higher consumer purchasing power.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Holding prices steady in a deflationary environment might lead to an increase in sales volume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 purchasing power increases and prices remain attractive compared to the deflating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holding prices steady can maintain or slightly improve margins,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guarantee a sudden increase in industry-wide profit margins, especially if operational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 unchanged.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Holding prices steady in a deflationary environment is more likely to avoid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wars. It does not intensify price competition but rather bets on increased volume to drive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 growth.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12: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Modeling, LOS 12d: explain how to forecast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industry and company sales and costs when they are subject to price inflation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deflation.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Q.4565 Which of the following is most likely an outcome for companies that fail to renegotiate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supplier contracts or optimize production in a deflationary scenario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Rapid growth in market share.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Improved profitability due to naturally decreasing costs.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Difficulty maintaining profitability due to decreased pricing power and revenue.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that do not proactively manage their costs in a deflationary scenario may struggle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profitability as prices and revenue decrease, and they fail to reduce operational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Simply facing deflation does not guarantee market share growth, especially if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does not adapt its cost structure or pricing strategy.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costs may naturally decrease in a deflationary scenario, failure to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optimize costs or renegotiate contracts can result in missed opportunities for improved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12: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Introduction to Financial Statement Modeling, LOS 12d: explain how to forecast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industry and company sales and costs when they are subject to price inflation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deflation.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Q.4566 Which of the following factors is least likely to be considered when using the DCF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approach for long-term forecasting?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Company's historical average multiple.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Terminal cash flow persisting in the future.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Future long-term growth rate differing from the historical rate.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0" w:right="3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historical average multiple is not a direct consideration in the DCF approach,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focuses on the present value of expected future cash flows and growth rates,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relying on historical earnings multiples.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Considering whether terminal cash flow will persist is an essential part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DCF approach, ensuring the realism and sustainability of future cash flow projections.</w:t>
      </w:r>
    </w:p>
    <w:p>
      <w:pPr>
        <w:autoSpaceDN w:val="0"/>
        <w:autoSpaceDE w:val="0"/>
        <w:widowControl/>
        <w:spacing w:line="257" w:lineRule="auto" w:before="224" w:after="0"/>
        <w:ind w:left="0" w:right="3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Assessing whether the future long-term growth rate will differ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rate is a crucial part of the DCF approach, affecting the projection of future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terminal value.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Q.4567 Which of the following is most likely a challenge in forecasting industry sales and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periods of economic disruption?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Economic disruption does not significantly impact industries.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It's difficult to predict inflection points where the future significantly differs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recent past.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Industries typically do not respond to changes in the business cycle,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regulation, or technology.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0" w:right="3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disruption can lead to inflection points, making it challenging to predict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sales and costs as the conditions may significantly differ from historical trends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patterns.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Economic disruption can have a profound impact on industries, affecting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volumes, prices, and costs.</w:t>
      </w:r>
    </w:p>
    <w:p>
      <w:pPr>
        <w:autoSpaceDN w:val="0"/>
        <w:autoSpaceDE w:val="0"/>
        <w:widowControl/>
        <w:spacing w:line="257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Industries are often highly responsive to changes in the business cycle,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regulation, and technological advances, all of which can significantly affect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408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40" w:bottom="332" w:left="11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