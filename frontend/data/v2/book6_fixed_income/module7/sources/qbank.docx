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7: Yield and Yield Spread Measures for Fixed Rate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Bonds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Q.862 Which of the following is most likely correct regarding true and street convention yield?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true yield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Always equal to the street convention yield.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Never less than the street convention yield.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Never higher than the street convention yield.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true yield-to-maturity is calculated using the actual calendar of weekends and bank holidays,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delays the time to pay.</w:t>
      </w:r>
    </w:p>
    <w:p>
      <w:pPr>
        <w:autoSpaceDN w:val="0"/>
        <w:autoSpaceDE w:val="0"/>
        <w:widowControl/>
        <w:spacing w:line="259" w:lineRule="auto" w:before="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Whenever the payment day falls on a weekend or holiday; payment is pushed to the next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day after the holiday or weekend. As a result, the true yield is always lower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street convention yield. However, the difference between the true and street convention yield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always very small, perhaps 0.01% or less.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true yield is not always equal to the street convention yield. It can be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payment date does not fall on a weekend or holiday. The true yield will be lower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street convention yield when the payment date falls on a weekend or a holiday.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street convention yield does not include weekends and holidays. It assumes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payments are made on scheduled dates.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street convention yield value can never be less than the true yield.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(a): Calculate annual yield on a bond for varying compounding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periods in a year.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Q.864 Which of the following analysis is most likely used for segregating the yield-to-maturity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'benchmark' and 'spread'?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break-even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yield-to-maturity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fixed-income security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Typically, the benchmark rate is the yield-to-maturity on a government bond having the same,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 to the same, time-to-maturity. The spread is the difference between the yield-to-maturity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new bond and the benchmark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Break-even analysis tells you how many units of a product must be sold to cover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fixed and variable production costs.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Fixed income analysis is the process of determining the value of debt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an assessment of its risk profile,e.g., interest rate risk, risk of the issuer fails to repay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debt, market supply and demand for the security, call provisions, and macroeconomic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considerations affecting its value.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Q.2053 A 4-year semiannual corporate bond with a 3.5% coupon is priced at 104.12. This bond's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modified duration and convexity are 3.75 and 45, respectively. The bond's credit spread narrows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75 bps due to credit upgrade. The estimated return impact without convexity adjustment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-2.81%.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2.81%.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2.95%.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686" w:after="12"/>
        <w:ind w:left="17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%ΔFull price of a bond = (−Annual Modified Duration × ΔYield)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3341"/>
        <w:gridCol w:w="3341"/>
        <w:gridCol w:w="3341"/>
      </w:tblGrid>
      <w:tr>
        <w:trPr>
          <w:trHeight w:hRule="exact" w:val="290"/>
        </w:trPr>
        <w:tc>
          <w:tcPr>
            <w:tcW w:type="dxa" w:w="2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4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Annual Convexity × (ΔYield)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98"/>
        </w:trPr>
        <w:tc>
          <w:tcPr>
            <w:tcW w:type="dxa" w:w="2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4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9" w:lineRule="auto" w:before="2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impact = −(Modified duration) × Change in spread = −3.75 × (−0.75%) = 0.0281 or 2.81%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bond’s credit spread narrowed by 0.75%. Therefore, we have to include a negative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 before the credit spread.</w:t>
      </w:r>
    </w:p>
    <w:p>
      <w:pPr>
        <w:autoSpaceDN w:val="0"/>
        <w:autoSpaceDE w:val="0"/>
        <w:widowControl/>
        <w:spacing w:line="271" w:lineRule="auto" w:before="224" w:after="0"/>
        <w:ind w:left="0" w:right="3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0" w:lineRule="auto" w:before="82" w:after="0"/>
        <w:ind w:left="0" w:right="9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7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Q.2501 For a 5-year, annual pay 7% bond that is priced at $1,020.78, the YTM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3.25%.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6.50%.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6.70%.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24" w:lineRule="auto" w:before="726" w:after="0"/>
        <w:ind w:left="14" w:right="12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calculate the YTM (discount rate) that satisfies this equality as: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5; PMT = 70; FV = 1,000; PV = -1,020.78; CPT =&gt; I/Y = 6.5%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To avoid getting “Error”, do not leave out the minus sign before The PV value.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semi-annual yield to maturity.</w:t>
      </w:r>
    </w:p>
    <w:p>
      <w:pPr>
        <w:autoSpaceDN w:val="0"/>
        <w:autoSpaceDE w:val="0"/>
        <w:widowControl/>
        <w:spacing w:line="346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10 periods (assumes semi-annual payments):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10; PMT = 70; FV = 1,000; PV = -1,020.78; CPT =&gt; I/Y = 6.70%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9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Q.2510 Consider a semi-annual-pay bond (periodicity of two) with an 8% YTM. The effective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this bond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4.00%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8.16%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16.64%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 yield is the yearly rate of return at a periodic rate of interest.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499"/>
        <w:gridCol w:w="2499"/>
        <w:gridCol w:w="2499"/>
        <w:gridCol w:w="2499"/>
      </w:tblGrid>
      <w:tr>
        <w:trPr>
          <w:trHeight w:hRule="exact" w:val="336"/>
        </w:trPr>
        <w:tc>
          <w:tcPr>
            <w:tcW w:type="dxa" w:w="5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Effective Yield = (1 +</w:t>
            </w:r>
          </w:p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</w:t>
            </w:r>
          </w:p>
        </w:tc>
        <w:tc>
          <w:tcPr>
            <w:tcW w:type="dxa" w:w="4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8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  <w:tr>
        <w:trPr>
          <w:trHeight w:hRule="exact" w:val="410"/>
        </w:trPr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  <w:tc>
          <w:tcPr>
            <w:tcW w:type="dxa" w:w="4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Where  is the stated interest rate and </w:t>
            </w:r>
          </w:p>
        </w:tc>
        <w:tc>
          <w:tcPr>
            <w:tcW w:type="dxa" w:w="5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 the number of payments received in a year. A</w:t>
            </w:r>
          </w:p>
        </w:tc>
      </w:tr>
    </w:tbl>
    <w:p>
      <w:pPr>
        <w:autoSpaceDN w:val="0"/>
        <w:autoSpaceDE w:val="0"/>
        <w:widowControl/>
        <w:spacing w:line="283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semiannual-pay bond (periodicity of two) with an 8% YTM has a yield of 4% every six months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effective yield of 1.04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- 1 = 8.16%</w:t>
      </w:r>
    </w:p>
    <w:p>
      <w:pPr>
        <w:autoSpaceDN w:val="0"/>
        <w:autoSpaceDE w:val="0"/>
        <w:widowControl/>
        <w:spacing w:line="240" w:lineRule="auto" w:before="224" w:after="36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leaves out the power of 2;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4998"/>
        <w:gridCol w:w="4998"/>
      </w:tblGrid>
      <w:tr>
        <w:trPr>
          <w:trHeight w:hRule="exact" w:val="654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EY = [1 +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460" w:val="left"/>
              </w:tabs>
              <w:autoSpaceDE w:val="0"/>
              <w:widowControl/>
              <w:spacing w:line="245" w:lineRule="auto" w:before="6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0.08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−1 = 0.04 or 4.00%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assumes the following calculation;</w:t>
      </w:r>
    </w:p>
    <w:p>
      <w:pPr>
        <w:autoSpaceDN w:val="0"/>
        <w:autoSpaceDE w:val="0"/>
        <w:widowControl/>
        <w:spacing w:line="305" w:lineRule="auto" w:before="40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EY = [1 + 0.08]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 = 0.1664 or 16.64%</w:t>
      </w:r>
    </w:p>
    <w:p>
      <w:pPr>
        <w:autoSpaceDN w:val="0"/>
        <w:autoSpaceDE w:val="0"/>
        <w:widowControl/>
        <w:spacing w:line="271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Q.2511 Bond yields calculated using the stated coupon payment dates are referred to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True yields.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Effective yields.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Street conventional yields.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yields calculated using the stated coupon payment dates are referred to as following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street convention. Because some coupon dates will fall on weekends and holidays,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will actually be made the next business day. The yield calculated using these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coupon payment dates is referred to as the true yield. Effective yield is the return on a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whose interests or coupon payments are reinvested at the same rate by the bondholder.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true yield-to-maturity is the internal rate of return on the cash flows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actual calendar of weekends and bank holidays. The true yield is never higher than the street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convention yield because weekends and holidays delay the time to pay.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effective yield is the return on a bond with interest payments (or coupons)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reinvested at the same rate by the bondholder. Effective yield is the total yield an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Q.2512 A major drawback of the current yield is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considers only one source of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does not consider the time an investor has held an investment.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might not accurately represent an investment’s true risk premium.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yield is simple to calculate but offers limited information. This measure looks at 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source of return: a bond's annual interest income. It does not consider capital gains/losses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reinvestment income.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a limitation of holding period return.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a limitation of NPV.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Q.2513 Is the following statement correct?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''A bond's true yield takes a discount or premium into account by assuming that any discount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premium declines evenly over the remaining years to maturity.''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Correct.</w:t>
      </w:r>
    </w:p>
    <w:p>
      <w:pPr>
        <w:autoSpaceDN w:val="0"/>
        <w:autoSpaceDE w:val="0"/>
        <w:widowControl/>
        <w:spacing w:line="271" w:lineRule="auto" w:before="246" w:after="0"/>
        <w:ind w:left="79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Incorrect, because a bond's simple yield takes a discount or premium into account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any discount or premium declines evenly over the remaining years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maturity.</w:t>
      </w:r>
    </w:p>
    <w:p>
      <w:pPr>
        <w:autoSpaceDN w:val="0"/>
        <w:autoSpaceDE w:val="0"/>
        <w:widowControl/>
        <w:spacing w:line="271" w:lineRule="auto" w:before="246" w:after="0"/>
        <w:ind w:left="79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Incorrect, because a bond's true yield takes a discount or premium into account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any discount or premium declines proportionately over the remaining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 to maturity.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bond's simple yield takes a discount or premium into account by assuming that any discount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premium declines evenly over the remaining years to maturity.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Q.2521 If we calculate an Option-Adjusted Spread (OAS) for a callable bond: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will be equal to the bond's Z-spread.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will be higher than the bond's Z-spread.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will be lower than the bond's Z-spread.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we calculate an OAS for a callable bond, it will be lower than the bond's Z-spread.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 is the extra yield required to compensate bondholders for the call option. (Callable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have a higher yield because investors need extra compensation for reinvestment risk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bonds can be called back by the issuer if interest rates fall.)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Z spread cannot be equal to the OAS for a callable bond as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calculating OAS requires the deduction of Option value (in basis points per year) from the Z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spread.</w:t>
      </w:r>
    </w:p>
    <w:p>
      <w:pPr>
        <w:autoSpaceDN w:val="0"/>
        <w:autoSpaceDE w:val="0"/>
        <w:widowControl/>
        <w:spacing w:line="26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From the formula,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OAS = Z-spread – Option value (in basis points per year)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OAS cannot be higher than the Z spread.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Q.2524 A 5-year corporate bond has a yield of 6.75% and its benchmark, the 5-year Treasury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note, has a yield of 3.25%. Calculate the corporate bond's benchmark spread.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325 bps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350 bps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1000 bps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1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5-year corporate bond has a yield of 6.75% and its benchmark, the 5-year Treasury note,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yield of 3.25%, the corporate bond has a benchmark spread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6.75% −3.25% = 3.5% = 350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basis points (1 basis point = 1/10,000 or 0.01%)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Note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A benchmark spread is simply the yield difference between two bonds.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that the Treasury note yield of 3.25% ( =325 bps) is equal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benchmark spread.</w:t>
      </w:r>
    </w:p>
    <w:p>
      <w:pPr>
        <w:autoSpaceDN w:val="0"/>
        <w:autoSpaceDE w:val="0"/>
        <w:widowControl/>
        <w:spacing w:line="310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calculates the benchmark spread as 6.75% + 3.25% =10% ( =1000bps).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6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Q.2526 An alternative to using government bond yields as benchmarks is to use rates for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swaps in the same currency and with the same tenor as a bond. Yield spreads so obtained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G-spreads.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I-spreads.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Z-spreads.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alternative to using government bond yields as benchmarks is to use rates for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swaps in the same currency and with the same tenor as a bond. Yield spreads relative to swap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 are known as interpolated spreads or l-spreads.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G-spread is the yield difference between a corporate bond and a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bond, for example, a treasury bond.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Z-Spread is a constant yield spread that, when added to yield at each point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spot rate Treasury curve, makes the price of a bond equal to the present value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cashflows.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Q.3883 Which of the following would most likely be an example of the I-spread (interpolated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spread)?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difference between the yield on a bond and the LIBOR.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difference between the yield on a Treasury bond and the yield on a corporate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same maturity.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constant spread that makes the price of a security equal to the present value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flows when added to the yield at each point on the spot rate Treasury curve.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I-spread stands for interpolated spread. It represents the difference between the yield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and the swap rate (the interest rate applicable to the fixed leg in the floating-for-fixed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 swap, say, LIBOR). A higher I-spread means that a bond has higher credit risk.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difference between the yield on Treasury Bonds and the yield on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of same maturity is the G-spread (Government-spread).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constant spread that makes the price of a security equal to the present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its cash flows when added to the yield at each point on the spot rate Treasury curve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Zero-volatility spread (Z-spread).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(b): Compare, calculate, and interpret yield and yield spread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 for fixed-rate bonds.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Q.3885 A four-year, 6% semi-annual coupon payment corporate bond is priced at 110 per 100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 value. Its yield to maturity is 7.87%, quoted on a semi-annual basis. The annual rate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that can be used for direct comparison with otherwise comparable bonds that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quarterly coupon payments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6.00%.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7.79%.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7.87%.</w:t>
      </w:r>
    </w:p>
    <w:p>
      <w:pPr>
        <w:autoSpaceDN w:val="0"/>
        <w:autoSpaceDE w:val="0"/>
        <w:widowControl/>
        <w:spacing w:line="240" w:lineRule="auto" w:before="244" w:after="6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380"/>
        </w:trPr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(</w:t>
            </w:r>
          </w:p>
        </w:tc>
        <w:tc>
          <w:tcPr>
            <w:tcW w:type="dxa" w:w="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20" w:right="0" w:hanging="62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0.0787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(1 +</w:t>
            </w:r>
          </w:p>
        </w:tc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APR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</w:tr>
      <w:tr>
        <w:trPr>
          <w:trHeight w:hRule="exact" w:val="288"/>
        </w:trPr>
        <w:tc>
          <w:tcPr>
            <w:tcW w:type="dxa" w:w="2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3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5974" w:val="left"/>
        </w:tabs>
        <w:autoSpaceDE w:val="0"/>
        <w:widowControl/>
        <w:spacing w:line="245" w:lineRule="auto" w:before="30" w:after="0"/>
        <w:ind w:left="4234" w:right="31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 xml:space="preserve">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[(1.0802)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– 1] × 4</w:t>
      </w:r>
    </w:p>
    <w:p>
      <w:pPr>
        <w:autoSpaceDN w:val="0"/>
        <w:autoSpaceDE w:val="0"/>
        <w:widowControl/>
        <w:spacing w:line="259" w:lineRule="auto" w:before="106" w:after="0"/>
        <w:ind w:left="0" w:right="419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7.794%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semi-annual coupon payment rate as the annual rate of the bond.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YTM as the annual rate of the bond.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7: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Fixed-Rate Bonds, LOS (a): Calculate annual yield on a bond for varying compounding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periods in a year.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