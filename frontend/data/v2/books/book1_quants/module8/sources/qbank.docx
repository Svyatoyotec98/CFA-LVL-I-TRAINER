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8: Hypothesis Testing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Q.423 Which statistic should you use to most appropriately compare two population variances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 sample size smaller than 30?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F-test.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302"/>
        <w:ind w:left="1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F-test is used to compare two populations’ variances. The samples can be of any size.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test statistic used to obtain the ratio of 2 population variances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74.0" w:type="dxa"/>
      </w:tblPr>
      <w:tblGrid>
        <w:gridCol w:w="3334"/>
        <w:gridCol w:w="3334"/>
        <w:gridCol w:w="3334"/>
      </w:tblGrid>
      <w:tr>
        <w:trPr>
          <w:trHeight w:hRule="exact" w:val="380"/>
        </w:trPr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</w:t>
            </w:r>
          </w:p>
        </w:tc>
      </w:tr>
      <w:tr>
        <w:trPr>
          <w:trHeight w:hRule="exact" w:val="384"/>
        </w:trPr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−1)(n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−2)</w:t>
            </w:r>
          </w:p>
        </w:tc>
      </w:tr>
    </w:tbl>
    <w:p>
      <w:pPr>
        <w:autoSpaceDN w:val="0"/>
        <w:autoSpaceDE w:val="0"/>
        <w:widowControl/>
        <w:spacing w:line="257" w:lineRule="auto" w:before="298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z test is used when the underlying variable follows a normal distribution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sample size is large (n&gt;30). When the sample size is large (n&gt;30), the distribution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assumed to be approximately normal according to the central limit theorem.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t-test is appropriate when testing for the means.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Q.425 Which of the following statements is least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1% significance level is the same as a 99% confidence.</w:t>
      </w:r>
    </w:p>
    <w:p>
      <w:pPr>
        <w:autoSpaceDN w:val="0"/>
        <w:autoSpaceDE w:val="0"/>
        <w:widowControl/>
        <w:spacing w:line="29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alternative hypothesis (H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always includes an equal sign.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alternative hypothesis (H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is usually the hypothesis which we are trying to assess.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9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 (H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always includes an equal sign.The null hypothesis represents the</w:t>
      </w:r>
    </w:p>
    <w:p>
      <w:pPr>
        <w:autoSpaceDN w:val="0"/>
        <w:autoSpaceDE w:val="0"/>
        <w:widowControl/>
        <w:spacing w:line="252" w:lineRule="auto" w:before="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known state of the population parameter being tested. The NULL hypothesis always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includes an equal sign. </w:t>
      </w:r>
    </w:p>
    <w:p>
      <w:pPr>
        <w:autoSpaceDN w:val="0"/>
        <w:autoSpaceDE w:val="0"/>
        <w:widowControl/>
        <w:spacing w:line="257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the alternative hypothesis is concluded if there is sufficient evidence to reject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null hypothesis. For a two-tailed test, the alternative hypothesis will contain an equal sign.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one-tailed test, the alternative hypothesis will either have a “&gt;” or a “&lt;” sign.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true statement. To get the significance level or the alpha, we subtract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confidence percentage from 100. 100%-99%(given percentage alpha)=1% (significance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alternative hypothesis is chosen if there is sufficient evidence to reject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null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Q.1110 Which of the following statements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null hypothesis is the hypothesis that the researcher wants to reject.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null hypothesis is the hypothesis that the researcher wants to accept.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alternative hypothesis is the hypothesis that the researcher wants to reject.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null hypothesis, designated by H0, is the hypothesis that the researcher wants to reject.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current known state about the parameter to be tested. In the presence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sufficient evidence, the null hypothesis is meant to be rejected.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Researchers want to accept the alternative hypothesis by rejecting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hypothesis. Besides, it is statistically incorrect to say “accept the null hypothesis because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 that you cannot prove a negative” Statisticians use the term “fail to reject” and not “accept”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insufficient evidence only means that you have failed to prove that something exists.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necessarily mean that something is non-existent.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Researchers want to accept the alternative hypothesis by rejecting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Q.1112 Which of the following assumptions is least likely required for the difference in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test based on two samples?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two samples are independent.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two populations have equal variances.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two populations are normally distributed.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still calculate the difference in means even when the populations’ variances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equal. When variances are assumed to be unequal, we use both sample variations to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t- statistic.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difference in means test based on two samples, the samples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and normally distributed!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Q.1113 Which of the following statements is most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alternative hypothesis is what is accepted if there is sufficient evidence to reject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alternative hypothesis is what is accepted if there is sufficient evidence to accept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null hypothesis is what is accepted if there is sufficient evidence to reject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hypothesis.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alternative hypothesis, designated by Ha, is what is accepted if there is sufficient evidence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reject the null hypothesis.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Statistical tests try to find evidence to reject or to fail to reject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hypothesis. If the null hypothesis has been rejected, then we accept the alternative hypothesis.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fail to reject the null hypothesis, then we reject the alternative hypothesis.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alternative hypothesis, designated by Ha, is what is accepted if there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sufficient evidence to reject the null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Q.1114 When hypothesis testing, the choice between using a critical value based on the z-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or the t-distribution most likely depends on: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sample size.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distribution of the population.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sample size and the distribution of the population.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hypothesis testing, the choice between using a critical value based on the z-distribution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t-distribution depends on sample size, the distribution of the population, and whether or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variance of the population is known.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choice depends solely on the sample size. While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size is indeed a critical factor—typically, a z-distribution is used when the sample size is large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&gt; 30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and the population variance is known, and a t-distribution is used for smaller samples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≤30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where the population variance is unknown—it does not account for the importance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distribution. The assumption of normality or near-normality of the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is crucial when deciding between the z and t distributions, especially for smaller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sizes.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choice depends solely on the distribution of the population.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population distribution is an important consideration, especially in cases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 size is small and the central limit theorem cannot be applied to assume a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of sample means, it is not the only factor. The sample size plays a significant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determining whether the distribution of the sample means can be approximated to a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(using the z-distribution) or if a t-distribution should be used due to the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uncertainty associated with smaller samples and unknown population variance.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Q.1115 Which of the following statements is most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p-value is the probability of obtaining a test statistic that would lead to a rejection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null hypothesis, assuming the null hypothesis is not true.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p-value is the probability of obtaining a test statistic that would lead to a rejection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null hypothesis, assuming the null hypothesis is true.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A) nor B)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p-value is the probability of obtaining a test statistic that would lead to a rejection of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hypothesis, assuming the null hypothesis is true. It is the smallest level of significance at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 can be rejected.</w:t>
      </w:r>
    </w:p>
    <w:p>
      <w:pPr>
        <w:autoSpaceDN w:val="0"/>
        <w:autoSpaceDE w:val="0"/>
        <w:widowControl/>
        <w:spacing w:line="262" w:lineRule="auto" w:before="224" w:after="164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researchers aim to accept the null hypothesis,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misrepresents the goal of hypothesis testing. The primary aim is not to accept the null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to test it against the alternative hypothesis. If the evidence does not strongly support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hypothesis, researchers may fail to reject the null hypothesis, but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equate to accepting it as true.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0"/>
        <w:gridCol w:w="2500"/>
        <w:gridCol w:w="2500"/>
        <w:gridCol w:w="2500"/>
      </w:tblGrid>
      <w:tr>
        <w:trPr>
          <w:trHeight w:hRule="exact" w:val="308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 is incorrect.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 fact, the alternative hypothesis (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or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Ha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represents the outcome that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researchers are typically interested in demonstrating to be plausible. The alternative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posits the existence of an effect, difference, or relationship that the research aims to support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rejecting the null hypothesis. The process of hypothesis testing is structured to assess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strength of evidence against the null hypothesis, and if sufficient evidence is found, to reject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favor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Q.1116 The most appropriate test statistic for a test of the equality of variances for two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 random variables, based on two independent random samples,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Chi-squared 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F-test is the appropriate test for a test of the equality of variances for two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 random variables, based on two independent random samples.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t-test is the appropriate test for a population whose mean and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are not given.</w:t>
      </w:r>
    </w:p>
    <w:p>
      <w:pPr>
        <w:autoSpaceDN w:val="0"/>
        <w:autoSpaceDE w:val="0"/>
        <w:widowControl/>
        <w:spacing w:line="26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chi-squared test is the appropriate test for testing whether a hypothesized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variance is equal to, less than, or greater than the true population variance.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Q.1117 Which of the following statements about the F-distribution and the chi-square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is least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distributions are asymmetrical.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distributions are bound by zero on the left.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distributions have means that are less than their standard deviations.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answer this question, we will review the properties of each of the two distributions: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Chi-Square Distribution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Chi-square distribution is a ratio of two non-negative values. As a result, it is a non-negative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 This implies that it has a positive skew (skewed to the right).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Chi-square distribution is a non-symmetric distribution.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Each degree of freedom has its chi-square distribution.</w:t>
      </w:r>
    </w:p>
    <w:p>
      <w:pPr>
        <w:autoSpaceDN w:val="0"/>
        <w:autoSpaceDE w:val="0"/>
        <w:widowControl/>
        <w:spacing w:line="254" w:lineRule="auto" w:before="24" w:after="0"/>
        <w:ind w:left="14" w:right="3456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 Distribution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 The F distribution is positively skewed (skewed to the right).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Values of the F distribution are either zero or positive.</w:t>
      </w:r>
    </w:p>
    <w:p>
      <w:pPr>
        <w:autoSpaceDN w:val="0"/>
        <w:autoSpaceDE w:val="0"/>
        <w:widowControl/>
        <w:spacing w:line="257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The shape of the F-distribution depends on its (a) parameters and (b) degrees of freedom.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is no consistent relationship between the mean and the standard deviation of the chi-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square distribution or the F-distribution.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true statement. Both distributions are skewed to the right.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that is skewed is asymmetrical.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true statement. Both distributions are positively skewed.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implies that they are both bound by zero on the left.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Q.1118 The most appropriate test statistic to test the hypothesis that the variance of a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 population is equal to 13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Chi-squared 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chi-squared test is used to test whether a hypothesized value of variance is equal to,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than, or greater than the true value of the population variance.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t-test is an appropriate test for a population whose mean and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is not given.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F-test is an appropriate test statistic for testing the equality of variances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 normally distributed random variables based on two independent random samples.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Q.1120 For two independent samples from two normally distributed populations, the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means can most likely be tested using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t-statistic.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Chi-squared 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two independent samples from two normally distributed populations, the difference in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be tested using the t-statistic.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F-test is used to test for the equality in population variance, not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chi-square test is used to test for dependence/ independence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categorical variables.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Q.1121 Which of the following statements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Parametric tests do not rely on assumptions regarding the distribution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 but are specific to population parameters.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Parametric tests rely on assumptions regarding the distribution of the population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not specific to population parameters.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A) nor B)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Parametric tests are statistical tests in which we make assumptions regarding the distribution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population. They rely on assumptions regarding the distribution of the population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to population parameters. Assuming that a variable follows a normal distribution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 of a parametric test.</w:t>
      </w:r>
    </w:p>
    <w:p>
      <w:pPr>
        <w:autoSpaceDN w:val="0"/>
        <w:autoSpaceDE w:val="0"/>
        <w:widowControl/>
        <w:spacing w:line="274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Non-parametric tests, on the other hand, do not make any assumptions regarding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of the parameter under study. Non-parametric tests are used by researchers in cases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the median is more desirable than the mean, the data under study is ordinal,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size is very small.</w:t>
      </w:r>
    </w:p>
    <w:p>
      <w:pPr>
        <w:autoSpaceDN w:val="0"/>
        <w:autoSpaceDE w:val="0"/>
        <w:widowControl/>
        <w:spacing w:line="262" w:lineRule="auto" w:before="24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inaccurately states that parametric tests do not rely on assumptions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distribution of the population. In reality, the defining characteristic of parametric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tests is their reliance on such assumptions. These tests assume that the data follow a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(often normal), which is crucial for the validity of the test results. The assumption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distribution allows for the derivation of exact sampling distributions of test statistics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null hypothesis, facilitating precise probability calculations and decision-making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the hypothesis being tested.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it inaccurately claims that these tests are not specific to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parameters. On the contrary, parametric tests are specifically designed to make inferences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parameters, such as means, variances, and proportions. These tests utilize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to estimate the parameters of interest and test hypotheses about their values.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specificity to population parameters is a key feature of parametric tests, distinguishing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non-parametric tests, which do not make such specific inferences about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parameters.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Q.1887 Which of the following is the most accurate sequence of steps in hypothesis testing?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State the hypothesis, select the level of significance, compute the test statistic,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formulate the decision rule, and make a decision.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State the hypothesis, select the significance level, formulate the decision rule,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compute the test statistic, and make a decision.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State the hypothesis, formulate the decision rule, select the significance level,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compute the test statistic, and make a decision.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correct sequence is: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State the hypothesis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Select the level of significance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Formulate the decision rule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Compute the test statistic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5. Make a decision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computing the test statistic before formulating the decision rule.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sequence is not optimal as the decision rule, which is based on the significance level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of the test statistic under the null hypothesis, should be established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computing the test statistic. This ensures that the researcher knows in advance how to interpret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computed test statistic in the context of the hypothesis being tested.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significance level is a critical component in formulating the decision rule.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significance level, often denoted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α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determines the threshold for rejecting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hypothesis. Without selecting the significance level first, it would not be possible to formulate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decision rule that accurately reflects the researcher's criteria for making a decision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about the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Q.1888 Which of the following statements about hypothesis testing is the least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Type II error is failing to reject a false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null hypothesis is a statement about the value of a population parameter.</w:t>
      </w:r>
    </w:p>
    <w:p>
      <w:pPr>
        <w:autoSpaceDN w:val="0"/>
        <w:autoSpaceDE w:val="0"/>
        <w:widowControl/>
        <w:spacing w:line="29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If the alternative hypothesis is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&gt; Mo, a two-tailed test is appropriate.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alternative is a one-sided test if the ''&gt;'' or ''&lt;'' sign is used and two-sided when the ''='' sign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used.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Type II error is failing to reject a false null hypothesis.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hypotheses are always stated in terms of a population parameter.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8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2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Q.1890 For the calculation of the test statistic, the most appropriate formula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5001"/>
        <w:gridCol w:w="5001"/>
      </w:tblGrid>
      <w:tr>
        <w:trPr>
          <w:trHeight w:hRule="exact" w:val="260"/>
        </w:trPr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</w:t>
            </w:r>
          </w:p>
        </w:tc>
        <w:tc>
          <w:tcPr>
            <w:tcW w:type="dxa" w:w="5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Sample Mean - Hypothesized mean</w:t>
            </w:r>
          </w:p>
        </w:tc>
      </w:tr>
      <w:tr>
        <w:trPr>
          <w:trHeight w:hRule="exact" w:val="560"/>
        </w:trPr>
        <w:tc>
          <w:tcPr>
            <w:tcW w:type="dxa" w:w="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2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B. </w:t>
            </w:r>
          </w:p>
        </w:tc>
        <w:tc>
          <w:tcPr>
            <w:tcW w:type="dxa" w:w="5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10" w:after="0"/>
              <w:ind w:left="0" w:right="331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Standard error of sample mean.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Population Mean - Sample Mean</w:t>
            </w:r>
          </w:p>
        </w:tc>
      </w:tr>
      <w:tr>
        <w:trPr>
          <w:trHeight w:hRule="exact" w:val="560"/>
        </w:trPr>
        <w:tc>
          <w:tcPr>
            <w:tcW w:type="dxa" w:w="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2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</w:t>
            </w:r>
          </w:p>
        </w:tc>
        <w:tc>
          <w:tcPr>
            <w:tcW w:type="dxa" w:w="5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10" w:after="0"/>
              <w:ind w:left="0" w:right="331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Standard error of sample mean.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Population Mean - Sample Mean</w:t>
            </w:r>
          </w:p>
        </w:tc>
      </w:tr>
      <w:tr>
        <w:trPr>
          <w:trHeight w:hRule="exact" w:val="244"/>
        </w:trPr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Standard Deviation.</w:t>
            </w:r>
          </w:p>
        </w:tc>
      </w:tr>
    </w:tbl>
    <w:p>
      <w:pPr>
        <w:autoSpaceDN w:val="0"/>
        <w:autoSpaceDE w:val="0"/>
        <w:widowControl/>
        <w:spacing w:line="240" w:lineRule="auto" w:before="13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24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test statistic is a quantity that is calculated based on a sample. The value of a test statistic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to determine whether or not to reject the null hypothesis.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appropriate formula for the calculation of the test statistic is `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Test statistic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176" w:space="0"/>
            <w:col w:w="5825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384"/>
        <w:ind w:left="0" w:right="2016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 Mean - Hypothesized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error of the sample mean.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176" w:space="0"/>
            <w:col w:w="5825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hypothesis testing, the focus is on how the sample mean compares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hypothesized population mean, not the other way around. Additionally, the denominator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the standard error of the sample mean, not the standard deviation of the sample.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error accounts for the sample size, making it a more appropriate measure of variability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hypothesis testing.</w:t>
      </w:r>
    </w:p>
    <w:p>
      <w:pPr>
        <w:autoSpaceDN w:val="0"/>
        <w:autoSpaceDE w:val="0"/>
        <w:widowControl/>
        <w:spacing w:line="262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using the population mean minus the sample mean divided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standard deviation. The use of the standard deviation instead of the standard error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 mean does not account for the size of the sample, which is crucial in determining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variability of the sample mean. Furthermore, the order of subtraction (population mean -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mean) is not standard practice in hypothesis testing, where the focus is on the deviation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sample mean from a hypothesized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Q.1891 While performing a hypothesis test, Albert Khan is told that his analysis suffers from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 I error. It therefore most likely indicates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Khan rejected the null hypothesis when it was actually false.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Khan rejected the null hypothesis when it was actually true.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0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Khan failed to reject the null hypothesis when it was actually false.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Type I error means that Khan rejected the null hypothesis when it was actually true.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represent any error. We reject the null hypothesis when it is false.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represents type II error. Type II error occurs when analysts fail to reject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false null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Q.1893 Is the following statement most likely correct? </w:t>
      </w:r>
    </w:p>
    <w:p>
      <w:pPr>
        <w:autoSpaceDN w:val="0"/>
        <w:autoSpaceDE w:val="0"/>
        <w:widowControl/>
        <w:spacing w:line="271" w:lineRule="auto" w:before="4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 The decision rule for rejecting or failing to reject the null hypothesis is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of the test statistic. If the test statistic follows a normal distribution, the decision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rule is based on critical values determined from the z-distribution.''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because if the test statistic follows a normal distribution, the decision rule is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critical values determined from the t-distribution.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the decision rule for rejecting or failing to reject the null hypothesis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value of the test statistic and the critical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is correct. The decision rule for rejecting or failing to reject the null hypothesis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distribution of the test statistic. If the test statistic follows a normal distribution,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decision rule is based on critical values determined from the z-distribution.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the decision rule for rejecting or failing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reject the null hypothesis does not rely on the distribution of the test statistic and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 from the z-distribution when the test statistic follows a normal distribution.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misunderstanding could lead to the incorrect application of hypothesis testing principles. The z-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is specifically used for test statistics that follow a normal distribution, especially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cases where the population variance is known, or the sample size is sufficiently large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Limit Theorem to apply, ensuring the sample mean's distribution approximates a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option misstates the conditions under which the t-distribution is used. The 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is applied when the population variance is unknown, and the sample size is small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≤30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). It is broader and flatter than the z-distribution, accounting for the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uncertainty in estimating the population standard deviation from the sample. While it is true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decision rule for hypothesis testing involves comparing the test statistic to critical values,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 of distribution (  or ) depends on the known or unknown status of the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and the sample size. Therefore, stating that the decision rule should always be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t-distribution when the test statistic follows a normal distribution is incorrect.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Q.1894 A two-tailed hypothesis test at the 95% significance level with a p-value of 2.14%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indicates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a 2% significance level, we can reject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 a 3% significance level, we can reject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at a 3% significance level, we cannot reject the null hypothesis.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p-value is the smallest level of significance for which the null hypothesis can be rejected.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2.14% and any level above 2.14%, the null hypothesis can be rejected.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at a 2% significance level, we can reject the null hypothesis.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since the p-value of 2.14% is greater than 2%, it does not meet the criteria for rejection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this stricter significance level. The p-value must be less than or equal to the significance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justify rejecting the null hypothesis.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p-value indicates the probability of obtaining a result at least as extreme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one observed, assuming the null hypothesis is true. A p-value lower than the significance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suggests that such extreme results are unlikely under the null hypothesis, leading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rejection. Therefore, this option misinterprets the relationship between the p-value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level.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Q.1895 Which of the following statement(s) is/are most accurate? </w:t>
      </w:r>
    </w:p>
    <w:p>
      <w:pPr>
        <w:autoSpaceDN w:val="0"/>
        <w:autoSpaceDE w:val="0"/>
        <w:widowControl/>
        <w:spacing w:line="262" w:lineRule="auto" w:before="46" w:after="0"/>
        <w:ind w:left="14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Decreasing the significance level will decrease the probability of failing to reject a false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Decreasing the significance level will increase the power of the test.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II is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and II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and II are incorrect.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Decreasing the significance level will INCREASE the probability of failing to reject a false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DECREASE the power of the test.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 decreases, the likelihood of rejecting the null hypothesis when it is false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(i.e., detecting a true effect) decreases, thus reducing the power of the test.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 posits that decreasing the significance level will decrease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of failing to reject a false null hypothesis. In reality, decreasing the significance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the probability of failing to reject a false null hypothesis ( ), which is the definition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II error. When the significance level is lower, the criteria for rejecting the null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more stringent, making it more difficult to detect a true effect when it exists. This leads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likelihood of failing to reject the null hypothesis when it is indeed false,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 and decreasing the test's power.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Q.1896 A survey is conducted to determine if the average starting salary of investment bankers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equal to or greater than $57,000 per year. Given a sample of 115 newly employed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bankers with a mean starting salary of $65,000 and a standard deviation of $4,500,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a normal distribution, the test statistic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19.06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204.40.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419.62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4.00000000000006" w:type="dxa"/>
      </w:tblPr>
      <w:tblGrid>
        <w:gridCol w:w="3334"/>
        <w:gridCol w:w="3334"/>
        <w:gridCol w:w="3334"/>
      </w:tblGrid>
      <w:tr>
        <w:trPr>
          <w:trHeight w:hRule="exact" w:val="466"/>
        </w:trPr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Standard error of the sample mean =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820" w:right="0" w:hanging="178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deviation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760" w:val="left"/>
              </w:tabs>
              <w:autoSpaceDE w:val="0"/>
              <w:widowControl/>
              <w:spacing w:line="245" w:lineRule="auto" w:before="60" w:after="0"/>
              <w:ind w:left="40" w:right="43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$4, 500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419.6272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115</w:t>
            </w:r>
          </w:p>
        </w:tc>
      </w:tr>
      <w:tr>
        <w:trPr>
          <w:trHeight w:hRule="exact" w:val="288"/>
        </w:trPr>
        <w:tc>
          <w:tcPr>
            <w:tcW w:type="dxa" w:w="3334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</w:p>
        </w:tc>
        <w:tc>
          <w:tcPr>
            <w:tcW w:type="dxa" w:w="33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4.0" w:type="dxa"/>
      </w:tblPr>
      <w:tblGrid>
        <w:gridCol w:w="5001"/>
        <w:gridCol w:w="5001"/>
      </w:tblGrid>
      <w:tr>
        <w:trPr>
          <w:trHeight w:hRule="exact" w:val="6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Test statistic =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Sample mean - Hypothesized value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65,000 −57, 000</w:t>
            </w:r>
          </w:p>
          <w:p>
            <w:pPr>
              <w:autoSpaceDN w:val="0"/>
              <w:tabs>
                <w:tab w:pos="4960" w:val="left"/>
              </w:tabs>
              <w:autoSpaceDE w:val="0"/>
              <w:widowControl/>
              <w:spacing w:line="259" w:lineRule="auto" w:before="0" w:after="0"/>
              <w:ind w:left="3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19.06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the sample mean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419.6272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test statistic without finding the square root of the sample size.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standard error of the mean.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Q.1897 Hilda believes that the average return on equity in the consumer durables industry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than 8%. The null (H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and the alternative (H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hypotheses for this study are most likely:</w:t>
      </w:r>
    </w:p>
    <w:p>
      <w:pPr>
        <w:autoSpaceDN w:val="0"/>
        <w:autoSpaceDE w:val="0"/>
        <w:widowControl/>
        <w:spacing w:line="290" w:lineRule="auto" w:before="3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= 0.08 versus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≠ 0.08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≥ 0.08 versus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&lt; 0.08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≤ 0.08 versus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&gt; 0.08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8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 one-sided alternative (so we cannot use =) because of the "greater than" belief.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is formulated as follows: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≤ 0.08 versus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M &gt; 0.08. It tests whether there is</w:t>
      </w:r>
    </w:p>
    <w:p>
      <w:pPr>
        <w:autoSpaceDN w:val="0"/>
        <w:autoSpaceDE w:val="0"/>
        <w:widowControl/>
        <w:spacing w:line="257" w:lineRule="auto" w:before="5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evidence that the actual parameter (Average return) is significantly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hypothesized value (8%). If there is enough evidence, we reject the null hypothesis. If there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not, we accept the null hypothesis.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one-sided alternative (so we cannot use =) because of the "greater than"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belief.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choice indicates that Ha M&lt; 0.08, which negates the statement.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Q.1899 The most appropriate hypothesis test concerning the variance of a normally distributed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 is referred to as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Chi-squared 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4" w:lineRule="auto" w:before="7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chi-squared (X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statistic is used to investigate whether distributions of categorical variables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 from one another.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Z test is used when comparing the means of two distributions with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 test is used when checking for the equality of two population variances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Q.1900 Which of the following statement(s) is/are most accurate?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Nonparametric tests have more assumptions than parametric tests.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When data is based on ordinal measurements, we use nonparametric tests.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statements are incorrect.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one statement is correct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Nonparametric tests have fewer assumptions than parametric tests.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Statement II is 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When data is based on ordinal measurements, we use nonparametric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tests. Non-parametric tests are also used when: the median is more desirable than the mean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sample size is extremely small.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Q.1901 A large positive value of the Spearman rank correlation such as 0.90 would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indicate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high rank in one year is associated with a low rank in the second year.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high rank in one year is associated with a high rank in the second year.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high rank in one year will not have any impact on the rank in the second year.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large positive value of the Spearman rank correlation such as 0.90 would most likely indicate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 high rank in one year is associated with a high rank in the second year.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In statistics, Spearman’s rank correlation coefficient or Spearman’s rho is a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parametric measure of statistical dependence between two variables. It takes values from -1 to 1.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closer to 1 or to -1, the stronger the relationship. 1 indicates a perfect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association/relationship, whereas -1 indicates a perfect negative association between variables.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a high rank in one year is associated with a low rank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second year, which would be indicative of a negative Spearman rank correlation. A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would have a coefficient closer to -1, not 0.90. A coefficient of 0.90, being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close to 1, clearly indicates a positive association between the ranks, where high ranks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 year are associated with high ranks in the subsequent year, not low ranks.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rank in one year does not impact the rank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 year, implying no correlation between the ranks across years. However, a Spearman rank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of 0.90 significantly contradicts this notion, as it indicates a strong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correlation. A coefficient near 0 would suggest no correlation, but a value of 0.90 demonstrates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strong, direct relationship between the ranks in two different years, where a high rank in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is likely to be associated with a high rank in the next year.</w:t>
      </w:r>
    </w:p>
    <w:p>
      <w:pPr>
        <w:autoSpaceDN w:val="0"/>
        <w:autoSpaceDE w:val="0"/>
        <w:widowControl/>
        <w:spacing w:line="257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Q.2763 A sample of 100 students is currently renting rooms in the mean distance of 18 miles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small U.S. College. Assuming that the population is normally distributed and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deviation of the sample is 14 miles, the 99% confidence interval for the population mean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closest to: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(See Z-table)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[15.26 miles; 20.74 miles]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[16.6 miles; 19.4 miles]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[14.4 miles; 21.6 miles]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4.0" w:type="dxa"/>
      </w:tblPr>
      <w:tblGrid>
        <w:gridCol w:w="3334"/>
        <w:gridCol w:w="3334"/>
        <w:gridCol w:w="3334"/>
      </w:tblGrid>
      <w:tr>
        <w:trPr>
          <w:trHeight w:hRule="exact" w:val="75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5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 of the sample =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deviation of sample mean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6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  <w:p>
            <w:pPr>
              <w:autoSpaceDN w:val="0"/>
              <w:tabs>
                <w:tab w:pos="3440" w:val="left"/>
              </w:tabs>
              <w:autoSpaceDE w:val="0"/>
              <w:widowControl/>
              <w:spacing w:line="281" w:lineRule="auto" w:before="0" w:after="0"/>
              <w:ind w:left="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1.4</w:t>
            </w:r>
          </w:p>
        </w:tc>
      </w:tr>
    </w:tbl>
    <w:p>
      <w:pPr>
        <w:autoSpaceDN w:val="0"/>
        <w:autoSpaceDE w:val="0"/>
        <w:widowControl/>
        <w:spacing w:line="240" w:lineRule="auto" w:before="5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Z-static (Reliability factor) at 99% confidence interval = 2.58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interval = Point estimate ± Reliability factor× Standard error</w:t>
      </w:r>
    </w:p>
    <w:p>
      <w:pPr>
        <w:autoSpaceDN w:val="0"/>
        <w:autoSpaceDE w:val="0"/>
        <w:widowControl/>
        <w:spacing w:line="252" w:lineRule="auto" w:before="386" w:after="0"/>
        <w:ind w:left="0" w:right="259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limit of the confidence interval = 18 - (2.58 × 1.4) = 14.39 miles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Upper limit of the confidence interval = 18 + (2.58 × 1.4) = 21.6 miles.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99% confidence interval of the population lies within the range (14.39; 21.6) This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99% of the students rent rooms within a distance of (14.39; 21.6) miles.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Q.2764 The mean return of a sample of 36 BB+ corporate bonds is 7.5%, and the sample's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is 14%. Assuming that the population is normally distributed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variance is unknown, based on t-distribution, the 95% confidence interval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mean is closest to?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(See t-table)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[2.77%; 12.23%]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[2.93%; 12.06%]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[3.56%; 11.43%]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population variance is unknown and the population is normally distributed, we will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t-statistic. The t-statistic for a 95% confidence interval and 35 degrees of freedom (df=n-1=)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2.030.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the sample = Standard Deviation of sample mean/√Sample size = 14/√36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2.33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interval = Point estimate ± Reliability factor× Standard error</w:t>
      </w:r>
    </w:p>
    <w:p>
      <w:pPr>
        <w:autoSpaceDN w:val="0"/>
        <w:autoSpaceDE w:val="0"/>
        <w:widowControl/>
        <w:spacing w:line="240" w:lineRule="auto" w:before="6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confidence interval is 7.5 - (2.03 * 2.33) = 2.77 and 7.5 + (2.03 * 2.33) = 12.23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Approximately 95% of the mean returns of BB+ corporate bonds fall within the interval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(2.77;12.23)</w:t>
      </w:r>
    </w:p>
    <w:p>
      <w:pPr>
        <w:autoSpaceDN w:val="0"/>
        <w:autoSpaceDE w:val="0"/>
        <w:widowControl/>
        <w:spacing w:line="259" w:lineRule="auto" w:before="28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reliability factor based on the t-distribution is essential for a small sample size. Using a 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reliability factor is appropriate when the population variance is unknown, even when we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sample, and could use the central limit theorem to justify using a z reliability factor.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large sample case, the t-distribution provides more-conservative (wider) confidence intervals.</w:t>
      </w:r>
    </w:p>
    <w:p>
      <w:pPr>
        <w:autoSpaceDN w:val="0"/>
        <w:autoSpaceDE w:val="0"/>
        <w:widowControl/>
        <w:spacing w:line="257" w:lineRule="auto" w:before="4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Q.2765 Which of the following is the most appropriate test statistic for calculating confidence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intervals for a normally distributed population mean whose variance is unknown and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size is less than 30?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z-statistic.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t-statistic.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F-statistic.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t-statistic is most appropriate for constructing confidence intervals for normally distributed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means whose variance is unknown and the sample size is less than 30. At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time, the z- statistic is appropriate for constructing confidence intervals for normally distributed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 means whose variance is known (regardless of the sample size).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z- statistic is appropriate for constructing confidence intervals for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 population means whose variance is known (regardless of the sample size).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 statistic is most appropriate when testing for the differences in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Volume 1, Topic 3 - Quantitative Methods, Learning Module 8, Hypothesis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Testing, LOS 8b: Construct hypothesis tests and determine their statistical significance,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associated Type I and Type II errors, and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Q.2773 If a researcher wants to test that the mean return of 50 small-cap stocks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Singapore Exchange is greater than 14%, the alternative hypothesis for the test is most likely:</w:t>
      </w:r>
    </w:p>
    <w:p>
      <w:pPr>
        <w:autoSpaceDN w:val="0"/>
        <w:autoSpaceDE w:val="0"/>
        <w:widowControl/>
        <w:spacing w:line="29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≠ 14%.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&gt; 14%.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&lt; 14%.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78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researcher wants to test that if the mean of 50 small-cap stocks is greater than 14%,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 is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≤ 14% and the alternative hypothesis is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μ &gt; 14%. </w:t>
      </w:r>
    </w:p>
    <w:p>
      <w:pPr>
        <w:autoSpaceDN w:val="0"/>
        <w:autoSpaceDE w:val="0"/>
        <w:widowControl/>
        <w:spacing w:line="278" w:lineRule="auto" w:before="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always want to reject the null hypothesis and accept the alternative. Since the researcher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wants to prove that the mean returns are greater than 14%,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&gt; 14%;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&lt; 14%.</w:t>
      </w:r>
    </w:p>
    <w:p>
      <w:pPr>
        <w:autoSpaceDN w:val="0"/>
        <w:autoSpaceDE w:val="0"/>
        <w:widowControl/>
        <w:spacing w:line="254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that the alternative hypothesis is not equal to 14%, which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that the alternative hypothesis for the mean return of 50 small-cap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 from the Singapore Exchange is less than 14%.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Q.2775 An analyst believes that the mean return over 24 months on Geko Corp. shares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from 0%. Determine which of the following is the most likely decision rule?</w:t>
      </w:r>
    </w:p>
    <w:p>
      <w:pPr>
        <w:autoSpaceDN w:val="0"/>
        <w:autoSpaceDE w:val="0"/>
        <w:widowControl/>
        <w:spacing w:line="29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test statistic &gt; the upper critical value.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test statistic &lt; the lower critical value.</w:t>
      </w:r>
    </w:p>
    <w:p>
      <w:pPr>
        <w:autoSpaceDN w:val="0"/>
        <w:autoSpaceDE w:val="0"/>
        <w:widowControl/>
        <w:spacing w:line="293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test statistic &gt; the upper critical value OR if the test statistic &lt;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critical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8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analyst wants to test if the mean is different from zero, it is a two-tail test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hypotheses are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= 0%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≠ 0%.</w:t>
      </w:r>
    </w:p>
    <w:p>
      <w:pPr>
        <w:autoSpaceDN w:val="0"/>
        <w:autoSpaceDE w:val="0"/>
        <w:widowControl/>
        <w:spacing w:line="293" w:lineRule="auto" w:before="2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appropriate decision rule is to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test statistic &gt; the upper critical value OR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test statistic &lt; the lower critical value.</w:t>
      </w:r>
    </w:p>
    <w:p>
      <w:pPr>
        <w:autoSpaceDN w:val="0"/>
        <w:autoSpaceDE w:val="0"/>
        <w:widowControl/>
        <w:spacing w:line="257" w:lineRule="auto" w:before="24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both are incomplete. For two-tailed tests, the decision rule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both cases ( when the Test Statistic is greater than the upper critical value and when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less than the lower critical value).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1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Q.2776 A quantitative analyst has calculated the mean holding period return (HPR) of 1% for 110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European corporate bonds with a standard deviation of 2%. If the analyst wants to test at a 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significance that the mean HPR on European corporate bonds is different from zero,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test statistic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1.96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5.24</w:t>
      </w:r>
    </w:p>
    <w:p>
      <w:pPr>
        <w:autoSpaceDN w:val="0"/>
        <w:autoSpaceDE w:val="0"/>
        <w:widowControl/>
        <w:spacing w:line="240" w:lineRule="auto" w:before="244" w:after="1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1676" w:space="0"/>
            <w:col w:w="83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.0000000000001" w:type="dxa"/>
      </w:tblPr>
      <w:tblGrid>
        <w:gridCol w:w="2500"/>
        <w:gridCol w:w="2500"/>
        <w:gridCol w:w="2500"/>
        <w:gridCol w:w="2500"/>
      </w:tblGrid>
      <w:tr>
        <w:trPr>
          <w:trHeight w:hRule="exact" w:val="29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statistc </w:t>
            </w:r>
          </w:p>
        </w:tc>
        <w:tc>
          <w:tcPr>
            <w:tcW w:type="dxa" w:w="466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mean - Hypothesized value</w:t>
            </w:r>
          </w:p>
        </w:tc>
      </w:tr>
      <w:tr>
        <w:trPr>
          <w:trHeight w:hRule="exact" w:val="710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60"/>
            <w:gridSpan w:val="3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</w:t>
            </w:r>
          </w:p>
        </w:tc>
      </w:tr>
      <w:tr>
        <w:trPr>
          <w:trHeight w:hRule="exact" w:val="790"/>
        </w:trPr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54" w:after="0"/>
              <w:ind w:left="6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 =</w:t>
            </w:r>
          </w:p>
        </w:tc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</w:tr>
      <w:tr>
        <w:trPr>
          <w:trHeight w:hRule="exact" w:val="110"/>
        </w:trPr>
        <w:tc>
          <w:tcPr>
            <w:tcW w:type="dxa" w:w="5000"/>
            <w:gridSpan w:val="2"/>
            <w:vMerge/>
            <w:tcBorders/>
          </w:tcPr>
          <w:p/>
        </w:tc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110</w:t>
            </w:r>
          </w:p>
        </w:tc>
      </w:tr>
      <w:tr>
        <w:trPr>
          <w:trHeight w:hRule="exact" w:val="208"/>
        </w:trPr>
        <w:tc>
          <w:tcPr>
            <w:tcW w:type="dxa" w:w="5000"/>
            <w:gridSpan w:val="2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</w:p>
        </w:tc>
        <w:tc>
          <w:tcPr>
            <w:tcW w:type="dxa" w:w="2500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1676" w:space="0"/>
            <w:col w:w="83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4"/>
        <w:gridCol w:w="3334"/>
        <w:gridCol w:w="3334"/>
      </w:tblGrid>
      <w:tr>
        <w:trPr>
          <w:trHeight w:hRule="exact" w:val="356"/>
        </w:trPr>
        <w:tc>
          <w:tcPr>
            <w:tcW w:type="dxa" w:w="3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1% −0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5.24</w:t>
            </w:r>
          </w:p>
        </w:tc>
      </w:tr>
      <w:tr>
        <w:trPr>
          <w:trHeight w:hRule="exact" w:val="241"/>
        </w:trPr>
        <w:tc>
          <w:tcPr>
            <w:tcW w:type="dxa" w:w="3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2%</w:t>
            </w:r>
          </w:p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69" w:lineRule="auto" w:before="38" w:after="0"/>
        <w:ind w:left="0" w:right="44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110</w:t>
      </w:r>
    </w:p>
    <w:p>
      <w:pPr>
        <w:autoSpaceDN w:val="0"/>
        <w:autoSpaceDE w:val="0"/>
        <w:widowControl/>
        <w:spacing w:line="262" w:lineRule="auto" w:before="358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test statistic of 0.19 would suggest a very small difference between the sample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and the hypothesized value, which is not consistent with the calculated test statistic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5.24. This discrepancy indicates that the calculation or interpretation that leads to a test statistic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0.19 does not accurately reflect the significant difference between the sample mean HPR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hypothesized value of zero.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test statistic of 1.96 is the critical value at a 5% level of significance for a two-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tailed test under the assumption of a normal distribution. However, the calculated test statistic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5.24 far exceeds this critical value, indicating a stronger evidence against the null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what a test statistic of 1.96 would suggest. Therefore, option B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 the strength of the evidence against the null hypothesis in this scenario.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Q.2777 A quantitative analyst has calculated a mean HPR of 1% and a standard deviation of 2%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110 European corporate bonds. If the analyst wants to test at a 5% level of significance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mean HPR on European corporate bonds is different from zero, then which of the following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accurate result of the test?</w:t>
      </w:r>
    </w:p>
    <w:p>
      <w:pPr>
        <w:autoSpaceDN w:val="0"/>
        <w:autoSpaceDE w:val="0"/>
        <w:widowControl/>
        <w:spacing w:line="29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= 0%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≠ 0%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Accept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= 0%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8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quantitative analyst wants to test if the returns are different from zero, the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hypotheses are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= 0%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μ ≠ 0%. </w:t>
      </w:r>
    </w:p>
    <w:p>
      <w:pPr>
        <w:autoSpaceDN w:val="0"/>
        <w:autoSpaceDE w:val="0"/>
        <w:widowControl/>
        <w:spacing w:line="293" w:lineRule="auto" w:before="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decision rule is to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test statistic &gt; the upper critical value OR if the test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statistic &lt; the lower critical value. </w:t>
      </w:r>
    </w:p>
    <w:p>
      <w:pPr>
        <w:autoSpaceDN w:val="0"/>
        <w:autoSpaceDE w:val="0"/>
        <w:widowControl/>
        <w:spacing w:line="240" w:lineRule="auto" w:before="286" w:after="1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At a 5% level of significance, the z-critical value is +/- 1.96.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1676" w:space="0"/>
            <w:col w:w="83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.0000000000001" w:type="dxa"/>
      </w:tblPr>
      <w:tblGrid>
        <w:gridCol w:w="2500"/>
        <w:gridCol w:w="2500"/>
        <w:gridCol w:w="2500"/>
        <w:gridCol w:w="2500"/>
      </w:tblGrid>
      <w:tr>
        <w:trPr>
          <w:trHeight w:hRule="exact" w:val="29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statistc </w:t>
            </w:r>
          </w:p>
        </w:tc>
        <w:tc>
          <w:tcPr>
            <w:tcW w:type="dxa" w:w="466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mean - Hypothesized value</w:t>
            </w:r>
          </w:p>
        </w:tc>
      </w:tr>
      <w:tr>
        <w:trPr>
          <w:trHeight w:hRule="exact" w:val="710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60"/>
            <w:gridSpan w:val="3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</w:t>
            </w:r>
          </w:p>
        </w:tc>
      </w:tr>
      <w:tr>
        <w:trPr>
          <w:trHeight w:hRule="exact" w:val="790"/>
        </w:trPr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54" w:after="0"/>
              <w:ind w:left="6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 =</w:t>
            </w:r>
          </w:p>
        </w:tc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</w:tr>
      <w:tr>
        <w:trPr>
          <w:trHeight w:hRule="exact" w:val="110"/>
        </w:trPr>
        <w:tc>
          <w:tcPr>
            <w:tcW w:type="dxa" w:w="5000"/>
            <w:gridSpan w:val="2"/>
            <w:vMerge/>
            <w:tcBorders/>
          </w:tcPr>
          <w:p/>
        </w:tc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110</w:t>
            </w:r>
          </w:p>
        </w:tc>
      </w:tr>
      <w:tr>
        <w:trPr>
          <w:trHeight w:hRule="exact" w:val="208"/>
        </w:trPr>
        <w:tc>
          <w:tcPr>
            <w:tcW w:type="dxa" w:w="5000"/>
            <w:gridSpan w:val="2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</w:p>
        </w:tc>
        <w:tc>
          <w:tcPr>
            <w:tcW w:type="dxa" w:w="2500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1676" w:space="0"/>
            <w:col w:w="83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4"/>
        <w:gridCol w:w="3334"/>
        <w:gridCol w:w="3334"/>
      </w:tblGrid>
      <w:tr>
        <w:trPr>
          <w:trHeight w:hRule="exact" w:val="356"/>
        </w:trPr>
        <w:tc>
          <w:tcPr>
            <w:tcW w:type="dxa" w:w="3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1% −0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5.24</w:t>
            </w:r>
          </w:p>
        </w:tc>
      </w:tr>
      <w:tr>
        <w:trPr>
          <w:trHeight w:hRule="exact" w:val="241"/>
        </w:trPr>
        <w:tc>
          <w:tcPr>
            <w:tcW w:type="dxa" w:w="3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2%</w:t>
            </w:r>
          </w:p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69" w:lineRule="auto" w:before="40" w:after="0"/>
        <w:ind w:left="0" w:right="44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110</w:t>
      </w:r>
    </w:p>
    <w:p>
      <w:pPr>
        <w:autoSpaceDN w:val="0"/>
        <w:autoSpaceDE w:val="0"/>
        <w:widowControl/>
        <w:spacing w:line="252" w:lineRule="auto" w:before="36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test statistic &gt; the upper critical value (or 5.24 &gt; 1.96), the null hypothesis is rejected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alternative hypothesis is accepted.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Since the test statistic &gt; the upper critical value (or 5.24 &gt; 1.96),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is rejected, and the alternative hypothesis is concluded.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evidence suggests the rejection of the null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Q.2778 Gerry Smithson conducted a hypothesis test at a 1% level of significance to check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return of a population of stocks is greater than zero. The mean of the sample of 121 stocks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1% with a standard deviation of 5%. Suppose Smithson accepted the alternative hypothesis,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accurate? (See Normal Table)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Smithson committed a Type I error by accepting the alternative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Smithson committed a Type II error by accepting the alternative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Smithson correctly accepted the alternative hypothesis; no error was made.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8" w:lineRule="auto" w:before="726" w:after="1296"/>
        <w:ind w:left="14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Smithson wants to test if the mean return is greater than 0% the hypotheses are: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≤ 0%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&gt; 0%.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1676" w:space="0"/>
            <w:col w:w="83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.0000000000001" w:type="dxa"/>
      </w:tblPr>
      <w:tblGrid>
        <w:gridCol w:w="2500"/>
        <w:gridCol w:w="2500"/>
        <w:gridCol w:w="2500"/>
        <w:gridCol w:w="2500"/>
      </w:tblGrid>
      <w:tr>
        <w:trPr>
          <w:trHeight w:hRule="exact" w:val="29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statistc </w:t>
            </w:r>
          </w:p>
        </w:tc>
        <w:tc>
          <w:tcPr>
            <w:tcW w:type="dxa" w:w="466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mean - Hypothesized value</w:t>
            </w:r>
          </w:p>
        </w:tc>
      </w:tr>
      <w:tr>
        <w:trPr>
          <w:trHeight w:hRule="exact" w:val="710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60"/>
            <w:gridSpan w:val="3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</w:t>
            </w:r>
          </w:p>
        </w:tc>
      </w:tr>
      <w:tr>
        <w:trPr>
          <w:trHeight w:hRule="exact" w:val="790"/>
        </w:trPr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54" w:after="0"/>
              <w:ind w:left="6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 =</w:t>
            </w:r>
          </w:p>
        </w:tc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5%</w:t>
            </w:r>
          </w:p>
        </w:tc>
      </w:tr>
      <w:tr>
        <w:trPr>
          <w:trHeight w:hRule="exact" w:val="110"/>
        </w:trPr>
        <w:tc>
          <w:tcPr>
            <w:tcW w:type="dxa" w:w="5000"/>
            <w:gridSpan w:val="2"/>
            <w:vMerge/>
            <w:tcBorders/>
          </w:tcPr>
          <w:p/>
        </w:tc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121</w:t>
            </w:r>
          </w:p>
        </w:tc>
      </w:tr>
      <w:tr>
        <w:trPr>
          <w:trHeight w:hRule="exact" w:val="208"/>
        </w:trPr>
        <w:tc>
          <w:tcPr>
            <w:tcW w:type="dxa" w:w="5000"/>
            <w:gridSpan w:val="2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</w:p>
        </w:tc>
        <w:tc>
          <w:tcPr>
            <w:tcW w:type="dxa" w:w="2500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1676" w:space="0"/>
            <w:col w:w="83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4"/>
        <w:gridCol w:w="3334"/>
        <w:gridCol w:w="3334"/>
      </w:tblGrid>
      <w:tr>
        <w:trPr>
          <w:trHeight w:hRule="exact" w:val="356"/>
        </w:trPr>
        <w:tc>
          <w:tcPr>
            <w:tcW w:type="dxa" w:w="3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1% −0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2.20</w:t>
            </w:r>
          </w:p>
        </w:tc>
      </w:tr>
      <w:tr>
        <w:trPr>
          <w:trHeight w:hRule="exact" w:val="241"/>
        </w:trPr>
        <w:tc>
          <w:tcPr>
            <w:tcW w:type="dxa" w:w="3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5%</w:t>
            </w:r>
          </w:p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69" w:lineRule="auto" w:before="38" w:after="0"/>
        <w:ind w:left="0" w:right="44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121</w:t>
      </w:r>
    </w:p>
    <w:p>
      <w:pPr>
        <w:autoSpaceDN w:val="0"/>
        <w:autoSpaceDE w:val="0"/>
        <w:widowControl/>
        <w:spacing w:line="252" w:lineRule="auto" w:before="36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z-critical value at a 1% level significance is 2.33, the test statistic 2.2 ≤ 2.33. Hence,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 is true.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Smithson rejected the null hypothesis (accepted the alternative hypothesis) when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was in fact true, he committed a Type I error.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Type II error is the failure to reject the null hypothesis when it is false.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Smithson rejected the null hypothesis (accepted the alternative hypothesis)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 null hypothesis was true, thus committed a Type I error.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Q.2779 Which of the following is the most appropriate explanation of a Type II error?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Type II error refers to rejecting the null hypothesis when it is actually true.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Type II error refers to the failure to reject the null hypothesis when it is false.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Type II error refers to a failure to reject the null hypothesis when it is actually true.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Type II error refers to a failure to reject the null hypothesis when it is false, while a Type 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error refers to rejecting the null hypothesis when it is actually true.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refers to Type I error: rejecting the null hypothesis when it is true.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not an error.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8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Q.2780 If the level of significance is 5%, the type I error is 15%, and the Type II error is 20%,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the probability of correctly rejecting the null hypothesis when it, in fact, false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666" w:after="0"/>
        <w:ind w:left="9194" w:right="0" w:hanging="91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Power of test (or the probability of correctly rejecting the null hypothesis when it's false) = 1 - p(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1 −0</w:t>
      </w:r>
    </w:p>
    <w:p>
      <w:pPr>
        <w:autoSpaceDN w:val="0"/>
        <w:autoSpaceDE w:val="0"/>
        <w:widowControl/>
        <w:spacing w:line="259" w:lineRule="auto" w:before="40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So, the probability of correctly rejecting the null hypothesis when it is, in fact, false is closest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80%. Therefore, the correct answer is A. 80%. Please note that the level of significance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I error rate are not needed to answer this question. They are not directly related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power of the test. The power of the test is only related to the Type II error rate.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Type 1 error occurs when we reject a true null hypothesis, whereas type II error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we fail to reject a false null hypothesis.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an 85% probability of correctly rejecting the null hypothesis when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false, which does not align with the given Type II error rate of 20%.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a 95% probability of correctly rejecting the null hypothesis when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false, which significantly overestimates the power of the test given the provided Type II error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rate. This option might confuse the level of significance ( ) with the power of the test. The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significance is the threshold for deciding whether to reject the null hypothesis and is 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probability of making a Type I error, not the power of the test or the Type II error rate.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Q.2781 A one-tailed (H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μ ≥ 0%) test statistic has a p-value of 0.0228. At a 1% significance level,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null hypothesis is rejected as the p-value is greater than the significance level.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null hypothesis is not rejected as the p-value is greater than the significance level.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null hypothesis is not rejected as the p-value is not greater than the significance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decision rule for the p-value is we reject the null hypothesis if p-value is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significance level. Since the p-value 0.0228 &gt; 0.01 significance level, we fail to reject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null hypothesis is not rejected.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p-value is more significant than the significance level.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0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Q.2783 An analyst is conducting a test to identify if the mean return of one sample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population is greater than the other sample of the same population. If the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μ1 - μ2 ≥ 0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rejected, which of the following option is most likely true?</w:t>
      </w:r>
    </w:p>
    <w:p>
      <w:pPr>
        <w:autoSpaceDN w:val="0"/>
        <w:autoSpaceDE w:val="0"/>
        <w:widowControl/>
        <w:spacing w:line="29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≠ μ2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&gt; μ2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&lt; μ2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19" w:lineRule="auto" w:before="726" w:after="194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null hypothesis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μ1 - μ2 ≥ 0 is rejected, the alternative hypothesis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μ1 - μ2 &lt; 0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accepted which can also be interpreted as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&lt; μ2.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37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Note: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: 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≤0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can be written as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: 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≤μ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4" w:lineRule="auto" w:before="1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test is to identify if the mean return of one sample of a population is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other sample of the same population and not equal to as depicted in the answer.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alternative hypothesis cannot imply the same thing as the null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32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Q.2785 An analyst drew 27 paired observations to test if the mean return of two portfolios differs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each other at a 1% level of significance. Assume that the distribution of each portfolio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normal with an unknown population variance. Using the following table, construct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hypothesis.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2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1</w:t>
            </w:r>
          </w:p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2</w:t>
            </w:r>
          </w:p>
        </w:tc>
        <w:tc>
          <w:tcPr>
            <w:tcW w:type="dxa" w:w="13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Differences</w:t>
            </w:r>
          </w:p>
        </w:tc>
      </w:tr>
      <w:tr>
        <w:trPr>
          <w:trHeight w:hRule="exact" w:val="570"/>
        </w:trPr>
        <w:tc>
          <w:tcPr>
            <w:tcW w:type="dxa" w:w="2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Mean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10.5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16.75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6.25</w:t>
            </w:r>
          </w:p>
        </w:tc>
      </w:tr>
    </w:tbl>
    <w:p>
      <w:pPr>
        <w:autoSpaceDN w:val="0"/>
        <w:autoSpaceDE w:val="0"/>
        <w:widowControl/>
        <w:spacing w:line="29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≥ μ2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 &lt; μ2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≤ μ2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μ1 &gt; μ2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μd = 0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μd ≠ 0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 two-tailed test.The analyst is testing the difference between the mean of paired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observations. It is unknown if the difference is positive or negative so the hypothesis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constructed as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μd = 0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μd ≠ 0.</w:t>
      </w:r>
    </w:p>
    <w:p>
      <w:pPr>
        <w:autoSpaceDN w:val="0"/>
        <w:autoSpaceDE w:val="0"/>
        <w:widowControl/>
        <w:spacing w:line="262" w:lineRule="auto" w:before="25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formulates a one-tailed test that hypothesizes Portfolio 1 has a mean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greater than or equal to Portfolio 2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: μ1 ≥μ2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and the alternative that Portfolio 1 has a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less than Portfolio 2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: μ1 &lt; μ2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). This formulation is inappropriate for two reasons.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Second, it does not utilize the concept of paired observations, which is crucial in this context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analyst is comparing the means of two related samples.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similar reasons to option A. It proposes a one-tailed test with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 suggesting Portfolio 1 has a mean return less than or equal to Portfolio 2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: μ1 ≤μ2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and the alternative hypothesis suggesting Portfolio 1 has a greater mean return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: μ1 &gt; μ2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). This choice also fails to address the analyst's objective of determining if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exists between the two portfolios without presupposing the direction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difference. Additionally, it overlooks the paired nature of the observations, which is critical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0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Q.2786 An analyst drew 27 paired observations to test if the mean return of two portfolios differs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each other at a 1% level of significance. Assume that the distribution of each portfolio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normal with an unknown population variance. Using the following table, the test statistic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8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4.0" w:type="dxa"/>
      </w:tblPr>
      <w:tblGrid>
        <w:gridCol w:w="2488"/>
        <w:gridCol w:w="2488"/>
        <w:gridCol w:w="2488"/>
        <w:gridCol w:w="2488"/>
      </w:tblGrid>
      <w:tr>
        <w:trPr>
          <w:trHeight w:hRule="exact" w:val="270"/>
        </w:trPr>
        <w:tc>
          <w:tcPr>
            <w:tcW w:type="dxa" w:w="2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1</w:t>
            </w:r>
          </w:p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2</w:t>
            </w:r>
          </w:p>
        </w:tc>
        <w:tc>
          <w:tcPr>
            <w:tcW w:type="dxa" w:w="13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Differences</w:t>
            </w:r>
          </w:p>
        </w:tc>
      </w:tr>
      <w:tr>
        <w:trPr>
          <w:trHeight w:hRule="exact" w:val="570"/>
        </w:trPr>
        <w:tc>
          <w:tcPr>
            <w:tcW w:type="dxa" w:w="2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Mean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10.5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16.75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6.25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3.53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7.51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18.36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8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is testing the difference between the mean of paired observations. It is not known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difference is positive or negative so the hypothesis is constructed as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µd = 0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µd ≠</w:t>
      </w:r>
    </w:p>
    <w:p>
      <w:pPr>
        <w:autoSpaceDN w:val="0"/>
        <w:autoSpaceDE w:val="0"/>
        <w:widowControl/>
        <w:spacing w:line="240" w:lineRule="auto" w:before="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 </w:t>
      </w:r>
    </w:p>
    <w:p>
      <w:pPr>
        <w:autoSpaceDN w:val="0"/>
        <w:autoSpaceDE w:val="0"/>
        <w:widowControl/>
        <w:spacing w:line="240" w:lineRule="auto" w:before="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4.0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336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Mean difference</w:t>
            </w:r>
          </w:p>
        </w:tc>
        <w:tc>
          <w:tcPr>
            <w:tcW w:type="dxa" w:w="58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</w:t>
            </w:r>
          </w:p>
        </w:tc>
        <w:tc>
          <w:tcPr>
            <w:tcW w:type="dxa" w:w="1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3.53.</w:t>
            </w:r>
          </w:p>
        </w:tc>
      </w:tr>
      <w:tr>
        <w:trPr>
          <w:trHeight w:hRule="exact" w:val="260"/>
        </w:trPr>
        <w:tc>
          <w:tcPr>
            <w:tcW w:type="dxa" w:w="26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0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 of mean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6.25</w:t>
            </w:r>
          </w:p>
        </w:tc>
        <w:tc>
          <w:tcPr>
            <w:tcW w:type="dxa" w:w="1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19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304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27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78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Further Explanation.</w:t>
      </w:r>
    </w:p>
    <w:p>
      <w:pPr>
        <w:autoSpaceDN w:val="0"/>
        <w:autoSpaceDE w:val="0"/>
        <w:widowControl/>
        <w:spacing w:line="259" w:lineRule="auto" w:before="246" w:after="0"/>
        <w:ind w:left="14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test whether the observed difference between two means is statistically significant, we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decide whether the samples are independent or dependent (paired/related). If the samples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independent, we conduct tests concerning differences between means. If the samples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dependent, we conduct tests of mean differences (paired comparisons tests).</w:t>
      </w:r>
    </w:p>
    <w:p>
      <w:pPr>
        <w:autoSpaceDN w:val="0"/>
        <w:autoSpaceDE w:val="0"/>
        <w:widowControl/>
        <w:spacing w:line="259" w:lineRule="auto" w:before="226" w:after="0"/>
        <w:ind w:left="14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Notice the examiner has mentioned 27 paired observations. This helps you to know that you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conduct a paired comparison test. Additionally, the hypothesis test concerns the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of a normally distributed population with unknown variances, thus, the theoretically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 test statistic is the t-statistic.</w:t>
      </w:r>
    </w:p>
    <w:p>
      <w:pPr>
        <w:autoSpaceDN w:val="0"/>
        <w:autoSpaceDE w:val="0"/>
        <w:widowControl/>
        <w:spacing w:line="240" w:lineRule="auto" w:before="2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test statistic = Mean difference/Standard error of mean differences.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rHeight w:hRule="exact" w:val="396"/>
        </w:trPr>
        <w:tc>
          <w:tcPr>
            <w:tcW w:type="dxa" w:w="2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−Saisic </w:t>
            </w:r>
          </w:p>
        </w:tc>
        <w:tc>
          <w:tcPr>
            <w:tcW w:type="dxa" w:w="82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 −μ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</w:t>
            </w:r>
          </w:p>
        </w:tc>
        <w:tc>
          <w:tcPr>
            <w:tcW w:type="dxa" w:w="2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  3.53</w:t>
            </w:r>
          </w:p>
        </w:tc>
      </w:tr>
      <w:tr>
        <w:trPr>
          <w:trHeight w:hRule="exact" w:val="260"/>
        </w:trPr>
        <w:tc>
          <w:tcPr>
            <w:tcW w:type="dxa" w:w="29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tttt=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2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3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6.25</w:t>
            </w:r>
          </w:p>
        </w:tc>
        <w:tc>
          <w:tcPr>
            <w:tcW w:type="dxa" w:w="23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284"/>
        </w:trPr>
        <w:tc>
          <w:tcPr>
            <w:tcW w:type="dxa" w:w="2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7</w:t>
            </w:r>
          </w:p>
        </w:tc>
        <w:tc>
          <w:tcPr>
            <w:tcW w:type="dxa" w:w="2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98" w:after="32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the variance instead of the standard deviation: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94.0" w:type="dxa"/>
      </w:tblPr>
      <w:tblGrid>
        <w:gridCol w:w="2488"/>
        <w:gridCol w:w="2488"/>
        <w:gridCol w:w="2488"/>
        <w:gridCol w:w="2488"/>
      </w:tblGrid>
      <w:tr>
        <w:trPr>
          <w:trHeight w:hRule="exact" w:val="316"/>
        </w:trPr>
        <w:tc>
          <w:tcPr>
            <w:tcW w:type="dxa" w:w="3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6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</w:t>
            </w:r>
          </w:p>
        </w:tc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7.51.</w:t>
            </w:r>
          </w:p>
        </w:tc>
      </w:tr>
      <w:tr>
        <w:trPr>
          <w:trHeight w:hRule="exact" w:val="564"/>
        </w:trPr>
        <w:tc>
          <w:tcPr>
            <w:tcW w:type="dxa" w:w="3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45" w:lineRule="auto" w:before="2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6.25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27</w:t>
            </w:r>
          </w:p>
        </w:tc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7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Fails to find the square root of the sample size.</w:t>
      </w:r>
    </w:p>
    <w:p>
      <w:pPr>
        <w:autoSpaceDN w:val="0"/>
        <w:autoSpaceDE w:val="0"/>
        <w:widowControl/>
        <w:spacing w:line="240" w:lineRule="auto" w:before="286" w:after="0"/>
        <w:ind w:left="0" w:right="43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4 25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4.0" w:type="dxa"/>
      </w:tblPr>
      <w:tblGrid>
        <w:gridCol w:w="2500"/>
        <w:gridCol w:w="2500"/>
        <w:gridCol w:w="2500"/>
        <w:gridCol w:w="2500"/>
      </w:tblGrid>
      <w:tr>
        <w:trPr>
          <w:trHeight w:hRule="exact" w:val="276"/>
        </w:trPr>
        <w:tc>
          <w:tcPr>
            <w:tcW w:type="dxa" w:w="3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6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</w:t>
            </w:r>
          </w:p>
        </w:tc>
        <w:tc>
          <w:tcPr>
            <w:tcW w:type="dxa" w:w="2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18.36</w:t>
            </w:r>
          </w:p>
        </w:tc>
      </w:tr>
      <w:tr>
        <w:trPr>
          <w:trHeight w:hRule="exact" w:val="504"/>
        </w:trPr>
        <w:tc>
          <w:tcPr>
            <w:tcW w:type="dxa" w:w="3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2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6.25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27</w:t>
            </w:r>
          </w:p>
        </w:tc>
        <w:tc>
          <w:tcPr>
            <w:tcW w:type="dxa" w:w="2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71" w:lineRule="auto" w:before="31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Q.2788 Which of the following probability distributions is least likely bounded by 0?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z-distribution.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F-distribution.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Chi-distribution.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z-distribution is least likely bounded by 0. It can take on both negative and positive values.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Chi-distribution and the f-distribution are both distributions that are skewed to the right,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meaning that they do not take negative values and that they are bounded by 0.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F-distribution is used primarily in the analysis of variance (ANOVA)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always right-skewed. This means that its values start from 0 and extend indefinitely to the right,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taking negative values. The F-distribution's shape and properties are determined by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sets of degrees of freedom, which influence its skewness and kurtosis but do not alter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boundedness by 0.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Chi-square distribution is a special case of the gamma distribution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extensively in hypothesis testing and confidence interval estimation for variance in the field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statistics. Like the F-distribution, the Chi-square distribution is right-skewed and does not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values. Its values start from 0 and extend to the right indefinitely, which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 of distributions that are bounded by 0.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4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2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Q.2789 Which of the following is the most appropriate test statistic of an F-test?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5001"/>
        <w:gridCol w:w="5001"/>
      </w:tblGrid>
      <w:tr>
        <w:trPr>
          <w:trHeight w:hRule="exact" w:val="320"/>
        </w:trPr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3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</w:t>
            </w:r>
          </w:p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¯X−μ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6" w:after="0"/>
              <w:ind w:left="0" w:right="2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B. </w:t>
            </w:r>
          </w:p>
        </w:tc>
        <w:tc>
          <w:tcPr>
            <w:tcW w:type="dxa" w:w="5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  <w:tab w:pos="60" w:val="left"/>
              </w:tabs>
              <w:autoSpaceDE w:val="0"/>
              <w:widowControl/>
              <w:spacing w:line="437" w:lineRule="auto" w:before="10" w:after="0"/>
              <w:ind w:left="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/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</w:tr>
      <w:tr>
        <w:trPr>
          <w:trHeight w:hRule="exact" w:val="680"/>
        </w:trPr>
        <w:tc>
          <w:tcPr>
            <w:tcW w:type="dxa" w:w="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6" w:after="0"/>
              <w:ind w:left="0" w:right="2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</w:t>
            </w:r>
          </w:p>
        </w:tc>
        <w:tc>
          <w:tcPr>
            <w:tcW w:type="dxa" w:w="5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8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379" w:lineRule="auto" w:before="1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(n−1)s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</w:tr>
      <w:tr>
        <w:trPr>
          <w:trHeight w:hRule="exact" w:val="338"/>
        </w:trPr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5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f-test statistic = Variance of a sample of n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observations drawn from population 1 divided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of a sample of n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observations drawn from population 2 = s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1 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/ s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</w:t>
      </w:r>
    </w:p>
    <w:p>
      <w:pPr>
        <w:autoSpaceDN w:val="0"/>
        <w:autoSpaceDE w:val="0"/>
        <w:widowControl/>
        <w:spacing w:line="408" w:lineRule="auto" w:before="74" w:after="0"/>
        <w:ind w:left="14" w:right="47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Chi-test statistic = (n-1)s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/ s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2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represents the z test statistic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 represents the Chi-test statistic.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8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Q.2790 Which of the following tests is the least appropriate when testing the hypothesis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whether a variable is normally distributed?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Runs tests.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Parametric tests.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6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Non-parametric tests.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parametric test is least suitable to test whether a variable is normally distributed.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runs test is a type of non-parametric test.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Non- parametric tests are used when the hypothesis does not involve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parameters, of the distribution for instance testing if the variable is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Q.2791 Which of the following tests is most appropriately used to assess the linear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ranks of two variables within their sample when the sample data is not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Parametric tests.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Correlation coefficients.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Spearman rank correlation tests.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Spearman rank correlation test is used to assess the linear relationship between the ranks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 variables within their sample when the sample data is not normally distributed.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Parametric tests are statistical tests that require analysts to make assumptions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the distribution of the population.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Correlations coefficients are simply a measure (between -1 and 1)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strength of the relationship between two variables.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Q.3446 Consider the following tests: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Testing a drug for its effect on humans.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Testing the manufacturing process of a screwdriver.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p-value for test I will be equal to the p-value for test II.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p-value for test I will be lower than the p-value for test II.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p-value for test I will be higher than the p-value for test II.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p-value is the level of marginal significance within a statistical hypothesis test representing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probability of the occurrence of a given event. An alternative interpretation of the p-value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it represents the statistical probability of the occurrence of an event happening by chance.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a lower p-value will lead to “more confidence.”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drug trial, a small error can have serious implications; however, in the manufacturing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of a screwdriver, the concerns are not as high. Therefore, the p-value of a drug trial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lower than the p-value of the manufacturing process of a screwdriver.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p-value for testing a drug's effect on humans will be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p-value for testing the manufacturing process of a screwdriver overlooks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the nature of these tests and their implications. Drug tests are subject to stringent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standards and require a high level of confidence in the results due to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on human health. This typically necessitates a lower p-value to assert the significance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findings. In contrast, the manufacturing process of a screwdriver, while important for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control, does not directly impact human health in the same way and may tolerate a higher p-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p-value for testing a drug's effect on humans will be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p-value for testing the manufacturing process of a screwdriver misunderstands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importance of statistical significance in different contexts. The implications of errors in drug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trials can be severe, including adverse health effects or ineffective treatment. Therefore,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p-value is sought to ensure that the results are not due to random chance but indicate a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 of the drug.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Q.3453 Rick Gervais has gathered data on the daily returns generated by the Dow Jones Index.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believes that the mean daily return generated by the index is greater than 0.10%, so Gervais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constructs a hypothesis test. If he wants to minimize the probability of a Type I error, then he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α.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Minimize Type II error.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the sample size.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I error occurs when analysts reject a true null hypothesis, whereas type II error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analysts fail to reject a false null hypothesis. Increasing the sample size increases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chances of capturing the differences in the data, thereby reducing the chances of committing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both type I and type II errors.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α, also known as the significance level, is defined as the probability of making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I error. Therefore, if α is increased, the probability of committing a type I error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minimizing Type II error, the probability of committing a type, I error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Q.3471 If the population variance is known, then the most appropriate hypothesis test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z-test.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F-test.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population variance is known, then the appropriate hypothesis test is the z-test. Option A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incorrect. A t-test is used mostly when the population variance and the mean are unknown.</w:t>
      </w:r>
    </w:p>
    <w:p>
      <w:pPr>
        <w:autoSpaceDN w:val="0"/>
        <w:autoSpaceDE w:val="0"/>
        <w:widowControl/>
        <w:spacing w:line="394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 is incorrect. An F-test is used to test if the variances of two populations are equal.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t-test is used mostly when the population variance and the mean are unknown.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F-test is used to test if the variances of two populations are equal.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Q.3474 A chi-square test is most appropriate for tests concerning: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single variance.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differences between two population means with variances assumed to be equal.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666"/>
        <w:ind w:left="14" w:right="158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differences between two population variances assumed to not be equal.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2"/>
      </w:tblGrid>
      <w:tr>
        <w:trPr>
          <w:trHeight w:hRule="exact" w:val="988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60" w:val="left"/>
                <w:tab w:pos="3880" w:val="left"/>
                <w:tab w:pos="4480" w:val="left"/>
                <w:tab w:pos="4680" w:val="left"/>
              </w:tabs>
              <w:autoSpaceDE w:val="0"/>
              <w:widowControl/>
              <w:spacing w:line="252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chi-square test is used for tests concerning the variance of a single normally distributed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(n−1)S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population. The test statistic used is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λ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B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most appropriate test statistic for B would be the t-test. The test statistic</w:t>
            </w:r>
          </w:p>
        </w:tc>
      </w:tr>
    </w:tbl>
    <w:p>
      <w:pPr>
        <w:autoSpaceDN w:val="0"/>
        <w:autoSpaceDE w:val="0"/>
        <w:widowControl/>
        <w:spacing w:line="240" w:lineRule="auto" w:before="12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used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96"/>
        </w:trPr>
        <w:tc>
          <w:tcPr>
            <w:tcW w:type="dxa" w:w="3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1140"/>
            <w:gridSpan w:val="4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260"/>
        </w:trPr>
        <w:tc>
          <w:tcPr>
            <w:tcW w:type="dxa" w:w="30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+n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  <w:tc>
          <w:tcPr>
            <w:tcW w:type="dxa" w:w="2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2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  <w:tr>
        <w:trPr>
          <w:trHeight w:hRule="exact" w:val="244"/>
        </w:trPr>
        <w:tc>
          <w:tcPr>
            <w:tcW w:type="dxa" w:w="3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</w:p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40" w:after="1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466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</w:p>
        </w:tc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</w:p>
        </w:tc>
        <w:tc>
          <w:tcPr>
            <w:tcW w:type="dxa" w:w="5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2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are the sample means.</w:t>
            </w:r>
          </w:p>
        </w:tc>
        <w:tc>
          <w:tcPr>
            <w:tcW w:type="dxa" w:w="18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7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460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</w:p>
        </w:tc>
        <w:tc>
          <w:tcPr>
            <w:tcW w:type="dxa" w:w="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5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are the sample sizes.</w:t>
            </w:r>
          </w:p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520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</w:p>
        </w:tc>
        <w:tc>
          <w:tcPr>
            <w:tcW w:type="dxa" w:w="62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common or the pooled variance and is given by</w:t>
            </w:r>
          </w:p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570"/>
        </w:trPr>
        <w:tc>
          <w:tcPr>
            <w:tcW w:type="dxa" w:w="41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3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−1)S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(n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−1)S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42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338"/>
        </w:trPr>
        <w:tc>
          <w:tcPr>
            <w:tcW w:type="dxa" w:w="5716"/>
            <w:gridSpan w:val="4"/>
            <w:vMerge/>
            <w:tcBorders/>
          </w:tcPr>
          <w:p/>
        </w:tc>
        <w:tc>
          <w:tcPr>
            <w:tcW w:type="dxa" w:w="23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−2</w:t>
            </w:r>
          </w:p>
        </w:tc>
        <w:tc>
          <w:tcPr>
            <w:tcW w:type="dxa" w:w="1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28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most appropriate test statistic for A would be the F-test. The test statistic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80"/>
        </w:trPr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410"/>
        </w:trPr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where </w:t>
            </w:r>
          </w:p>
        </w:tc>
        <w:tc>
          <w:tcPr>
            <w:tcW w:type="dxa" w:w="2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5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</w:p>
        </w:tc>
        <w:tc>
          <w:tcPr>
            <w:tcW w:type="dxa" w:w="2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−1)(n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574"/>
        </w:trPr>
        <w:tc>
          <w:tcPr>
            <w:tcW w:type="dxa" w:w="1667"/>
            <w:vMerge/>
            <w:tcBorders>
              <w:top w:sz="8.0" w:val="single" w:color="#282D35"/>
            </w:tcBorders>
          </w:tcPr>
          <w:p/>
        </w:tc>
        <w:tc>
          <w:tcPr>
            <w:tcW w:type="dxa" w:w="1667"/>
            <w:vMerge/>
            <w:tcBorders>
              <w:top w:sz="8.0" w:val="single" w:color="#282D35"/>
            </w:tcBorders>
          </w:tcPr>
          <w:p/>
        </w:tc>
        <w:tc>
          <w:tcPr>
            <w:tcW w:type="dxa" w:w="1667"/>
            <w:vMerge/>
            <w:tcBorders>
              <w:top w:sz="8.0" w:val="single" w:color="#282D35"/>
            </w:tcBorders>
          </w:tcPr>
          <w:p/>
        </w:tc>
        <w:tc>
          <w:tcPr>
            <w:tcW w:type="dxa" w:w="1667"/>
            <w:vMerge/>
            <w:tcBorders>
              <w:top w:sz="8.0" w:val="single" w:color="#282D35"/>
            </w:tcBorders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are the sample variances.</w:t>
            </w:r>
          </w:p>
        </w:tc>
        <w:tc>
          <w:tcPr>
            <w:tcW w:type="dxa" w:w="1667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71" w:lineRule="auto" w:before="17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4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Q.3477 While conducting a study, a researcher computes the probability of Type I and Type II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errors that stood at 5% and 2%, respectively. The power of the test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98%.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power of the test is defined as the probability of correctly rejecting the null hypothesis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false.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power of a test is obtained by subtracting the probability of failing to reject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 when it is false (which is type II error) from 1 (since all probabilities must add up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1)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Power of the test = 1 - probability of Type II error = 100% - 2% = 98%</w:t>
      </w:r>
    </w:p>
    <w:p>
      <w:pPr>
        <w:autoSpaceDN w:val="0"/>
        <w:autoSpaceDE w:val="0"/>
        <w:widowControl/>
        <w:spacing w:line="257" w:lineRule="auto" w:before="24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power of 93% does not align with the given probabilities of Type 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Type II errors. The power of a test is directly related to the probability of a Type II error,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Type I error.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95% might seem like a reasonable estimate given the common threshold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Type I errors ( ) in hypothesis testing, it does not accurately reflect the calculation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power of a test. The power is determined by subtracting the probability of a Type II error from 1.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probability of a Type II error is 2%, the power of the test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98%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not 95%.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confusion might arise from conflating the concept of the confidence level (commonly set at 95%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correspond with a 5% Type I error rate) with the power of the test, which are related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distinct statistical concepts.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Q.3478 A portfolio manager observes that the weekly return generated by a portfolio of high-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stocks stood at 5%. The standard deviation of the portfolio return stood at 1.50%.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manager observes that the standard deviation of the portfolio return for the recent 15 weeks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stood at 2.00%. The portfolio manager wants to determine whether the standard deviation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return has increased from 1.50% to 2.00%.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test statistic to test for the above hypothesis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1.78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24.89.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chi-square test is used for hypothesis tests regarding population variance.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80"/>
        </w:trPr>
        <w:tc>
          <w:tcPr>
            <w:tcW w:type="dxa" w:w="5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= </w:t>
            </w:r>
          </w:p>
        </w:tc>
        <w:tc>
          <w:tcPr>
            <w:tcW w:type="dxa" w:w="47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 −1) ×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430"/>
        </w:trPr>
        <w:tc>
          <w:tcPr>
            <w:tcW w:type="dxa" w:w="6000"/>
            <w:gridSpan w:val="3"/>
            <w:vMerge/>
            <w:tcBorders/>
          </w:tcPr>
          <w:p/>
        </w:tc>
        <w:tc>
          <w:tcPr>
            <w:tcW w:type="dxa" w:w="47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60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Where  is the sample size,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sample variance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hypothesized population variance.</w:t>
            </w:r>
          </w:p>
        </w:tc>
      </w:tr>
      <w:tr>
        <w:trPr>
          <w:trHeight w:hRule="exact" w:val="868"/>
        </w:trPr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7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Test statistic =</w:t>
            </w:r>
          </w:p>
        </w:tc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  <w:tab w:pos="1540" w:val="left"/>
              </w:tabs>
              <w:autoSpaceDE w:val="0"/>
              <w:widowControl/>
              <w:spacing w:line="245" w:lineRule="auto" w:before="190" w:after="0"/>
              <w:ind w:left="40" w:right="302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(15 −1) × 0.02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24.89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1.5%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the standard deviation instead of the variance: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5001"/>
        <w:gridCol w:w="5001"/>
      </w:tblGrid>
      <w:tr>
        <w:trPr>
          <w:trHeight w:hRule="exact" w:val="698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Test statistic =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  <w:tab w:pos="1540" w:val="left"/>
              </w:tabs>
              <w:autoSpaceDE w:val="0"/>
              <w:widowControl/>
              <w:spacing w:line="245" w:lineRule="auto" w:before="60" w:after="0"/>
              <w:ind w:left="6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(15 −1) × 0.02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0.37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1.5%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30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fails to include the sample size effect: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4"/>
        <w:gridCol w:w="3334"/>
        <w:gridCol w:w="3334"/>
      </w:tblGrid>
      <w:tr>
        <w:trPr>
          <w:trHeight w:hRule="exact" w:val="360"/>
        </w:trPr>
        <w:tc>
          <w:tcPr>
            <w:tcW w:type="dxa" w:w="3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Test statistic 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1.78</w:t>
            </w:r>
          </w:p>
        </w:tc>
      </w:tr>
      <w:tr>
        <w:trPr>
          <w:trHeight w:hRule="exact" w:val="318"/>
        </w:trPr>
        <w:tc>
          <w:tcPr>
            <w:tcW w:type="dxa" w:w="3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(1.5%)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Q.3479 A portfolio manager believes that returns on pharmaceutical stocks are more volatile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returns generated on e-commerce stocks. To check this hypothesis,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 collects the data summarized in exhibit 1.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Volatility in Pharmaceutical vs. e-Commerce Stocks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3334"/>
        <w:gridCol w:w="3334"/>
        <w:gridCol w:w="3334"/>
      </w:tblGrid>
      <w:tr>
        <w:trPr>
          <w:trHeight w:hRule="exact" w:val="270"/>
        </w:trPr>
        <w:tc>
          <w:tcPr>
            <w:tcW w:type="dxa" w:w="2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Pharma Stock</w:t>
            </w:r>
          </w:p>
        </w:tc>
        <w:tc>
          <w:tcPr>
            <w:tcW w:type="dxa" w:w="2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e-Commerce Stocks</w:t>
            </w:r>
          </w:p>
        </w:tc>
      </w:tr>
      <w:tr>
        <w:trPr>
          <w:trHeight w:hRule="exact" w:val="570"/>
        </w:trPr>
        <w:tc>
          <w:tcPr>
            <w:tcW w:type="dxa" w:w="2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Deviation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1.50%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  <w:tc>
          <w:tcPr>
            <w:tcW w:type="dxa" w:w="2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the test statistic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1.51.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1.70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1.96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test requires testing the equality of variances of two populations, the appropriate test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F-test.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4.0" w:type="dxa"/>
      </w:tblPr>
      <w:tblGrid>
        <w:gridCol w:w="5001"/>
        <w:gridCol w:w="5001"/>
      </w:tblGrid>
      <w:tr>
        <w:trPr>
          <w:trHeight w:hRule="exact" w:val="69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Test statistic =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0" w:val="left"/>
              </w:tabs>
              <w:autoSpaceDE w:val="0"/>
              <w:widowControl/>
              <w:spacing w:line="242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(Standard deviation of Ecommerce stocks)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(2.10%)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  <w:p>
            <w:pPr>
              <w:autoSpaceDN w:val="0"/>
              <w:tabs>
                <w:tab w:pos="5640" w:val="left"/>
              </w:tabs>
              <w:autoSpaceDE w:val="0"/>
              <w:widowControl/>
              <w:spacing w:line="259" w:lineRule="auto" w:before="0" w:after="0"/>
              <w:ind w:left="4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1.96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(Standard deviation of the pharmaceutical stocks)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(1.50%)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62" w:lineRule="auto" w:before="34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A convention, or usual practice, uses the larger of the two standard deviations on top (in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numerator). When we follow this convention, the value of the test statistic is always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or equal to 1; tables of critical values of F then need to include only values greater than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 to 1. Under this convention, the rejection point for any formulation of hypotheses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single value on the right-hand side of the relevant F-distribution. However, even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this convention, we would still arrive at the same conclusion ( whether or not to reject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null).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test statistic value of 1.51 would suggest a different ratio of variances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 sets of stocks. This value does not accurately reflect the calculated ratio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standard deviations. The calculation of the F-test statistic directly from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deviations leads to a value of 1.96, not 1.51.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test statistic value of 1.7 does not accurately represent the ratio of variances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derived from the given data. The value of 1.7 might suggest a misunderstanding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miscalculation of the variances of the two samples, which is not supported by the data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question.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Q.3480 A quantitative analyst made the following statements: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Parametric tests are recommended for observations that follow a Bernoulli distribution.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Non-parametric tests are recommended for normally distributed observations.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Spearman rank correlation test is recommended for normally distributed observations.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these statements is/are most accurate:?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I, II &amp;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 is accurate.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parametric test is a hypothesis testing procedure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 that observed data are distributed according to some distributions of well-known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 (e.g., normal, Bernoulli, and so on).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Nonparametric statistics refer to a statistical method in which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is NOT required to fit a normal distribution. Nonparametric statistics uses data that is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ordinal, meaning it does not rely on numbers, but rather on a ranking or order of sorts.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III is inaccurate.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variables are not normally distributed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the variables is not linear, it may be more recommended to 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Spearman rank correlation method. A coefficient of correlation does not have any distributional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Q.3510 Consider the following hypotheses: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The quarterly returns generated by US Pharmaceutical companies is greater than 2.25%.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The average GMAT score of students studying Finance in the University of Alberta is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more than 700.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average height of Dublin College students is not equal to 180 centimeters.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these hypotheses will most likely be tested using a two-tailed test?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&amp; III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&amp; II only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Hypothesis III should be verified using a two-tailed test.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two-tailed test considers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possibility of a change in either direction. It looks for a statistical relationship in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and the negative directions of the distribution.The hypothesis of a two-tailed test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either “an equal to” or “a not equal to sign.”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Hypotheses I &amp; II should be verified using one-tailed tests.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one-tailed test (one-sided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test) is a statistical test that considers a change in only one direction. In such a test,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hypothesis has either a &lt; (less than sign) or &gt; (greater than sign) i.e. we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either an increase or reduction but not both.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concerned only with returns exceeding 2.25%, not with returns being 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higher or lower. Therefore, suggesting that Hypothesis I should be tested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two-tailed test overlooks the directional nature of the hypothesis.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specifies an interest in values exceeding 700, not in deviations in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directions from this threshold. Suggesting that Hypotheses II and III should both be tested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two-tailed test fails to recognize the directional nature of Hypothesis II, which is explicitly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looking for scores greater than 700.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Q.3515 Given a z-test, the most appropriate decision rule is to:</w:t>
      </w:r>
    </w:p>
    <w:p>
      <w:pPr>
        <w:autoSpaceDN w:val="0"/>
        <w:autoSpaceDE w:val="0"/>
        <w:widowControl/>
        <w:spacing w:line="29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z-statistic falls within the critical region.</w:t>
      </w:r>
    </w:p>
    <w:p>
      <w:pPr>
        <w:autoSpaceDN w:val="0"/>
        <w:autoSpaceDE w:val="0"/>
        <w:widowControl/>
        <w:spacing w:line="290" w:lineRule="auto" w:before="25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Accept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z-statistic falls within the critical region.</w:t>
      </w:r>
    </w:p>
    <w:p>
      <w:pPr>
        <w:autoSpaceDN w:val="0"/>
        <w:autoSpaceDE w:val="0"/>
        <w:widowControl/>
        <w:spacing w:line="240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71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Once computed, the z-statistic is compared to the critical value that corresponds to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significance of the test. For example, if the significance level is 5%, the z-statistic is screened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the upper/lower 95% point of the normal distribution (±1.96). The decision rule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z-statistic falls within the critical/rejection region.</w:t>
      </w:r>
    </w:p>
    <w:p>
      <w:pPr>
        <w:autoSpaceDN w:val="0"/>
        <w:autoSpaceDE w:val="0"/>
        <w:widowControl/>
        <w:spacing w:line="254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do not just reject/accept the alternative hypothesis without reason. There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be a reason as to why we are rejecting/accepting the alternative hypothesis.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z statistic falls within the critical region, then we accept the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and reject the null hypothesis.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Q.3516 A portfolio manager wants to compare the returns generated by actively and passively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funds. He believes that both methods generate the same exact return. The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collected by the manager is given in the following exhibit.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Data Compiled - Passive vs. Active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3334"/>
        <w:gridCol w:w="3334"/>
        <w:gridCol w:w="3334"/>
      </w:tblGrid>
      <w:tr>
        <w:trPr>
          <w:trHeight w:hRule="exact" w:val="270"/>
        </w:trPr>
        <w:tc>
          <w:tcPr>
            <w:tcW w:type="dxa" w:w="2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Passive Management</w:t>
            </w:r>
          </w:p>
        </w:tc>
        <w:tc>
          <w:tcPr>
            <w:tcW w:type="dxa" w:w="2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Active Management</w:t>
            </w:r>
          </w:p>
        </w:tc>
      </w:tr>
      <w:tr>
        <w:trPr>
          <w:trHeight w:hRule="exact" w:val="850"/>
        </w:trPr>
        <w:tc>
          <w:tcPr>
            <w:tcW w:type="dxa" w:w="2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Mean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Deviation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Sample Size</w:t>
            </w:r>
          </w:p>
        </w:tc>
        <w:tc>
          <w:tcPr>
            <w:tcW w:type="dxa" w:w="2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1.25%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0.50%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2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2.00%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0.75%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the samples are independent, the population means are normally distributed,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population variances are equal, the degrees of freedom for the test are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we have two different population; Each of the two population has n-1 degrees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freedom. Let the passive management population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and the active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Combine the two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get Degrees of freedom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−2 = 30 + 32 −2 = 60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n-1 df.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zero df.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Q.3738 50 CFA exam candidates were randomly sampled and were found to have an average IQ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130. The standard deviation among candidates is known (approximately 20). Assuming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IQs follow a normal distribution, a 2-sided 95% confidence interval for the mean IQ of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[125; 135]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[130; 135.5]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[124.5; 135.5]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any sample that comes from a normally distributed population, we know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94.0" w:type="dxa"/>
      </w:tblPr>
      <w:tblGrid>
        <w:gridCol w:w="5001"/>
        <w:gridCol w:w="5001"/>
      </w:tblGrid>
      <w:tr>
        <w:trPr>
          <w:trHeight w:hRule="exact" w:val="396"/>
        </w:trPr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¯X −μ</w:t>
            </w:r>
          </w:p>
        </w:tc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N(0 1)</w:t>
            </w:r>
          </w:p>
        </w:tc>
      </w:tr>
      <w:tr>
        <w:trPr>
          <w:trHeight w:hRule="exact" w:val="196"/>
        </w:trPr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</w:p>
        </w:tc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∼,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0" w:right="54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40" w:lineRule="auto" w:before="3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also that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Interval = Point estimate ± Reliability factor × standard error</w:t>
      </w:r>
    </w:p>
    <w:p>
      <w:pPr>
        <w:autoSpaceDN w:val="0"/>
        <w:autoSpaceDE w:val="0"/>
        <w:widowControl/>
        <w:spacing w:line="240" w:lineRule="auto" w:before="406" w:after="2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a 95% CI for the mean,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16"/>
        </w:trPr>
        <w:tc>
          <w:tcPr>
            <w:tcW w:type="dxa" w:w="2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± Z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"/>
        </w:trPr>
        <w:tc>
          <w:tcPr>
            <w:tcW w:type="dxa" w:w="29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α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3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2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  <w:tc>
          <w:tcPr>
            <w:tcW w:type="dxa" w:w="4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</w:tr>
      <w:tr>
        <w:trPr>
          <w:trHeight w:hRule="exact" w:val="190"/>
        </w:trPr>
        <w:tc>
          <w:tcPr>
            <w:tcW w:type="dxa" w:w="3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54" w:after="0"/>
              <w:ind w:left="2016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130 ± 1.96 ×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130 ± 5.5437</w:t>
            </w:r>
          </w:p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580"/>
        </w:trPr>
        <w:tc>
          <w:tcPr>
            <w:tcW w:type="dxa" w:w="8000"/>
            <w:gridSpan w:val="4"/>
            <w:vMerge/>
            <w:tcBorders/>
          </w:tcPr>
          <w:p/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259" w:lineRule="auto" w:before="4" w:after="0"/>
        <w:ind w:left="0" w:right="42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[124.5; 135.5].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Q.3739 After 72 CFA candidates took a mock exam, the mean score was 75. Assuming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 standard deviation is 10, construct a 99% confidence interval for the mean score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mock exam, and the result will be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[75; 85]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[65; 75]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[71.96; 78.04]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any sample that comes from a normally distributed population, we know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94.0" w:type="dxa"/>
      </w:tblPr>
      <w:tblGrid>
        <w:gridCol w:w="5001"/>
        <w:gridCol w:w="5001"/>
      </w:tblGrid>
      <w:tr>
        <w:trPr>
          <w:trHeight w:hRule="exact" w:val="396"/>
        </w:trPr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¯X −μ</w:t>
            </w:r>
          </w:p>
        </w:tc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N(0 1)</w:t>
            </w:r>
          </w:p>
        </w:tc>
      </w:tr>
      <w:tr>
        <w:trPr>
          <w:trHeight w:hRule="exact" w:val="196"/>
        </w:trPr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σ</w:t>
            </w:r>
          </w:p>
        </w:tc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∼,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0" w:right="54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40" w:lineRule="auto" w:before="3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also that</w:t>
      </w:r>
    </w:p>
    <w:p>
      <w:pPr>
        <w:autoSpaceDN w:val="0"/>
        <w:autoSpaceDE w:val="0"/>
        <w:widowControl/>
        <w:spacing w:line="240" w:lineRule="auto" w:before="366" w:after="34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Interval = Point estimate ± Reliability factor × standard error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446"/>
        </w:trPr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From the normal dist. table,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2.58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.Thus, a 99% CI for the mean,</w:t>
            </w:r>
          </w:p>
        </w:tc>
      </w:tr>
      <w:tr>
        <w:trPr>
          <w:trHeight w:hRule="exact" w:val="1270"/>
        </w:trPr>
        <w:tc>
          <w:tcPr>
            <w:tcW w:type="dxa" w:w="3334"/>
            <w:vMerge/>
            <w:tcBorders/>
          </w:tcPr>
          <w:p/>
        </w:tc>
        <w:tc>
          <w:tcPr>
            <w:tcW w:type="dxa" w:w="5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0" w:val="left"/>
                <w:tab w:pos="2060" w:val="left"/>
                <w:tab w:pos="2380" w:val="left"/>
              </w:tabs>
              <w:autoSpaceDE w:val="0"/>
              <w:widowControl/>
              <w:spacing w:line="382" w:lineRule="auto" w:before="154" w:after="0"/>
              <w:ind w:left="9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μ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 ±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α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</w:p>
          <w:p>
            <w:pPr>
              <w:autoSpaceDN w:val="0"/>
              <w:tabs>
                <w:tab w:pos="2320" w:val="left"/>
              </w:tabs>
              <w:autoSpaceDE w:val="0"/>
              <w:widowControl/>
              <w:spacing w:line="259" w:lineRule="auto" w:before="0" w:after="0"/>
              <w:ind w:left="1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82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75 ± 2.58 ×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0" w:right="27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72</w:t>
            </w:r>
          </w:p>
        </w:tc>
      </w:tr>
    </w:tbl>
    <w:p>
      <w:pPr>
        <w:autoSpaceDN w:val="0"/>
        <w:autoSpaceDE w:val="0"/>
        <w:widowControl/>
        <w:spacing w:line="262" w:lineRule="auto" w:before="4" w:after="0"/>
        <w:ind w:left="4014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75 ± 3.04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71.96 ≤μ ≤78.04.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Interpretation: We are 99% certain that the students scored between 71.96 and 78.04.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Q.3740 An investment firm intends to conduct a test to determine whether bonuses have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effect on job performance. The head of the human resource department develops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sets of possible hypotheses. </w:t>
      </w:r>
    </w:p>
    <w:p>
      <w:pPr>
        <w:autoSpaceDN w:val="0"/>
        <w:autoSpaceDE w:val="0"/>
        <w:widowControl/>
        <w:spacing w:line="29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Bonuses do not have any effect on job performance.</w:t>
      </w:r>
    </w:p>
    <w:p>
      <w:pPr>
        <w:autoSpaceDN w:val="0"/>
        <w:autoSpaceDE w:val="0"/>
        <w:widowControl/>
        <w:spacing w:line="290" w:lineRule="auto" w:before="13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Bonuses improve job performance</w:t>
      </w:r>
    </w:p>
    <w:p>
      <w:pPr>
        <w:autoSpaceDN w:val="0"/>
        <w:autoSpaceDE w:val="0"/>
        <w:widowControl/>
        <w:spacing w:line="290" w:lineRule="auto" w:before="13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Bonuses do not have any effect on job performance </w:t>
      </w:r>
    </w:p>
    <w:p>
      <w:pPr>
        <w:autoSpaceDN w:val="0"/>
        <w:autoSpaceDE w:val="0"/>
        <w:widowControl/>
        <w:spacing w:line="290" w:lineRule="auto" w:before="13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Bonuses reduce job performance</w:t>
      </w:r>
    </w:p>
    <w:p>
      <w:pPr>
        <w:autoSpaceDN w:val="0"/>
        <w:autoSpaceDE w:val="0"/>
        <w:widowControl/>
        <w:spacing w:line="290" w:lineRule="auto" w:before="13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Bonuses do not have any effect on job performance</w:t>
      </w:r>
    </w:p>
    <w:p>
      <w:pPr>
        <w:autoSpaceDN w:val="0"/>
        <w:autoSpaceDE w:val="0"/>
        <w:widowControl/>
        <w:spacing w:line="290" w:lineRule="auto" w:before="13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Bonuses affect job performance</w:t>
      </w:r>
    </w:p>
    <w:p>
      <w:pPr>
        <w:autoSpaceDN w:val="0"/>
        <w:autoSpaceDE w:val="0"/>
        <w:widowControl/>
        <w:spacing w:line="240" w:lineRule="auto" w:before="29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above hypotheses most accurately imply a two-sided test?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difference between a one-sided test and a two-sided test is that while the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 in the former explores the possibility of a change in only one direction (increase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decrease), the latter explores the possibility of a change in either direction. </w:t>
      </w:r>
    </w:p>
    <w:p>
      <w:pPr>
        <w:autoSpaceDN w:val="0"/>
        <w:autoSpaceDE w:val="0"/>
        <w:widowControl/>
        <w:spacing w:line="240" w:lineRule="auto" w:before="2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the alternative hypothesis in sets I and II explores an increase or decrease, respectively,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26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word “affect” in the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of set III leaves open the possibility of either an increase or a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in job performance.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.A one-sided test will have either a greater than or less than sign,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whereas a two-sided test will have either an equal to or a not equal to sign.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Q.3741 A random sample of 50 CFA exam candidates was found to have an average IQ of 125.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deviation among candidates is known (approximately 20). Assuming that IQs follow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normal distribution, the statistical test (5% significance level) to determine whether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IQ of CFA candidates is greater than 120 is closest to.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(Compute the test statistic and give a conclusion).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5% significant level = z score value of 1.6449.</w:t>
      </w:r>
    </w:p>
    <w:p>
      <w:pPr>
        <w:autoSpaceDN w:val="0"/>
        <w:autoSpaceDE w:val="0"/>
        <w:widowControl/>
        <w:spacing w:line="240" w:lineRule="auto" w:before="9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Test statistic: 1.768;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</w:p>
    <w:p>
      <w:pPr>
        <w:autoSpaceDN w:val="0"/>
        <w:autoSpaceDE w:val="0"/>
        <w:widowControl/>
        <w:spacing w:line="290" w:lineRule="auto" w:before="31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Test statistic: 1.768; Fail to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</w:p>
    <w:p>
      <w:pPr>
        <w:autoSpaceDN w:val="0"/>
        <w:autoSpaceDE w:val="0"/>
        <w:widowControl/>
        <w:spacing w:line="290" w:lineRule="auto" w:before="31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Test statistic: 1.0606; Fail to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</w:p>
    <w:p>
      <w:pPr>
        <w:autoSpaceDN w:val="0"/>
        <w:autoSpaceDE w:val="0"/>
        <w:widowControl/>
        <w:spacing w:line="240" w:lineRule="auto" w:before="3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36" w:lineRule="auto" w:before="726" w:after="0"/>
        <w:ind w:left="14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first step: Formulate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μ ≤ 120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:μ &gt; 120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 that this is a one-sided test because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explores a change in one direction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(x̄ - 120)/(σ/√n) </w:t>
      </w:r>
      <w:r>
        <w:rPr>
          <w:rFonts w:ascii="DejaVu Sans" w:hAnsi="DejaVu Sans" w:eastAsia="DejaVu Sans"/>
          <w:b w:val="0"/>
          <w:i w:val="0"/>
          <w:color w:val="282D35"/>
          <w:sz w:val="20"/>
        </w:rPr>
        <w:t>∿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N(0,1) </w:t>
      </w:r>
    </w:p>
    <w:p>
      <w:pPr>
        <w:autoSpaceDN w:val="0"/>
        <w:autoSpaceDE w:val="0"/>
        <w:widowControl/>
        <w:spacing w:line="240" w:lineRule="auto" w:before="31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Next, compute the test statistic: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001"/>
        <w:gridCol w:w="5001"/>
      </w:tblGrid>
      <w:tr>
        <w:trPr>
          <w:trHeight w:hRule="exact" w:val="62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Test statistic =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Sample statistic-Hypothesized value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125 −120</w:t>
            </w:r>
          </w:p>
          <w:p>
            <w:pPr>
              <w:autoSpaceDN w:val="0"/>
              <w:tabs>
                <w:tab w:pos="4580" w:val="left"/>
              </w:tabs>
              <w:autoSpaceDE w:val="0"/>
              <w:widowControl/>
              <w:spacing w:line="259" w:lineRule="auto" w:before="0" w:after="0"/>
              <w:ind w:left="3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1.768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the sample statistic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275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50</w:t>
      </w:r>
    </w:p>
    <w:p>
      <w:pPr>
        <w:autoSpaceDN w:val="0"/>
        <w:autoSpaceDE w:val="0"/>
        <w:widowControl/>
        <w:spacing w:line="276" w:lineRule="auto" w:before="62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decision rule is to reject the null hypothesis if the test statistic falls within the critical region.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Please confirm that P(Z &gt; 1.6449) = 0.05, which means our critical value is the upper 5%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normal distribution, i.e., 1.6449. Since 1.768 is greater than 1.6449, it lies in the rejection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region. As such, we have sufficient evidence to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conclude that the average IQ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FRM candidates is indeed greater than 120. </w:t>
      </w:r>
    </w:p>
    <w:p>
      <w:pPr>
        <w:autoSpaceDN w:val="0"/>
        <w:autoSpaceDE w:val="0"/>
        <w:widowControl/>
        <w:spacing w:line="252" w:lineRule="auto" w:before="286" w:after="0"/>
        <w:ind w:left="1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Alternatively, we could go the 'p-value way'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P(Z &gt; 1.768) = 1- P(Z &lt; 1.768) = 1 - 0.96147 = 0.03853 or 3.853%</w:t>
      </w:r>
    </w:p>
    <w:p>
      <w:pPr>
        <w:autoSpaceDN w:val="0"/>
        <w:autoSpaceDE w:val="0"/>
        <w:widowControl/>
        <w:spacing w:line="293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probability is less than 5% meaning that we have sufficient evidence against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 leads to a similar conclusion.</w:t>
      </w:r>
    </w:p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option correctly identifies the test statistic as 1.768 and correctly concludes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26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 reject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which aligns with the correct analysis and conclusion based on the calculated test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 and the comparison to the critical value.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provides a different test statistic of 1.0606 and concludes to fail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7" w:lineRule="auto" w:before="21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Q.3742 Decreasing the level of significance of a hypothesis test will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the type I error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 the likelihood of committing a type II error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 the likelihood of rejecting the null hypothesis when it's in fact true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seen that the significance level gives the probability of rejecting a true null hypothesis,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follows that a decrease in a (the level of significance) effectively decreases this probability.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a decrease of, say, 5% to 1%, would mean less frequent rejection of a true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hypothesis(will decrease the probability of making a type I error)</w:t>
      </w:r>
    </w:p>
    <w:p>
      <w:pPr>
        <w:autoSpaceDN w:val="0"/>
        <w:autoSpaceDE w:val="0"/>
        <w:widowControl/>
        <w:spacing w:line="26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likelihood of a type 1 error will decrease and not increase, reducing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level.</w:t>
      </w:r>
    </w:p>
    <w:p>
      <w:pPr>
        <w:autoSpaceDN w:val="0"/>
        <w:autoSpaceDE w:val="0"/>
        <w:widowControl/>
        <w:spacing w:line="274" w:lineRule="auto" w:before="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Type II error occurs when a false null hypothesis is incorrectly accepted, or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words, when we fail to reject a null hypothesis that is actually untrue. Adjusting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significance influences the likelihood of making a Type II error. Specifically, lowering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makes the criteria for rejecting the null hypothesis more stringent.</w:t>
      </w:r>
    </w:p>
    <w:p>
      <w:pPr>
        <w:autoSpaceDN w:val="0"/>
        <w:autoSpaceDE w:val="0"/>
        <w:widowControl/>
        <w:spacing w:line="257" w:lineRule="auto" w:before="24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Q.3743 Justin Heinz, CFA, suspects that the earnings of the insurance industry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divergent than those of the banking industry. In a bid to confirm his suspicion, Heinz collects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from a total of 31 insurance companies and establishes that the standard deviation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across that industry is $4.8. Similarly, he collects data from 41 banks and establishes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standard deviation of earnings across that industry is $4.3. Conduct a hypothesis test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5% level of significance to determine if the earnings of the insurance industry have a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than those of the banking industry. Which of the following choices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correct?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Choice I.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H0: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≤s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H1: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&gt;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Critical Value: 1.2461 Decision: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statistically not significant from one another 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Choice II.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H0: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≤s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H1: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&gt;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value: 1.74 Decision: Earnings are statistically not significant from one another 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Choice III.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H0: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H1: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≠s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Critical value: 1.2461 Decision: Earnings are statistically significant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 another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257" w:lineRule="auto" w:before="0" w:after="2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always, the first step involves formulating a relevant hypothesis. We are concerned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of the insurance company could be greater (more variant) than those of the banking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 Therefore, the appropriate hypothesis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40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: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≤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H1: 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&gt; 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34" w:lineRule="auto" w:before="1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s 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1 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variance of earnings for the insurance industry, and s 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corresponding</w:t>
      </w:r>
    </w:p>
    <w:p>
      <w:pPr>
        <w:autoSpaceDN w:val="0"/>
        <w:autoSpaceDE w:val="0"/>
        <w:widowControl/>
        <w:spacing w:line="240" w:lineRule="auto" w:before="5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for the banking industry. </w:t>
      </w:r>
    </w:p>
    <w:p>
      <w:pPr>
        <w:autoSpaceDN w:val="0"/>
        <w:autoSpaceDE w:val="0"/>
        <w:widowControl/>
        <w:spacing w:line="252" w:lineRule="auto" w:before="286" w:after="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Next in line is the selection of the test statistic. When comparing the variances of two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populations, we use the F-statistic, computed 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37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 = (S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/S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where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are the sample variances </w:t>
            </w:r>
          </w:p>
        </w:tc>
      </w:tr>
    </w:tbl>
    <w:p>
      <w:pPr>
        <w:autoSpaceDN w:val="0"/>
        <w:autoSpaceDE w:val="0"/>
        <w:widowControl/>
        <w:spacing w:line="290" w:lineRule="auto" w:before="2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F-statistic has (n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- 1, n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- 2) degrees of freedom. i.e. F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30,40</w:t>
      </w:r>
    </w:p>
    <w:p>
      <w:pPr>
        <w:autoSpaceDN w:val="0"/>
        <w:autoSpaceDE w:val="0"/>
        <w:widowControl/>
        <w:spacing w:line="281" w:lineRule="auto" w:before="7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 = 4.8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/4.3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1.2461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this is a one-sided test. As such, our critical value should be the upper 5% point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F-distribution with (30, 40) degrees of freedom. This value = 1.74</w:t>
      </w:r>
    </w:p>
    <w:p>
      <w:pPr>
        <w:autoSpaceDN w:val="0"/>
        <w:autoSpaceDE w:val="0"/>
        <w:widowControl/>
        <w:spacing w:line="278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1.2461 is less than 1.74, it lies in the non-rejection, and therefore, we have insufficient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evidence to reject H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at the 5% level of significance. </w:t>
      </w:r>
    </w:p>
    <w:p>
      <w:pPr>
        <w:autoSpaceDN w:val="0"/>
        <w:autoSpaceDE w:val="0"/>
        <w:widowControl/>
        <w:spacing w:line="252" w:lineRule="auto" w:before="31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Decision: Heinz could argue that at the 5% level, the earnings of the insurance sector and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banking sector are not significantly different from one another.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correctly identifies the critical value for the F-test as 1.74 but incorrectly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concludes that the earnings are statistically not significant from one another without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calculated F-statistic for comparison. The decision should be based on whether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F-statistic exceeds the critical value, indicating a significant difference in variances.</w:t>
      </w:r>
    </w:p>
    <w:p>
      <w:pPr>
        <w:autoSpaceDN w:val="0"/>
        <w:autoSpaceDE w:val="0"/>
        <w:widowControl/>
        <w:spacing w:line="264" w:lineRule="auto" w:before="222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sets up a two-tailed test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H0 :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H1 :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≠s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), which is not aligned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Heinz's suspicion that the variance in the insurance industry is greater than in the banking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This choice also misapplies the critical value and the decision regarding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of the earnings difference.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 hypothesis tests and determine their statistical significance, the associated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Type I and Type II errors, and the power of the test given a significance level.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2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Q.3823 A nonparametric test is most likely preferred to a parametric test when: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Stronger measurement scales are required.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randomness of a sample is being questioned.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population from which the sample is drawn is assumed to be normally distributed.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nonparametric test is preferred to a parametric one when the data do not meet distributional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assumptions, when the original data are given in ranks (and a stronger measurement scale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required), or when the hypothesis being tested does not concern a parameter. For instance,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need to test whether a sample is random or not rather than testing a parameter.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nonparametric test is considered when a stronger measurement scale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Nonparametric tests either do not consider a particular population parameter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few assumptions about the sampled population.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Q.4026 Which of the following test is most appropriate when testing the difference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variances of two normally distributed populations?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F-test.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 test.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F-test is the most appropriate when conducting tests relating to the difference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variances of two normally distributed populations with random independent samples.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t-statistic is the most appropriate for hypothesis tests of the population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unknown variance, a small sample size, and a normally distributed population.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chi-square test is appropriate for tests relating to the variance of a single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normally distributed population.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8: Hypothesis Testing.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Compare and contrast parametric and nonparametric tests, and describe situations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where each is the more appropriate type of test.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