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4: Overview of Equity Securities</w:t>
      </w:r>
    </w:p>
    <w:p>
      <w:pPr>
        <w:autoSpaceDN w:val="0"/>
        <w:autoSpaceDE w:val="0"/>
        <w:widowControl/>
        <w:spacing w:line="274" w:lineRule="auto" w:before="356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Q.110 LagRos Ltd. has total assets of $3.2 million and liabilities of $1.2 million. If its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shares trade for $25, and 70,000 shares are outstanding in the open market, then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LagRos' book value is most likely:</w:t>
      </w:r>
    </w:p>
    <w:p>
      <w:pPr>
        <w:autoSpaceDN w:val="0"/>
        <w:autoSpaceDE w:val="0"/>
        <w:widowControl/>
        <w:spacing w:line="242" w:lineRule="auto" w:before="344" w:after="0"/>
        <w:ind w:left="78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A. $1,750,000.</w:t>
      </w:r>
    </w:p>
    <w:p>
      <w:pPr>
        <w:autoSpaceDN w:val="0"/>
        <w:autoSpaceDE w:val="0"/>
        <w:widowControl/>
        <w:spacing w:line="242" w:lineRule="auto" w:before="244" w:after="0"/>
        <w:ind w:left="78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B. $2,000,000.</w:t>
      </w:r>
    </w:p>
    <w:p>
      <w:pPr>
        <w:autoSpaceDN w:val="0"/>
        <w:autoSpaceDE w:val="0"/>
        <w:widowControl/>
        <w:spacing w:line="242" w:lineRule="auto" w:before="244" w:after="0"/>
        <w:ind w:left="78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C. $3,200,000.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Book value refers to the net difference between a company's assets and liabilities. It is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the amount of money that shareholders of a company would receive if the company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were to be liquidated. Book value is different from market value. Market value is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value of a company on the financial market, according to market participants. It is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company's worth determined by the total value of the company's outstanding shares 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the market.</w:t>
      </w:r>
    </w:p>
    <w:p>
      <w:pPr>
        <w:autoSpaceDN w:val="0"/>
        <w:autoSpaceDE w:val="0"/>
        <w:widowControl/>
        <w:spacing w:line="266" w:lineRule="auto" w:before="386" w:after="0"/>
        <w:ind w:left="3974" w:right="2736" w:hanging="11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Book value = Total assets −Total liabilities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$3.2 million −$1.2 million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$2, 000, 000</w:t>
      </w:r>
    </w:p>
    <w:p>
      <w:pPr>
        <w:autoSpaceDN w:val="0"/>
        <w:autoSpaceDE w:val="0"/>
        <w:widowControl/>
        <w:spacing w:line="242" w:lineRule="auto" w:before="3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Book value doesn't take into account market prices. Market value does.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It represents market value, i.e., the total value of the company's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outstanding shares in the market.</w:t>
      </w:r>
    </w:p>
    <w:p>
      <w:pPr>
        <w:autoSpaceDN w:val="0"/>
        <w:autoSpaceDE w:val="0"/>
        <w:widowControl/>
        <w:spacing w:line="242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 It represents the value of the company's assets.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(a) Describe characteristics of types of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157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Q.111 Which of the following is most likely correct regarding callable common shares?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callable common shares: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shareholders have the right to buy more shares at a pre-established price.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company has the right to buy back the shares at a pre-established price.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shareholders have the right to sell back the shares at a pre-established price.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Callable common shares are a specific type of equity security that grants the issuing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right, but not the obligation, to repurchase the shares from shareholders at a predetermined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within a certain period.</w:t>
      </w:r>
    </w:p>
    <w:p>
      <w:pPr>
        <w:autoSpaceDN w:val="0"/>
        <w:autoSpaceDE w:val="0"/>
        <w:widowControl/>
        <w:spacing w:line="262" w:lineRule="auto" w:before="2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feature is often included in the share structure to provide the company with flexibility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managing its capital structure and to potentially retire shares when it is financially advantageous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do so. The predetermined price is usually set at the time of the share issuance and is intended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offer a level of protection to investors against the company calling the shares at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inopportune time.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can be strategically beneficial for the company, for example, if the shares are trading below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call price and the company wishes to reduce the number of shares outstanding to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 per share or if the company wants to adjust its capital structure.</w:t>
      </w:r>
    </w:p>
    <w:p>
      <w:pPr>
        <w:autoSpaceDN w:val="0"/>
        <w:autoSpaceDE w:val="0"/>
        <w:widowControl/>
        <w:spacing w:line="259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confuses callable common shares with rights offerings or warrants.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rights offering, existing shareholders are given the right to purchase additional shares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pre-established price, usually at a discount to the current market price.</w:t>
      </w:r>
    </w:p>
    <w:p>
      <w:pPr>
        <w:autoSpaceDN w:val="0"/>
        <w:autoSpaceDE w:val="0"/>
        <w:widowControl/>
        <w:spacing w:line="262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done to raise additional capital while giving existing shareholders the opportunity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 their proportional ownership in the company. Warrants are similar in that they give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holder the right to buy the company's stock at a specified price before the expiry date. Neither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these instruments involves the company having the right to buy back shares.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describes putable shares, not callable shares. Putable shares grant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shareholder the right, but not the obligation, to sell the shares back to the company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predetermined price.</w:t>
      </w:r>
    </w:p>
    <w:p>
      <w:pPr>
        <w:autoSpaceDN w:val="0"/>
        <w:autoSpaceDE w:val="0"/>
        <w:widowControl/>
        <w:spacing w:line="262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feature is designed to protect the investor, allowing them to exit their investment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known price if certain conditions are met or if the investor chooses to do so. While putable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offer a form of downside protection to the shareholder, callable shares provide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with strategic flexibility in managing its shares outstanding.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(a) Describe characteristics of types of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158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Q.112 Which of these is/are least likely common characteristics of private equity securities?</w:t>
      </w:r>
    </w:p>
    <w:p>
      <w:pPr>
        <w:autoSpaceDN w:val="0"/>
        <w:autoSpaceDE w:val="0"/>
        <w:widowControl/>
        <w:spacing w:line="274" w:lineRule="auto" w:before="46" w:after="0"/>
        <w:ind w:left="14" w:right="187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Illiquid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II. Giving the company's management time to focus on long-term value creation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III. Liquid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III.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 &amp; II.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II &amp; III.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illiquid nature of private equity is a defining feature, contrasting sharply with the liquidity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found in public equity markets where securities can be bought and sold with relative ease.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lack of liquidity in private equity is a critical consideration for investors, as it impacts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ability to exit investments and realize gains within a short timeframe. Therefore, identifying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liquidity as the least likely characteristic of private equity securities is accurate.</w:t>
      </w:r>
    </w:p>
    <w:p>
      <w:pPr>
        <w:autoSpaceDN w:val="0"/>
        <w:autoSpaceDE w:val="0"/>
        <w:widowControl/>
        <w:spacing w:line="264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Private equity investments are not traded on public exchanges, making them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difficult to sell quickly. This illiquidity is a fundamental aspect of private equity, as it allows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and company management to focus on long-term growth and value creation without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pressures of short-term market fluctuations. The illiquid nature of these investments requires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to commit their capital for extended periods, typically several years, which aligns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strategic goals of private equity.</w:t>
      </w:r>
    </w:p>
    <w:p>
      <w:pPr>
        <w:autoSpaceDN w:val="0"/>
        <w:autoSpaceDE w:val="0"/>
        <w:widowControl/>
        <w:spacing w:line="264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One of the primary advantages of private equity investment is that it provides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management with the opportunity to concentrate on long-term value creation.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constant scrutiny and performance pressures from public market investors, private equity-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backed companies can pursue strategic initiatives, invest in research and development,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undertake restructuring or expansion efforts that may take time to yield financial results.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focus on long-term growth is a key feature of private equity investing.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(c) Compare and contrast public and private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159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Q.115 Which of the following statements is least likely accurate?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Management actions can directly influence book value.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Management actions have an indirect impact on market value.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Management actions do not influence book value or market value.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decisions and actions have a significant impact on both the book value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value of a company. Book value, which represents the net asset value of a company,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directly affected by management through decisions that alter the company's assets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liabilities. For instance, decisions related to capital expenditure, acquisitions, or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can lead to changes in the company's assets and liabilities, thereby affecting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book value.</w:t>
      </w:r>
    </w:p>
    <w:p>
      <w:pPr>
        <w:autoSpaceDN w:val="0"/>
        <w:autoSpaceDE w:val="0"/>
        <w:widowControl/>
        <w:spacing w:line="262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Similarly, management actions can indirectly influence the market value of a company,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reflects the collective perceptions of investors about the company's future prospects. Strategic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decisions, financial performance, and future outlook communicated by the management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influence investor sentiment and, consequently, the market price of the company's shares.</w:t>
      </w:r>
    </w:p>
    <w:p>
      <w:pPr>
        <w:autoSpaceDN w:val="0"/>
        <w:autoSpaceDE w:val="0"/>
        <w:widowControl/>
        <w:spacing w:line="264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Management decisions regarding investments, asset disposals, or changes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structure directly impact the assets and liabilities on the balance sheet,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affecting the book value. For example, if a company's management decides to sell a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asset, this would directly reduce the company's total assets and, assuming liabilities remain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constant, decrease the book value.</w:t>
      </w:r>
    </w:p>
    <w:p>
      <w:pPr>
        <w:autoSpaceDN w:val="0"/>
        <w:autoSpaceDE w:val="0"/>
        <w:widowControl/>
        <w:spacing w:line="264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market value of a company is determined by investor perceptions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expectations about the company's future earnings and growth potential. Management decisions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related to strategic direction, financial management, and operational efficiency can influence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perceptions. Conversely, poor management decisions can lead to a loss of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confidence and a decrease in market value.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(g) Contrast the market value and book value of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160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Q.977 Putable common shares will most likely benefit the: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firm.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brokers.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shareholders.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Putable common shares provide a significant benefit to shareholders by offering them the right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sell their shares back to the issuing company at a predetermined price. This feature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particularly advantageous in scenarios where the market price of the shares falls below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predetermined price, allowing shareholders to limit their potential losses.</w:t>
      </w:r>
    </w:p>
    <w:p>
      <w:pPr>
        <w:autoSpaceDN w:val="0"/>
        <w:autoSpaceDE w:val="0"/>
        <w:widowControl/>
        <w:spacing w:line="262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Essentially, putable shares act as a form of protection for investors, offering them a way to exit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investment without incurring significant losses in a declining market. This safety net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make putable common shares an attractive investment option, as it provides a measure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security against market volatility and downturns.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issuing putable common shares might seem beneficial to a firm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making its shares more attractive to investors, it primarily benefits the shareholders.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firm, this feature can represent a financial obligation, as it requires the company to buy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back shares at the predetermined price, which could be higher than the market price.</w:t>
      </w:r>
    </w:p>
    <w:p>
      <w:pPr>
        <w:autoSpaceDN w:val="0"/>
        <w:autoSpaceDE w:val="0"/>
        <w:widowControl/>
        <w:spacing w:line="262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obligation can lead to cash outflows that the firm might not have anticipated, especially if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 number of shareholders decide to exercise their put options during a market downturn.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while putable shares can be a strategic tool for companies to attract investors,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 financial benefit is skewed towards the shareholders rather than the firm itself.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Brokers may indirectly benefit from the trading of putable common shares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potential for increased transactions and, consequently, commissions. However, the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direct benefit of putable common shares is to the shareholders, not the brokers.</w:t>
      </w:r>
    </w:p>
    <w:p>
      <w:pPr>
        <w:autoSpaceDN w:val="0"/>
        <w:autoSpaceDE w:val="0"/>
        <w:widowControl/>
        <w:spacing w:line="262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put option embedded in these shares is a protective feature for the shareholders, allowing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them to sell their shares back to the company under specific conditions. While brokers facilitate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transactions, the intrinsic value and protection offered by putable common shares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designed with the shareholders' interests in mind, not the brokers'.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stating that brokers are the primary beneficiaries of putable common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overlooks the direct financial safeguard these shares provide to the shareholders.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(a) Describe characteristics of types of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161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Q.978 YULU Company floated 1000 callable common shares in 2014. In 2015,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exercised its call options on 200 shares at $15. The current market price of the shares is $18.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of the following is least accurate about the firm's decision to exercise its call rights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200 shares?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firm will incur losses of $600.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firm will be able to reissue shares at a higher price.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decision will reduce the dividends the company has to pay in subsequent years.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decision by YULU Company to exercise its call options on 200 shares at $15,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market price is $18, is a strategic financial move. This action allows the company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repurchase shares at a predetermined price, which is lower than the market value, thus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potentially leading to financial benefits for the company.</w:t>
      </w:r>
    </w:p>
    <w:p>
      <w:pPr>
        <w:autoSpaceDN w:val="0"/>
        <w:autoSpaceDE w:val="0"/>
        <w:widowControl/>
        <w:spacing w:line="264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the firm will be able to reissue shares at a higher price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 and reflects one of the potential benefits of exercising call options. By repurchasing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at the call price of $15, the company has the opportunity to reissue or resell these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the current market price of $18 or higher, depending on market conditions. This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capitalize on the difference between the call price and the market price can lead to increased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for the company.</w:t>
      </w:r>
    </w:p>
    <w:p>
      <w:pPr>
        <w:autoSpaceDN w:val="0"/>
        <w:autoSpaceDE w:val="0"/>
        <w:widowControl/>
        <w:spacing w:line="264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decision to exercise call options and repurchase shares will indeed reduce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dividends the company has to pay in subsequent years. By reducing the total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outstanding, the company decreases the dividend obligations, assuming the dividend 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 remains constant. This reduction in dividend payments can lead to cost savings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improved financial flexibility for the company. However, upon closer examination, this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accurately describes a financial benefit of exercising call options on shares.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Securities, LOS (f) Explain the role of equity securities in the financing of a company’s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assets.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162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Q.979 The type of private investment that is a hybrid of debt and equity is most likely: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mezzanine financing.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initial public offering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private investment in public equity.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Mezzanine financing represents a unique form of capital that serves as a bridge between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equity, making it an essential tool for companies in transition or seeking growth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diluting ownership. This type of financing is particularly beneficial for companies that are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phase of rapid expansion, such as launching new products or acquiring other businesses.</w:t>
      </w:r>
    </w:p>
    <w:p>
      <w:pPr>
        <w:autoSpaceDN w:val="0"/>
        <w:autoSpaceDE w:val="0"/>
        <w:widowControl/>
        <w:spacing w:line="262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Mezzanine financing provides flexibility to the borrower, as it typically involves less stringent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repayment terms compared to traditional loans and offers lenders the option to convert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into equity in the event of default. This conversion option is a critical feature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distinguishes mezzanine financing from other forms of capital, providing a safety net for lenders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while offering potential upside from equity participation.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structure of mezzanine financing often includes subordinated debt, preferred equity,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warrants, which collectively create a hybrid financial instrument that addresses the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needs of growing companies.</w:t>
      </w:r>
    </w:p>
    <w:p>
      <w:pPr>
        <w:autoSpaceDN w:val="0"/>
        <w:autoSpaceDE w:val="0"/>
        <w:widowControl/>
        <w:spacing w:line="264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initial public offering (IPO) represents a significant milestone for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companies, marking their transition to publicly traded entities. This process involves offering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of the company to the public for the first time, thereby raising capital from a broad base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investors. While an IPO can provide substantial funds for growth and expansion,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fundamentally differs from mezzanine financing in its structure and implications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Private Investment in Public Equity (PIPE) is a financing mechanism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purchase shares of a publicly traded company directly from the company at a discount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current market price. This approach allows public companies to raise capital quickly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fewer regulatory hurdles compared to traditional public offerings.</w:t>
      </w:r>
    </w:p>
    <w:p>
      <w:pPr>
        <w:autoSpaceDN w:val="0"/>
        <w:autoSpaceDE w:val="0"/>
        <w:widowControl/>
        <w:spacing w:line="262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PIPE deals involve investing in public companies, whereas mezzanine financing is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private companies seeking growth capital without going public. Additionally,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PIPE transactions are purely equity-based, providing investors with immediate ownership stakes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company, unlike mezzanine financing, which offers a hybrid of debt and equity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conversion options.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Securities, LOS (f) Explain the role of equity securities in the financing of a company’s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assets.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163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Q.982 The market value of a firm's equity most likely reflects: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its operating results.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its financial decisions.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expectations of its future performance.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value of a firm's equity is a reflection of the collective expectations of its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by investors. This valuation is dynamic and incorporates all publicly available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information, including past performance, current conditions, and future prospects.</w:t>
      </w:r>
    </w:p>
    <w:p>
      <w:pPr>
        <w:autoSpaceDN w:val="0"/>
        <w:autoSpaceDE w:val="0"/>
        <w:widowControl/>
        <w:spacing w:line="262" w:lineRule="auto" w:before="2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value is determined through the trading of the firm's shares in the stock market,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each share's price is a direct reflection of investor sentiment regarding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earnings and growth potential. Investors analyze a wide range of factors,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 trends, economic indicators, and company-specific news, to form their expectations.</w:t>
      </w:r>
    </w:p>
    <w:p>
      <w:pPr>
        <w:autoSpaceDN w:val="0"/>
        <w:autoSpaceDE w:val="0"/>
        <w:widowControl/>
        <w:spacing w:line="264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operating results, such as revenue, profit margins, and cash flow,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important indicators of a company's current financial health, they do not directly determine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value of a firm's equity. Operating results are historical data that investors use as part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analysis to form expectations about the company's future performance. However,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value is more influenced by these future expectations rather than past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alone.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Financial decisions, such as capital structure, dividend policy, and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choices, can influence a firm's risk profile and potential for growth, which in turn can affect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perceptions and expectations. However, the market value of a firm's equity is not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 reflection of these decisions.</w:t>
      </w:r>
    </w:p>
    <w:p>
      <w:pPr>
        <w:autoSpaceDN w:val="0"/>
        <w:autoSpaceDE w:val="0"/>
        <w:widowControl/>
        <w:spacing w:line="262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Instead, it encapsulates investors' reactions to these decisions in the context of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expectations. While this decision impacts the firm's financial structure,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its equity will ultimately reflect how investors assess the potential success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expansion and its impact on future earnings.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(g) Contrast the market value and book value of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164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Q.984 Which of the following is least likely a reason why companies opt for private equity?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make acquisitions.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take a private company public.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fund the development of new technology.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equity refers to capital investment made into companies that are not publicly traded.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goal of private equity is to generate returns through various strategies, including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restructuring, improving operational efficiency, and driving growth, often with a longer-term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horizon.</w:t>
      </w:r>
    </w:p>
    <w:p>
      <w:pPr>
        <w:autoSpaceDN w:val="0"/>
        <w:autoSpaceDE w:val="0"/>
        <w:widowControl/>
        <w:spacing w:line="262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the key characteristics of private equity is its focus on private companies or taking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private, rather than taking private companies public. This process, known as a public-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to-private transaction, involves buying out all of a public company's shares, thereby delisting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public stock exchanges.</w:t>
      </w:r>
    </w:p>
    <w:p>
      <w:pPr>
        <w:autoSpaceDN w:val="0"/>
        <w:autoSpaceDE w:val="0"/>
        <w:widowControl/>
        <w:spacing w:line="262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rationale behind such transactions often includes removing the pressures of quarterly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reports and providing the company with more flexibility to implement long-term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 without the scrutiny of public investors. Therefore, using private equity to take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company public contradicts the typical use cases for private equity funds, which are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aligned with direct investments in private companies or buyouts of public companies.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Private equity firms can provide the necessary capital and strategic support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transactions. Acquisitions can be a critical component of a company's growth strategy,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allowing it to expand its market presence, diversify its product offerings, or acquire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technologies.</w:t>
      </w:r>
    </w:p>
    <w:p>
      <w:pPr>
        <w:autoSpaceDN w:val="0"/>
        <w:autoSpaceDE w:val="0"/>
        <w:widowControl/>
        <w:spacing w:line="262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equity firms bring not only capital but also expertise in structuring and financing deals,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operational improvements, and strategic planning, making them valuable partners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acquisition process. This collaboration can enable companies to pursue larger or more strategic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acquisitions than they might be able to finance through traditional means such as bank loans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public equity markets.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Funding the development of new technology is another key reason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seek private equity investment. In sectors such as technology, biotechnology, and renewable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energy, the development and commercialization of new products or services can require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 upfront investment, often before generating any revenue.</w:t>
      </w:r>
    </w:p>
    <w:p>
      <w:pPr>
        <w:autoSpaceDN w:val="0"/>
        <w:autoSpaceDE w:val="0"/>
        <w:widowControl/>
        <w:spacing w:line="262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equity can provide the patient capital needed to support research and development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activities, scale operations, and bring innovations to market. Unlike venture capital,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focuses on early-stage companies with high growth potential, private equity can support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at various stages of development, including more mature companies looking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innovate or pivot their business models.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(c) Compare and contrast public and private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165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Q.985 In the case of a share denominated in foreign currency, the appreciation of the foreign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currency most likely: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increases the returns.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not affect the returns.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decreases the returns.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share is denominated in a foreign currency, the appreciation of that currency relative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investor's local currency will most likely increase the returns on that investment.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 value of the foreign currency increases, making the returns when converted back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into the local currency higher than they would have been without the appreciation.</w:t>
      </w:r>
    </w:p>
    <w:p>
      <w:pPr>
        <w:autoSpaceDN w:val="0"/>
        <w:autoSpaceDE w:val="0"/>
        <w:widowControl/>
        <w:spacing w:line="262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instance, if an investor from the United States invests in a company listed in Europe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Euro appreciates against the US Dollar, when the investor converts the dividends or sale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proceeds back into US Dollars, they will receive more dollars for each Euro than they would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before the appreciation. This increase in the exchange rate effectively boosts the investment's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in the investor's local currency.</w:t>
      </w:r>
    </w:p>
    <w:p>
      <w:pPr>
        <w:autoSpaceDN w:val="0"/>
        <w:autoSpaceDE w:val="0"/>
        <w:widowControl/>
        <w:spacing w:line="264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appreciation or depreciation of a foreign currency directly affects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of shares denominated in that currency for investors holding a different local currency.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change in exchange rates alters the value of dividends and capital gains when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converted back into the investor's local currency, making it incorrect to suggest that the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 not be affected.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appreciation of the foreign currency relative to the investor's local currency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 the value of returns when they are converted back into the local currency,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increasing the overall returns on the investment.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(d) Describe methods for investing in non-domestic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166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Q.987 Global Depository Receipts (GDR) are most likely denominated in: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local currency of the firm.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local currency of the buyer.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Global Depository Receipts (GDRs) are financial instruments used by companies to facilitate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trading of their shares in foreign markets. They are typically denominated in US dollars (USD),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a widely accepted currency in international financial transactions. This denomination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USD allows investors from different countries to invest in foreign companies without the need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deal with the complexities of currency conversion.</w:t>
      </w:r>
    </w:p>
    <w:p>
      <w:pPr>
        <w:autoSpaceDN w:val="0"/>
        <w:autoSpaceDE w:val="0"/>
        <w:widowControl/>
        <w:spacing w:line="262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GDRs are issued by an international depository bank, representing the ownership of a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shares in a foreign company. The use of USD as the denomination currency makes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GDRs an attractive option for investors looking to diversify their portfolios internationally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without the added risk of currency fluctuations.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GDRs are denominated in the local currency of the firm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misunderstanding of how these instruments are structured. While the underlying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represented by the GDRs are indeed of companies based in various countries, the GDRs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themselves are designed to be traded on international markets.</w:t>
      </w:r>
    </w:p>
    <w:p>
      <w:pPr>
        <w:autoSpaceDN w:val="0"/>
        <w:autoSpaceDE w:val="0"/>
        <w:widowControl/>
        <w:spacing w:line="262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Denominating them in the local currency of the issuing company would complicate transactions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international investors, who would then have to navigate currency exchange rates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conversions. The use of USD as the denomination currency avoids these complications,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GDRs more accessible and attractive to a global audience.</w:t>
      </w:r>
    </w:p>
    <w:p>
      <w:pPr>
        <w:autoSpaceDN w:val="0"/>
        <w:autoSpaceDE w:val="0"/>
        <w:widowControl/>
        <w:spacing w:line="264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this approach might seem to offer convenience to investors, it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introduce significant complexity and inefficiency into the trading and settlement of GDRs.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come from various countries with different currencies, and denominating GDRs in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investor's local currency would be impractical. The standard practice of using USD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denomination currency for GDRs addresses this issue by providing a common and stable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currency that facilitates international investment and trading.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(d) Describe methods for investing in non-domestic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167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Q.1770 Which of the following is most likely an appropriate statement regarding the ownership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of common shareholders?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have a residual claim after debt holders and preferred shareholders.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have a residual claim before debt holders and preferred shareholders.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They have a residual claim after debt holders and before preferred shareholders.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Common shareholders have a residual claim on the assets of a company, which means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entitled to the company's assets only after all other claims have been satisfied. This includes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claims of debt holders and preferred shareholders.</w:t>
      </w:r>
    </w:p>
    <w:p>
      <w:pPr>
        <w:autoSpaceDN w:val="0"/>
        <w:autoSpaceDE w:val="0"/>
        <w:widowControl/>
        <w:spacing w:line="262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event of a company's liquidation, debt holders are paid first, as their claims are secured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assets. Following the satisfaction of all debt-related claims, preferred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receive their share, given their preference over common shareholders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 of assets.</w:t>
      </w:r>
    </w:p>
    <w:p>
      <w:pPr>
        <w:autoSpaceDN w:val="0"/>
        <w:autoSpaceDE w:val="0"/>
        <w:widowControl/>
        <w:spacing w:line="259" w:lineRule="auto" w:before="2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Only after these obligations are met do common shareholders receive any remaining assets.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hierarchical structure ensures that the riskier investments, represented by common shares,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rewarded last, reflecting their higher risk compared to debt instruments and preferred shares.</w:t>
      </w:r>
    </w:p>
    <w:p>
      <w:pPr>
        <w:autoSpaceDN w:val="0"/>
        <w:autoSpaceDE w:val="0"/>
        <w:widowControl/>
        <w:spacing w:line="262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common shareholders have a residual claim before debt holders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preferred shareholders contradicts the established hierarchy of claims in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structure. Debt holders, being creditors, have a priority claim on the company's assets,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especially in cases of liquidation.</w:t>
      </w:r>
    </w:p>
    <w:p>
      <w:pPr>
        <w:autoSpaceDN w:val="0"/>
        <w:autoSpaceDE w:val="0"/>
        <w:widowControl/>
        <w:spacing w:line="262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followed by preferred shareholders, who have a preferential claim over common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but do not typically enjoy the same voting rights. This option misrepresents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principles of corporate finance and the legal framework governing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liquidation processes.</w:t>
      </w:r>
    </w:p>
    <w:p>
      <w:pPr>
        <w:autoSpaceDN w:val="0"/>
        <w:autoSpaceDE w:val="0"/>
        <w:widowControl/>
        <w:spacing w:line="264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inaccurately places common shareholders' claims after debt holders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before preferred shareholders. In reality, preferred shareholders have a higher claim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than common shareholders, primarily due to the preferential nature of their shares.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Preferred shares often come with fixed dividends and have priority over common shares in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 upon liquidation.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Securities, LOS (e) Compare the risk and return characteristics of different types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168</w:t>
      </w:r>
    </w:p>
    <w:p>
      <w:pPr>
        <w:autoSpaceDN w:val="0"/>
        <w:autoSpaceDE w:val="0"/>
        <w:widowControl/>
        <w:spacing w:line="242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Q.1771 Which of the following parties most likely benefits from callable shares when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is greater than the call price?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Callable equity holders.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Callable equity issuing firms.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Debtholders of callable equity issuing firms.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market price is greater than the call price, callable equity issuing firms are the parties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most likely benefit. Callable shares provide the issuing firm with the option, but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obligation, to repurchase shares at a predetermined call price.</w:t>
      </w:r>
    </w:p>
    <w:p>
      <w:pPr>
        <w:autoSpaceDN w:val="0"/>
        <w:autoSpaceDE w:val="0"/>
        <w:widowControl/>
        <w:spacing w:line="262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feature is particularly advantageous when the market price exceeds the call price, as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allows the firm to repurchase shares at a lower cost than the current market value. This 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lead to several benefits for the firm, including reducing the number of shares outstanding,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may increase earnings per share and potentially boost the stock price.</w:t>
      </w:r>
    </w:p>
    <w:p>
      <w:pPr>
        <w:autoSpaceDN w:val="0"/>
        <w:autoSpaceDE w:val="0"/>
        <w:widowControl/>
        <w:spacing w:line="262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Additionally, by repurchasing shares at the call price, the firm can avoid paying higher dividends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those shares in the future, thus saving on dividend payments. Furthermore, if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believes its stock is undervalued, repurchasing shares can signal confidence to the market,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potentially leading to a positive reevaluation of the stock.</w:t>
      </w:r>
    </w:p>
    <w:p>
      <w:pPr>
        <w:autoSpaceDN w:val="0"/>
        <w:autoSpaceDE w:val="0"/>
        <w:widowControl/>
        <w:spacing w:line="264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callable equity holders have the potential to benefit from an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stock price, they are at a disadvantage when the shares are called at a price lower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market value. This scenario results in a loss of potential gains for the equity holders,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forced to sell their shares back to the company at the predetermined call price,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than the market price. Therefore, the benefit primarily accrues to the issuing firm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the callable equity holders.</w:t>
      </w:r>
    </w:p>
    <w:p>
      <w:pPr>
        <w:autoSpaceDN w:val="0"/>
        <w:autoSpaceDE w:val="0"/>
        <w:widowControl/>
        <w:spacing w:line="264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Debtholders of callable equity issuing firms are generally not directly affected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call feature of equity shares. The call feature pertains to the equity side of the firm's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and does not impact the terms or conditions of the firm's debt. Debtholders'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concern would be the firm's ability to meet its debt obligations, which is influenced by factors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the firm's overall financial health, cash flow, and profitability, rather than the specifics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equity structure. While the firm's actions to repurchase shares could indirectly affect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flexibility, this does not directly benefit or harm debtholders in the context of callable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(a) Describe characteristics of types of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169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Q.1772 Which of the following is most likely a similarity between common shares and preferred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have voting rights.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Both can have put and call features.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make fixed periodic payments.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features add flexibility and potential financial benefits for the shareholders. A put feature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allows shareholders to sell their shares back to the issuing company at a predetermined price,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can be particularly advantageous in a declining market.</w:t>
      </w:r>
    </w:p>
    <w:p>
      <w:pPr>
        <w:autoSpaceDN w:val="0"/>
        <w:autoSpaceDE w:val="0"/>
        <w:widowControl/>
        <w:spacing w:line="262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Conversely, a call feature enables the company to buy back shares from investors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predetermined price, which can be beneficial for the company if it wants to reduce the number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shares in circulation and potentially increase the value of remaining shares. These features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mechanisms that can be embedded in the terms of both common and preferred shares,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providing strategic options for both the shareholders and the issuing companies.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both common and preferred shares have voting rights,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not accurate. Typically, common shares grant voting rights to shareholders, allowing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 to vote on corporate matters, including the election of the board of directors.</w:t>
      </w:r>
    </w:p>
    <w:p>
      <w:pPr>
        <w:autoSpaceDN w:val="0"/>
        <w:autoSpaceDE w:val="0"/>
        <w:widowControl/>
        <w:spacing w:line="262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contrast, preferred shares usually do not come with voting rights, which is one of the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distinctions between the two types of equity. This difference reflects the trade-off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for higher dividends associated with preferred shares and the influence over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governance afforded by common shares.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implies that both common and preferred shares make fixed periodic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payments, which is misleading. Preferred shares are known for providing fixed dividend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payments, which are typically paid out before any dividends are distributed to common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shareholders.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common shares do not guarantee fixed periodic payments. Dividends on common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are variable and depend on the company's profitability and the decisions made by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board of directors.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Securities, LOS (b) Describe differences in voting rights and other ownership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characteristics among different equity classes.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Q.1773 What is most likely the appropriate advantage of participating preferred shares?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Participating preferred shares can be exchanged for common stocks at the conversion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ratio.</w:t>
      </w:r>
    </w:p>
    <w:p>
      <w:pPr>
        <w:autoSpaceDN w:val="0"/>
        <w:autoSpaceDE w:val="0"/>
        <w:widowControl/>
        <w:spacing w:line="242" w:lineRule="auto" w:before="5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170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Any dividends that are not paid for participating preferred shares accumulate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next period.</w:t>
      </w:r>
    </w:p>
    <w:p>
      <w:pPr>
        <w:autoSpaceDN w:val="0"/>
        <w:autoSpaceDE w:val="0"/>
        <w:widowControl/>
        <w:spacing w:line="264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Investors in participating preferred shares receive an extra dividend if the firm's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profits exceed a specified limit.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preferred share is a share that guarantees its owner fixed dividend payments. The dividends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preferred shares are paid before the dividends of ordinary shares can be paid.</w:t>
      </w:r>
    </w:p>
    <w:p>
      <w:pPr>
        <w:autoSpaceDN w:val="0"/>
        <w:autoSpaceDE w:val="0"/>
        <w:widowControl/>
        <w:spacing w:line="254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are four major types of preference shares: Participating, Cumulative, Convertible,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Callable shares.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0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Participating – Holders of participating preference shares receive an additional amount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money (extra dividend) if the firm exceeds its financial goals for that financial year.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Cumulative – Cumulative shares protect investors against downturns in the company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profits. The shareholders of cumulative preference shares receive unpaid dividends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before any other shareholders' dividends can be paid. Assume that a company that pays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preference shareholders a dividend of $20 per year per share suffers losses for five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years and is, thus, unable to make dividend payments. Assuming that it makes profits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the 5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th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year, the company will have to pay the accumulated $80 dividends per share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cumulative preference shareholders before paying dividends to other shareholders.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Convertible – Convertible shares give the shareholder the choice of converting their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preferred shares to common shares. Preference shareholders will convert their shares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common shares when the market value of common shares increases. By converting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shares to common shares, they give up the benefit of receiving a fixed dividend.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Once converted to common shares, the shares cannot be converted back to preference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shares.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Callable shares – Callable shares give the issuing company the right to buy back ("call")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shares at a pre-determined price. Companies will exercise this right when the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price of their shares is higher than the pre-determined price.</w:t>
      </w:r>
    </w:p>
    <w:p>
      <w:pPr>
        <w:autoSpaceDN w:val="0"/>
        <w:autoSpaceDE w:val="0"/>
        <w:widowControl/>
        <w:spacing w:line="259" w:lineRule="auto" w:before="30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conversion is a feature of convertible preferred shares, it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 of participating preferred shares. Convertible preferred shares allow shareholders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convert their preferred shares into a predetermined number of common shares, usually at the</w:t>
      </w:r>
    </w:p>
    <w:p>
      <w:pPr>
        <w:autoSpaceDN w:val="0"/>
        <w:tabs>
          <w:tab w:pos="8020" w:val="left"/>
        </w:tabs>
        <w:autoSpaceDE w:val="0"/>
        <w:widowControl/>
        <w:spacing w:line="290" w:lineRule="auto" w:before="426" w:after="0"/>
        <w:ind w:left="4770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171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2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discretion of the shareholder. However, it does not relate to the distribution of extra dividends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company profits, which is the defining advantage of participating preferred shares.</w:t>
      </w:r>
    </w:p>
    <w:p>
      <w:pPr>
        <w:autoSpaceDN w:val="0"/>
        <w:autoSpaceDE w:val="0"/>
        <w:widowControl/>
        <w:spacing w:line="264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describes cumulative preferred shares, not participating preferred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shares. Cumulative preferred shares have the feature where unpaid dividends accumulate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must be paid out before dividends can be distributed to common shareholders. This ensures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of cumulative preferred shares are protected against periods when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might not be able to distribute dividends.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(a) Describe characteristics of types of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0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172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Q.1775 Stratton VCs is a venture capital firm that invests in different stages of a firm. In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following stages will Stratton least likely invest its funds?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Late-stage.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Seed investing stage.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Mezzanine financing stage.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Venture capital firms like Stratton VCs play a crucial role in the growth and development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by providing necessary funding at various stages of a company's lifecycle.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stages range from the very early seed stage, where the company might only have an idea 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prototype, to later stages where the company is expanding its market presence or scaling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operations.</w:t>
      </w:r>
    </w:p>
    <w:p>
      <w:pPr>
        <w:autoSpaceDN w:val="0"/>
        <w:autoSpaceDE w:val="0"/>
        <w:widowControl/>
        <w:spacing w:line="262" w:lineRule="auto" w:before="2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least likely stage for a venture capital firm to invest in is the late-stage. This is primarily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because, by the late stage, companies are often looking towards public markets for funding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already generating sufficient revenue and profits that do not necessitate venture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Venture capital is inherently risk-tolerant and seeks higher returns through equity or ownership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stakes in companies that are in their nascent or growth phases. Late-stage companies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 not offer the high-risk, high-reward profile that venture capitalists seek.</w:t>
      </w:r>
    </w:p>
    <w:p>
      <w:pPr>
        <w:autoSpaceDN w:val="0"/>
        <w:autoSpaceDE w:val="0"/>
        <w:widowControl/>
        <w:spacing w:line="259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venture capital firms like Stratton VCs would least likely invest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seed investing stage. This is not accurate. The seed stage is actually one of the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stages where venture capitalists invest.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this stage, companies are in their infancy, often pre-revenue, and require capital to develop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product or service. Venture capitalists provide this early-stage funding in exchange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equity, betting on the company's future growth and success.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seed stage represents a significant opportunity for venture capitalists to enter at the ground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level and potentially reap substantial rewards as the company grows.</w:t>
      </w:r>
    </w:p>
    <w:p>
      <w:pPr>
        <w:autoSpaceDN w:val="0"/>
        <w:autoSpaceDE w:val="0"/>
        <w:widowControl/>
        <w:spacing w:line="264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implies that venture capital firms would least likely invest in the mezzanine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financing stage. This is also inaccurate. Mezzanine financing is a late-stage funding option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helps prepare a company for an initial public offering (IPO) or a significant private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It is a hybrid of debt and equity financing, often used by companies to bridge the gap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venture capital funding and public offering or sale.</w:t>
      </w:r>
    </w:p>
    <w:p>
      <w:pPr>
        <w:autoSpaceDN w:val="0"/>
        <w:autoSpaceDE w:val="0"/>
        <w:widowControl/>
        <w:spacing w:line="262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Venture capitalists may participate in mezzanine financing to help a company in its final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phase before an exit, such as an IPO, where the venture capitalist can realize returns on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While not as common as early-stage investments, mezzanine financing is still within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realm of venture capital activity.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Securities, LOS (f) Explain the role of equity securities in the financing of a company’s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assets.</w:t>
      </w:r>
    </w:p>
    <w:p>
      <w:pPr>
        <w:autoSpaceDN w:val="0"/>
        <w:autoSpaceDE w:val="0"/>
        <w:widowControl/>
        <w:spacing w:line="24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173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auto" w:before="654" w:after="0"/>
        <w:ind w:left="0" w:right="3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Q.1776 Arabco, an oil exploring public limited company, is under financial distress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declining oil prices. To receive quick financing, Arabco has decided to sell part of its equity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investors. Which of the following types of investment procedures most likely describes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situation?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Mezzanine financing.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Leveraged buyout (LBO).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Private investment in public equity (PIPE).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Arabco's decision to sell part of its equity to private investors due to financial distress caused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declining oil prices is most accurately described by Private Investment in Public Equity (PIPE).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PIPE is a financing option where private investors purchase shares of a publicly traded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directly from the company at a discount to the current market price.</w:t>
      </w:r>
    </w:p>
    <w:p>
      <w:pPr>
        <w:autoSpaceDN w:val="0"/>
        <w:autoSpaceDE w:val="0"/>
        <w:widowControl/>
        <w:spacing w:line="262" w:lineRule="auto" w:before="2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method is particularly appealing to companies in need of quick financing without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extensive regulatory requirements and time-consuming processes associated with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offerings. In situations where a company is facing financial challenges or is in need of immediate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infusion, PIPE transactions offer a viable solution by providing quick access to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while allowing the company to remain publicly traded.</w:t>
      </w:r>
    </w:p>
    <w:p>
      <w:pPr>
        <w:autoSpaceDN w:val="0"/>
        <w:autoSpaceDE w:val="0"/>
        <w:widowControl/>
        <w:spacing w:line="259" w:lineRule="auto" w:before="226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is beneficial for both the company, which receives the necessary capital,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investors, who acquire shares at a discounted rate with the potential for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 if the company recovers.</w:t>
      </w:r>
    </w:p>
    <w:p>
      <w:pPr>
        <w:autoSpaceDN w:val="0"/>
        <w:autoSpaceDE w:val="0"/>
        <w:widowControl/>
        <w:spacing w:line="262" w:lineRule="auto" w:before="22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Mezzanine financing is a hybrid form of financing that combines elements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and equity financing. It typically involves the issuance of debt that can be converted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in the event of a default, or it may include warrants or options to purchase equity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later date.</w:t>
      </w:r>
    </w:p>
    <w:p>
      <w:pPr>
        <w:autoSpaceDN w:val="0"/>
        <w:autoSpaceDE w:val="0"/>
        <w:widowControl/>
        <w:spacing w:line="262" w:lineRule="auto" w:before="2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Mezzanine financing is often used by companies looking to finance growth or acquisitions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diluting current shareholders' equity significantly. It is not the most suitable description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Arabco's situation, as the company is specifically looking to sell equity directly to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to address its immediate financial distress.</w:t>
      </w:r>
    </w:p>
    <w:p>
      <w:pPr>
        <w:autoSpaceDN w:val="0"/>
        <w:autoSpaceDE w:val="0"/>
        <w:widowControl/>
        <w:spacing w:line="262" w:lineRule="auto" w:before="224" w:after="0"/>
        <w:ind w:left="0" w:right="3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Leveraged Buyout (LBO) involves the acquisition of a company using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amount of borrowed money (leverage) to meet the cost of acquisition. The assets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 being acquired and those of the acquiring company are often used as collateral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loans.</w:t>
      </w:r>
    </w:p>
    <w:p>
      <w:pPr>
        <w:autoSpaceDN w:val="0"/>
        <w:autoSpaceDE w:val="0"/>
        <w:widowControl/>
        <w:spacing w:line="262" w:lineRule="auto" w:before="226" w:after="0"/>
        <w:ind w:left="0" w:right="3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LBOs are typically executed by private equity firms aiming to take a public company private,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improve its financial performance, and eventually sell it for a profit. This strategy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applicable to Arabco's scenario, as the company is seeking to raise funds by selling equity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private investors rather than being acquired through a leveraged buyout.</w:t>
      </w:r>
    </w:p>
    <w:p>
      <w:pPr>
        <w:autoSpaceDN w:val="0"/>
        <w:autoSpaceDE w:val="0"/>
        <w:widowControl/>
        <w:spacing w:line="242" w:lineRule="auto" w:before="5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174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Securities, LOS (f) Explain the role of equity securities in the financing of a company’s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assets.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Q.1777 Farah Jan is an investment analyst. She is evaluating methods of investing in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domestic equity securities, and she has identified some of the obstacles of direct financing.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is least likely a disadvantage of direct financing?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foreign stock exchange may be illiquid.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Investors must be familiar with the regulations of foreign markets.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Investments and returns are denominated in the local currency of the investor.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context of direct financing, especially when investing in non-domestic equity securities,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concern is the currency risk associated with investments and returns being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denominated in a foreign currency, not the local currency.</w:t>
      </w:r>
    </w:p>
    <w:p>
      <w:pPr>
        <w:autoSpaceDN w:val="0"/>
        <w:autoSpaceDE w:val="0"/>
        <w:widowControl/>
        <w:spacing w:line="262" w:lineRule="auto" w:before="2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investments are made directly in foreign markets, the returns are typically subject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 rate fluctuations, which can either positively or negatively affect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outcome when converted back to the investor's local currency. Therefore, having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returns denominated in the local currency would actually mitigate this currency risk,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an advantage rather than a disadvantage.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illiquidity of foreign stock exchanges is a genuine concern for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engaging in direct financing. Illiquid markets can make it difficult to execute trades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affecting the price of the security, leading to potentially higher transaction costs and making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challenging to enter or exit positions.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illiquidity can significantly impact investment strategies, especially for those requiring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flexibility to quickly adjust positions in response to market changes.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Familiarity with the regulations of foreign markets is indeed a critical factor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potential obstacle for investors considering direct financing in non-domestic equity securities.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countries have varying regulatory environments, including rules regarding foreign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ownership, taxation, and reporting requirements.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regulations can significantly affect the feasibility and attractiveness of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opportunities. Investors must navigate these complexities to ensure compliance and optimize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investment strategies, making this a notable disadvantage of direct financing.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(d) Describe methods for investing in non-domestic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175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Q.1778 Which of the following depository receipts is most likely issued outside of the United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States and denominated in US dollars?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Global Depository Receipt.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American Depository Receipt.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Basket of listed depository receipts.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Global Depository Receipts (GDRs) are financial instruments used by companies to facilitate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trading of their shares in foreign markets. GDRs are particularly significant for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looking to attract investment from regions outside their home country. They are issued outside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United States but are denominated in US dollars, making them an attractive option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looking to invest in foreign companies without the complications of currency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conversion and the associated risks.</w:t>
      </w:r>
    </w:p>
    <w:p>
      <w:pPr>
        <w:autoSpaceDN w:val="0"/>
        <w:autoSpaceDE w:val="0"/>
        <w:widowControl/>
        <w:spacing w:line="264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GDRs allow investors to gain exposure to foreign markets while providing companies with access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 broader investor base. The fact that GDRs are denominated in US dollars is a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feature, as the US dollar is widely regarded as a global currency, thus providing a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stability and familiarity to investors. This characteristic of GDRs facilitates international trade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by simplifying transactions for investors who prefer or are required to deal in 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dollars.</w:t>
      </w:r>
    </w:p>
    <w:p>
      <w:pPr>
        <w:autoSpaceDN w:val="0"/>
        <w:autoSpaceDE w:val="0"/>
        <w:widowControl/>
        <w:spacing w:line="264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ADRs are issued by US depositary banks and represent a certain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in a foreign company. They allow US investors to invest in non-US companies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dealing with the complexities of foreign markets and currencies, as ADRs are traded on 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exchanges and are denominated in US dollars. However, unlike GDRs, ADRs are issued within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United States, making them distinct from GDRs, which are issued outside the US.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option refers to a collection or portfolio of depository receipts,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 both ADRs and GDRs, among others, and is typically traded as a single entity on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exchanges. This option does not specifically address the question of being issued outside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United States and denominated in US dollars.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a basket of listed depository receipts can provide investors with diversified exposure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foreign companies, it does not directly answer the question regarding the issuance location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currency denomination. Therefore, it is not the most accurate answer to the question posed.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(d) Describe methods for investing in non-domestic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176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Q.1779 Which of the following is the least risky type of equity for an investor?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Non-cumulative common stock.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Preferred stock with a put feature.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Preferred stock with a call feature.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Preferred stocks with a put feature are considered the least risky type of equity for an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they provide an additional layer of security. The put feature allows the investor to 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stock back to the issuing company at a predetermined price, which can protect the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significant losses if the stock's market price falls below this level.</w:t>
      </w:r>
    </w:p>
    <w:p>
      <w:pPr>
        <w:autoSpaceDN w:val="0"/>
        <w:autoSpaceDE w:val="0"/>
        <w:widowControl/>
        <w:spacing w:line="262" w:lineRule="auto" w:before="2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feature essentially sets a floor on the potential loss an investor can face, as they have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to exit their investment at the put price regardless of how low the market price may drop.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safety net is particularly valuable in volatile or declining markets, where the risk of loss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higher. The ability to sell the stock back to the issuer at a known price provides a measure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liquidity and price stability that is not available with other types of equity.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lacks the protective mechanisms that preferred stocks offer. Non-cumulative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common stockholders are last in line to receive dividends, and in the event of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liquidation, they are the last to be paid after all debts and preferred shareholders have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settled.</w:t>
      </w:r>
    </w:p>
    <w:p>
      <w:pPr>
        <w:autoSpaceDN w:val="0"/>
        <w:autoSpaceDE w:val="0"/>
        <w:widowControl/>
        <w:spacing w:line="262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Additionally, non-cumulative common stock does not guarantee dividend payments, and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decides not to pay dividends in a given period, those dividends are not owed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in the future. This lack of dividend protection and prioritization in the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 increases the risk for investors holding non-cumulative common stock.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Preferred stock with a call feature is riskier than preferred stock with a put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feature from the investor's perspective. The call feature allows the issuing company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repurchase the stock from the shareholders at a predetermined price before the stock's maturity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date.</w:t>
      </w:r>
    </w:p>
    <w:p>
      <w:pPr>
        <w:autoSpaceDN w:val="0"/>
        <w:autoSpaceDE w:val="0"/>
        <w:widowControl/>
        <w:spacing w:line="262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feature can limit the upside potential for investors, as the company may choose to call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during favorable market conditions, forcing investors to sell back their shares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a price lower than the market value or the value they could have realized if they held onto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 longer.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(a) Describe characteristics of types of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177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412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Q.1780 Prion Corp is a public limited company that manufactures lifeboats. Sadin Nigaro is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analyst who is evaluating the equity of Piron Corp. She has summarized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important financial information of the company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54.0" w:type="dxa"/>
      </w:tblPr>
      <w:tblGrid>
        <w:gridCol w:w="4996"/>
        <w:gridCol w:w="4996"/>
      </w:tblGrid>
      <w:tr>
        <w:trPr>
          <w:trHeight w:hRule="exact" w:val="270"/>
        </w:trPr>
        <w:tc>
          <w:tcPr>
            <w:tcW w:type="dxa" w:w="32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Assets</w:t>
            </w:r>
          </w:p>
        </w:tc>
        <w:tc>
          <w:tcPr>
            <w:tcW w:type="dxa" w:w="17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$575 million</w:t>
            </w:r>
          </w:p>
        </w:tc>
      </w:tr>
      <w:tr>
        <w:trPr>
          <w:trHeight w:hRule="exact" w:val="280"/>
        </w:trPr>
        <w:tc>
          <w:tcPr>
            <w:tcW w:type="dxa" w:w="3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liabilities</w:t>
            </w:r>
          </w:p>
        </w:tc>
        <w:tc>
          <w:tcPr>
            <w:tcW w:type="dxa" w:w="17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$225 million</w:t>
            </w:r>
          </w:p>
        </w:tc>
      </w:tr>
      <w:tr>
        <w:trPr>
          <w:trHeight w:hRule="exact" w:val="280"/>
        </w:trPr>
        <w:tc>
          <w:tcPr>
            <w:tcW w:type="dxa" w:w="3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Revenue during the year</w:t>
            </w:r>
          </w:p>
        </w:tc>
        <w:tc>
          <w:tcPr>
            <w:tcW w:type="dxa" w:w="17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$101 million</w:t>
            </w:r>
          </w:p>
        </w:tc>
      </w:tr>
      <w:tr>
        <w:trPr>
          <w:trHeight w:hRule="exact" w:val="280"/>
        </w:trPr>
        <w:tc>
          <w:tcPr>
            <w:tcW w:type="dxa" w:w="3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Number of shares outstanding</w:t>
            </w:r>
          </w:p>
        </w:tc>
        <w:tc>
          <w:tcPr>
            <w:tcW w:type="dxa" w:w="17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8.75 million</w:t>
            </w:r>
          </w:p>
        </w:tc>
      </w:tr>
      <w:tr>
        <w:trPr>
          <w:trHeight w:hRule="exact" w:val="290"/>
        </w:trPr>
        <w:tc>
          <w:tcPr>
            <w:tcW w:type="dxa" w:w="32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Market capitalization</w:t>
            </w:r>
          </w:p>
        </w:tc>
        <w:tc>
          <w:tcPr>
            <w:tcW w:type="dxa" w:w="17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$393.75 million</w:t>
            </w:r>
          </w:p>
        </w:tc>
      </w:tr>
    </w:tbl>
    <w:p>
      <w:pPr>
        <w:autoSpaceDN w:val="0"/>
        <w:autoSpaceDE w:val="0"/>
        <w:widowControl/>
        <w:spacing w:line="24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given data, the per-share book value of equity of the company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$40.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$45.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$66.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326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Book value is the net value of a firm's assets, obtained by subtracting total liabilities from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assets. It represents the amount of money that shareholders will receive if the company were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liquidated.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4.0" w:type="dxa"/>
      </w:tblPr>
      <w:tblGrid>
        <w:gridCol w:w="9992"/>
      </w:tblGrid>
      <w:tr>
        <w:trPr>
          <w:trHeight w:hRule="exact" w:val="914"/>
        </w:trPr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60" w:val="left"/>
                <w:tab w:pos="3280" w:val="left"/>
                <w:tab w:pos="6160" w:val="left"/>
              </w:tabs>
              <w:autoSpaceDE w:val="0"/>
              <w:widowControl/>
              <w:spacing w:line="245" w:lineRule="auto" w:before="60" w:after="0"/>
              <w:ind w:left="840" w:right="72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Book value = Total Assets - Total liabilities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($575, 000, 000 −$225, 000, 000)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Book value per share =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$40/share.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0" w:right="27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8,750,000 shares</w:t>
            </w:r>
          </w:p>
        </w:tc>
      </w:tr>
    </w:tbl>
    <w:p>
      <w:pPr>
        <w:autoSpaceDN w:val="0"/>
        <w:autoSpaceDE w:val="0"/>
        <w:widowControl/>
        <w:spacing w:line="254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$40/share implies that shareholders will receive $40 for every share they hold if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gets liquidated.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market value per share, obtained by dividing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capitalization by the total number of shares outstanding.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has been obtained by dividing total assets by the total number of outstanding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shares. Book value is obtained by subtracting total liabilities from total assets, then dividing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result by the total number of outstanding shares.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(g) Contrast the market value and book value of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178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412"/>
        <w:ind w:left="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Q.1781 Prion Corp is a public limited company that manufactures lifeboats. Sadin Nigaro is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analyst who is evaluating the equity of Piron Corp. She has summarized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important financial information of the company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54.0" w:type="dxa"/>
      </w:tblPr>
      <w:tblGrid>
        <w:gridCol w:w="5005"/>
        <w:gridCol w:w="5005"/>
      </w:tblGrid>
      <w:tr>
        <w:trPr>
          <w:trHeight w:hRule="exact" w:val="270"/>
        </w:trPr>
        <w:tc>
          <w:tcPr>
            <w:tcW w:type="dxa" w:w="32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Assets</w:t>
            </w:r>
          </w:p>
        </w:tc>
        <w:tc>
          <w:tcPr>
            <w:tcW w:type="dxa" w:w="17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$575 million</w:t>
            </w:r>
          </w:p>
        </w:tc>
      </w:tr>
      <w:tr>
        <w:trPr>
          <w:trHeight w:hRule="exact" w:val="280"/>
        </w:trPr>
        <w:tc>
          <w:tcPr>
            <w:tcW w:type="dxa" w:w="3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liabilities</w:t>
            </w:r>
          </w:p>
        </w:tc>
        <w:tc>
          <w:tcPr>
            <w:tcW w:type="dxa" w:w="17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$225 million</w:t>
            </w:r>
          </w:p>
        </w:tc>
      </w:tr>
      <w:tr>
        <w:trPr>
          <w:trHeight w:hRule="exact" w:val="280"/>
        </w:trPr>
        <w:tc>
          <w:tcPr>
            <w:tcW w:type="dxa" w:w="3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Revenue during the year</w:t>
            </w:r>
          </w:p>
        </w:tc>
        <w:tc>
          <w:tcPr>
            <w:tcW w:type="dxa" w:w="17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$101 million</w:t>
            </w:r>
          </w:p>
        </w:tc>
      </w:tr>
      <w:tr>
        <w:trPr>
          <w:trHeight w:hRule="exact" w:val="280"/>
        </w:trPr>
        <w:tc>
          <w:tcPr>
            <w:tcW w:type="dxa" w:w="3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Number of shares outstanding</w:t>
            </w:r>
          </w:p>
        </w:tc>
        <w:tc>
          <w:tcPr>
            <w:tcW w:type="dxa" w:w="17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8.75 million</w:t>
            </w:r>
          </w:p>
        </w:tc>
      </w:tr>
      <w:tr>
        <w:trPr>
          <w:trHeight w:hRule="exact" w:val="290"/>
        </w:trPr>
        <w:tc>
          <w:tcPr>
            <w:tcW w:type="dxa" w:w="32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Market capitalization</w:t>
            </w:r>
          </w:p>
        </w:tc>
        <w:tc>
          <w:tcPr>
            <w:tcW w:type="dxa" w:w="17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$393.75 million</w:t>
            </w:r>
          </w:p>
        </w:tc>
      </w:tr>
    </w:tbl>
    <w:p>
      <w:pPr>
        <w:autoSpaceDN w:val="0"/>
        <w:autoSpaceDE w:val="0"/>
        <w:widowControl/>
        <w:spacing w:line="24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given data, the per-share market value of equity of the company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$40.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$45.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$65.70.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526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value is the value of a company on the financial market, according to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participants. It is a company's worth determined by the total value of the company's outstanding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in the market. It is obtained by multiplying the total number of outstanding shares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 market price of the shares.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value per share =</w:t>
      </w:r>
    </w:p>
    <w:p>
      <w:pPr>
        <w:sectPr>
          <w:type w:val="continuous"/>
          <w:pgSz w:w="12240" w:h="15840"/>
          <w:pgMar w:top="588" w:right="1084" w:bottom="332" w:left="1146" w:header="720" w:footer="720" w:gutter="0"/>
          <w:cols w:num="2" w:equalWidth="0">
            <w:col w:w="4946" w:space="0"/>
            <w:col w:w="5063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auto" w:before="0" w:after="6"/>
        <w:ind w:left="48" w:right="187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market capitalization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Number of shares outstanding</w:t>
      </w:r>
    </w:p>
    <w:p>
      <w:pPr>
        <w:sectPr>
          <w:type w:val="nextColumn"/>
          <w:pgSz w:w="12240" w:h="15840"/>
          <w:pgMar w:top="588" w:right="1084" w:bottom="332" w:left="1146" w:header="720" w:footer="720" w:gutter="0"/>
          <w:cols w:num="2" w:equalWidth="0">
            <w:col w:w="4946" w:space="0"/>
            <w:col w:w="506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54.0" w:type="dxa"/>
      </w:tblPr>
      <w:tblGrid>
        <w:gridCol w:w="5005"/>
        <w:gridCol w:w="5005"/>
      </w:tblGrid>
      <w:tr>
        <w:trPr>
          <w:trHeight w:hRule="exact" w:val="296"/>
        </w:trPr>
        <w:tc>
          <w:tcPr>
            <w:tcW w:type="dxa" w:w="26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$393, 750, 000</w:t>
            </w:r>
          </w:p>
        </w:tc>
      </w:tr>
      <w:tr>
        <w:trPr>
          <w:trHeight w:hRule="exact" w:val="270"/>
        </w:trPr>
        <w:tc>
          <w:tcPr>
            <w:tcW w:type="dxa" w:w="26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8, 750, 000 shares</w:t>
            </w:r>
          </w:p>
        </w:tc>
      </w:tr>
    </w:tbl>
    <w:p>
      <w:pPr>
        <w:autoSpaceDN w:val="0"/>
        <w:autoSpaceDE w:val="0"/>
        <w:widowControl/>
        <w:spacing w:line="262" w:lineRule="auto" w:before="14" w:after="0"/>
        <w:ind w:left="0" w:right="404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$45/share</w:t>
      </w:r>
    </w:p>
    <w:p>
      <w:pPr>
        <w:autoSpaceDN w:val="0"/>
        <w:autoSpaceDE w:val="0"/>
        <w:widowControl/>
        <w:spacing w:line="257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book value, obtained by dividing the net asset value (total assets-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liabilities) by the total number of outstanding shares.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has been obtained by dividing total assets by the total number of outstanding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4: Overview of Equity Securities. LOS (g):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Distinguish between the market value and book value of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179</w:t>
      </w:r>
    </w:p>
    <w:p>
      <w:pPr>
        <w:autoSpaceDN w:val="0"/>
        <w:autoSpaceDE w:val="0"/>
        <w:widowControl/>
        <w:spacing w:line="242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Q.1782 Using the data given below, calculate Piron Corp's price-to-book value of the equity.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54.0" w:type="dxa"/>
      </w:tblPr>
      <w:tblGrid>
        <w:gridCol w:w="4996"/>
        <w:gridCol w:w="4996"/>
      </w:tblGrid>
      <w:tr>
        <w:trPr>
          <w:trHeight w:hRule="exact" w:val="270"/>
        </w:trPr>
        <w:tc>
          <w:tcPr>
            <w:tcW w:type="dxa" w:w="32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Assets</w:t>
            </w:r>
          </w:p>
        </w:tc>
        <w:tc>
          <w:tcPr>
            <w:tcW w:type="dxa" w:w="17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$575 million</w:t>
            </w:r>
          </w:p>
        </w:tc>
      </w:tr>
      <w:tr>
        <w:trPr>
          <w:trHeight w:hRule="exact" w:val="280"/>
        </w:trPr>
        <w:tc>
          <w:tcPr>
            <w:tcW w:type="dxa" w:w="3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liabilities</w:t>
            </w:r>
          </w:p>
        </w:tc>
        <w:tc>
          <w:tcPr>
            <w:tcW w:type="dxa" w:w="17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$225 million</w:t>
            </w:r>
          </w:p>
        </w:tc>
      </w:tr>
      <w:tr>
        <w:trPr>
          <w:trHeight w:hRule="exact" w:val="280"/>
        </w:trPr>
        <w:tc>
          <w:tcPr>
            <w:tcW w:type="dxa" w:w="3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Revenue during the year</w:t>
            </w:r>
          </w:p>
        </w:tc>
        <w:tc>
          <w:tcPr>
            <w:tcW w:type="dxa" w:w="17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$101 million</w:t>
            </w:r>
          </w:p>
        </w:tc>
      </w:tr>
      <w:tr>
        <w:trPr>
          <w:trHeight w:hRule="exact" w:val="280"/>
        </w:trPr>
        <w:tc>
          <w:tcPr>
            <w:tcW w:type="dxa" w:w="3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Number of shares outstanding</w:t>
            </w:r>
          </w:p>
        </w:tc>
        <w:tc>
          <w:tcPr>
            <w:tcW w:type="dxa" w:w="17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3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$8.75 million</w:t>
            </w:r>
          </w:p>
        </w:tc>
      </w:tr>
      <w:tr>
        <w:trPr>
          <w:trHeight w:hRule="exact" w:val="290"/>
        </w:trPr>
        <w:tc>
          <w:tcPr>
            <w:tcW w:type="dxa" w:w="32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Market capitalization</w:t>
            </w:r>
          </w:p>
        </w:tc>
        <w:tc>
          <w:tcPr>
            <w:tcW w:type="dxa" w:w="17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$393.75 million</w:t>
            </w:r>
          </w:p>
        </w:tc>
      </w:tr>
    </w:tbl>
    <w:p>
      <w:pPr>
        <w:autoSpaceDN w:val="0"/>
        <w:tabs>
          <w:tab w:pos="794" w:val="left"/>
        </w:tabs>
        <w:autoSpaceDE w:val="0"/>
        <w:widowControl/>
        <w:spacing w:line="432" w:lineRule="auto" w:before="414" w:after="0"/>
        <w:ind w:left="14" w:right="73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1.125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1.6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1.75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4" w:lineRule="auto" w:before="726" w:after="3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price-to-book value of equity is calculated as the Market value (or Price of equity) divided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Book value of equity.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4.0" w:type="dxa"/>
      </w:tblPr>
      <w:tblGrid>
        <w:gridCol w:w="9992"/>
      </w:tblGrid>
      <w:tr>
        <w:trPr>
          <w:trHeight w:hRule="exact" w:val="834"/>
        </w:trPr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60" w:val="left"/>
                <w:tab w:pos="3280" w:val="left"/>
                <w:tab w:pos="6160" w:val="left"/>
              </w:tabs>
              <w:autoSpaceDE w:val="0"/>
              <w:widowControl/>
              <w:spacing w:line="245" w:lineRule="auto" w:before="60" w:after="0"/>
              <w:ind w:left="840" w:right="72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Book value = Total Assets - Total liabilities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($575, 000, 000 −$225, 000, 000)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Book value per share =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$40/share.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0" w:right="27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8,750,000 shares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506"/>
        <w:ind w:left="0" w:right="0"/>
      </w:pP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value per share =</w:t>
      </w:r>
    </w:p>
    <w:p>
      <w:pPr>
        <w:sectPr>
          <w:type w:val="continuous"/>
          <w:pgSz w:w="12240" w:h="15840"/>
          <w:pgMar w:top="588" w:right="1102" w:bottom="332" w:left="1146" w:header="720" w:footer="720" w:gutter="0"/>
          <w:cols w:num="2" w:equalWidth="0">
            <w:col w:w="4946" w:space="0"/>
            <w:col w:w="5045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auto" w:before="0" w:after="6"/>
        <w:ind w:left="48" w:right="187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market capitalization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Number of shares outstanding</w:t>
      </w:r>
    </w:p>
    <w:p>
      <w:pPr>
        <w:sectPr>
          <w:type w:val="nextColumn"/>
          <w:pgSz w:w="12240" w:h="15840"/>
          <w:pgMar w:top="588" w:right="1102" w:bottom="332" w:left="1146" w:header="720" w:footer="720" w:gutter="0"/>
          <w:cols w:num="2" w:equalWidth="0">
            <w:col w:w="4946" w:space="0"/>
            <w:col w:w="50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54.0" w:type="dxa"/>
      </w:tblPr>
      <w:tblGrid>
        <w:gridCol w:w="4996"/>
        <w:gridCol w:w="4996"/>
      </w:tblGrid>
      <w:tr>
        <w:trPr>
          <w:trHeight w:hRule="exact" w:val="296"/>
        </w:trPr>
        <w:tc>
          <w:tcPr>
            <w:tcW w:type="dxa" w:w="26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$393, 750, 000</w:t>
            </w:r>
          </w:p>
        </w:tc>
      </w:tr>
      <w:tr>
        <w:trPr>
          <w:trHeight w:hRule="exact" w:val="270"/>
        </w:trPr>
        <w:tc>
          <w:tcPr>
            <w:tcW w:type="dxa" w:w="26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8, 750, 000 shares</w:t>
            </w:r>
          </w:p>
        </w:tc>
      </w:tr>
    </w:tbl>
    <w:p>
      <w:pPr>
        <w:autoSpaceDN w:val="0"/>
        <w:autoSpaceDE w:val="0"/>
        <w:widowControl/>
        <w:spacing w:line="262" w:lineRule="auto" w:before="14" w:after="446"/>
        <w:ind w:left="0" w:right="402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$45/share</w:t>
      </w:r>
    </w:p>
    <w:p>
      <w:pPr>
        <w:sectPr>
          <w:type w:val="continuous"/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Price-to-book value =</w:t>
      </w:r>
    </w:p>
    <w:p>
      <w:pPr>
        <w:sectPr>
          <w:type w:val="continuous"/>
          <w:pgSz w:w="12240" w:h="15840"/>
          <w:pgMar w:top="588" w:right="1102" w:bottom="332" w:left="1146" w:header="720" w:footer="720" w:gutter="0"/>
          <w:cols w:num="2" w:equalWidth="0">
            <w:col w:w="5146" w:space="0"/>
            <w:col w:w="4845" w:space="0"/>
          </w:cols>
          <w:docGrid w:linePitch="360"/>
        </w:sectPr>
      </w:pPr>
    </w:p>
    <w:p>
      <w:pPr>
        <w:autoSpaceDN w:val="0"/>
        <w:tabs>
          <w:tab w:pos="268" w:val="left"/>
        </w:tabs>
        <w:autoSpaceDE w:val="0"/>
        <w:widowControl/>
        <w:spacing w:line="276" w:lineRule="auto" w:before="0" w:after="6"/>
        <w:ind w:left="48" w:right="259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value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Book value of equity</w:t>
      </w:r>
    </w:p>
    <w:p>
      <w:pPr>
        <w:sectPr>
          <w:type w:val="nextColumn"/>
          <w:pgSz w:w="12240" w:h="15840"/>
          <w:pgMar w:top="588" w:right="1102" w:bottom="332" w:left="1146" w:header="720" w:footer="720" w:gutter="0"/>
          <w:cols w:num="2" w:equalWidth="0">
            <w:col w:w="5146" w:space="0"/>
            <w:col w:w="48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54.0" w:type="dxa"/>
      </w:tblPr>
      <w:tblGrid>
        <w:gridCol w:w="4996"/>
        <w:gridCol w:w="4996"/>
      </w:tblGrid>
      <w:tr>
        <w:trPr>
          <w:trHeight w:hRule="exact" w:val="276"/>
        </w:trPr>
        <w:tc>
          <w:tcPr>
            <w:tcW w:type="dxa" w:w="2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$45</w:t>
            </w:r>
          </w:p>
        </w:tc>
      </w:tr>
      <w:tr>
        <w:trPr>
          <w:trHeight w:hRule="exact" w:val="260"/>
        </w:trPr>
        <w:tc>
          <w:tcPr>
            <w:tcW w:type="dxa" w:w="2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</w:t>
            </w:r>
          </w:p>
        </w:tc>
      </w:tr>
    </w:tbl>
    <w:p>
      <w:pPr>
        <w:autoSpaceDN w:val="0"/>
        <w:autoSpaceDE w:val="0"/>
        <w:widowControl/>
        <w:spacing w:line="262" w:lineRule="auto" w:before="4" w:after="0"/>
        <w:ind w:left="0" w:right="42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1.125</w:t>
      </w:r>
    </w:p>
    <w:p>
      <w:pPr>
        <w:autoSpaceDN w:val="0"/>
        <w:autoSpaceDE w:val="0"/>
        <w:widowControl/>
        <w:spacing w:line="257" w:lineRule="auto" w:before="40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(g) Contrast the market value and book value of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180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412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Q.1783 Parco Inc. is a public limited company from Turkey. Parco is the market leader in plastic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hanger manufacturing. Using the data provided in Parco Inc.'s balance sheet, calculate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on Parco's equity at the end of 2016.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14.0" w:type="dxa"/>
      </w:tblPr>
      <w:tblGrid>
        <w:gridCol w:w="4998"/>
        <w:gridCol w:w="4998"/>
      </w:tblGrid>
      <w:tr>
        <w:trPr>
          <w:trHeight w:hRule="exact" w:val="270"/>
        </w:trPr>
        <w:tc>
          <w:tcPr>
            <w:tcW w:type="dxa" w:w="38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 for 2016</w:t>
            </w:r>
          </w:p>
        </w:tc>
        <w:tc>
          <w:tcPr>
            <w:tcW w:type="dxa" w:w="13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 million</w:t>
            </w:r>
          </w:p>
        </w:tc>
      </w:tr>
      <w:tr>
        <w:trPr>
          <w:trHeight w:hRule="exact" w:val="280"/>
        </w:trPr>
        <w:tc>
          <w:tcPr>
            <w:tcW w:type="dxa" w:w="3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Shareholders' Equity for 2016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$65 million</w:t>
            </w:r>
          </w:p>
        </w:tc>
      </w:tr>
      <w:tr>
        <w:trPr>
          <w:trHeight w:hRule="exact" w:val="280"/>
        </w:trPr>
        <w:tc>
          <w:tcPr>
            <w:tcW w:type="dxa" w:w="3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 for 2015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 million</w:t>
            </w:r>
          </w:p>
        </w:tc>
      </w:tr>
      <w:tr>
        <w:trPr>
          <w:trHeight w:hRule="exact" w:val="280"/>
        </w:trPr>
        <w:tc>
          <w:tcPr>
            <w:tcW w:type="dxa" w:w="3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Shareholders' Equity for 2015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$75 million</w:t>
            </w:r>
          </w:p>
        </w:tc>
      </w:tr>
      <w:tr>
        <w:trPr>
          <w:trHeight w:hRule="exact" w:val="310"/>
        </w:trPr>
        <w:tc>
          <w:tcPr>
            <w:tcW w:type="dxa" w:w="38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Number of shares outstanding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 million</w:t>
            </w:r>
          </w:p>
        </w:tc>
      </w:tr>
    </w:tbl>
    <w:p>
      <w:pPr>
        <w:autoSpaceDN w:val="0"/>
        <w:autoSpaceDE w:val="0"/>
        <w:widowControl/>
        <w:spacing w:line="242" w:lineRule="auto" w:before="41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6.67%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7.14%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7.7%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4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return on equity (ROE) is a significant financial metric that measures a company's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generate profits from its shareholders' equity. The formula for calculating ROE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4998"/>
        <w:gridCol w:w="4998"/>
      </w:tblGrid>
      <w:tr>
        <w:trPr>
          <w:trHeight w:hRule="exact" w:val="336"/>
        </w:trPr>
        <w:tc>
          <w:tcPr>
            <w:tcW w:type="dxa" w:w="2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ROE </w:t>
            </w:r>
          </w:p>
        </w:tc>
        <w:tc>
          <w:tcPr>
            <w:tcW w:type="dxa" w:w="4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7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NetIncome</w:t>
            </w:r>
          </w:p>
        </w:tc>
      </w:tr>
      <w:tr>
        <w:trPr>
          <w:trHeight w:hRule="exact" w:val="338"/>
        </w:trPr>
        <w:tc>
          <w:tcPr>
            <w:tcW w:type="dxa" w:w="2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AverageShareholders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′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Equity)</w:t>
            </w:r>
          </w:p>
        </w:tc>
      </w:tr>
    </w:tbl>
    <w:p>
      <w:pPr>
        <w:autoSpaceDN w:val="0"/>
        <w:autoSpaceDE w:val="0"/>
        <w:widowControl/>
        <w:spacing w:line="242" w:lineRule="auto" w:before="326" w:after="5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Therefore: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ROE of Parco =</w:t>
      </w:r>
    </w:p>
    <w:p>
      <w:pPr>
        <w:sectPr>
          <w:type w:val="continuous"/>
          <w:pgSz w:w="12240" w:h="15840"/>
          <w:pgMar w:top="588" w:right="1098" w:bottom="332" w:left="1146" w:header="720" w:footer="720" w:gutter="0"/>
          <w:cols w:num="2" w:equalWidth="0">
            <w:col w:w="4256" w:space="0"/>
            <w:col w:w="57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545" w:type="dxa"/>
      </w:tblPr>
      <w:tblGrid>
        <w:gridCol w:w="3332"/>
        <w:gridCol w:w="3332"/>
        <w:gridCol w:w="3332"/>
      </w:tblGrid>
      <w:tr>
        <w:trPr>
          <w:trHeight w:hRule="exact" w:val="404"/>
        </w:trPr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$5, 000, 000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7.14%</w:t>
            </w:r>
          </w:p>
        </w:tc>
      </w:tr>
      <w:tr>
        <w:trPr>
          <w:trHeight w:hRule="exact" w:val="376"/>
        </w:trPr>
        <w:tc>
          <w:tcPr>
            <w:tcW w:type="dxa" w:w="3332"/>
            <w:vMerge/>
            <w:tcBorders/>
          </w:tcPr>
          <w:p/>
        </w:tc>
        <w:tc>
          <w:tcPr>
            <w:tcW w:type="dxa" w:w="4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20" w:val="left"/>
              </w:tabs>
              <w:autoSpaceDE w:val="0"/>
              <w:widowControl/>
              <w:spacing w:line="245" w:lineRule="auto" w:before="0" w:after="0"/>
              <w:ind w:left="20" w:right="201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($65,000,000+$75,000,000)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8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438"/>
        <w:ind w:left="0" w:right="0"/>
      </w:pPr>
    </w:p>
    <w:p>
      <w:pPr>
        <w:sectPr>
          <w:type w:val="nextColumn"/>
          <w:pgSz w:w="12240" w:h="15840"/>
          <w:pgMar w:top="588" w:right="1098" w:bottom="332" w:left="1146" w:header="720" w:footer="720" w:gutter="0"/>
          <w:cols w:num="2" w:equalWidth="0">
            <w:col w:w="4256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Securities, LOS (h) Compare a company’s cost of equity, its (accounting) return 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equity, and investors’ required rates of return.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Q.1784 Given the following table, what will most likely happen to the intrinsic value of Parco's</w:t>
      </w:r>
    </w:p>
    <w:p>
      <w:pPr>
        <w:autoSpaceDN w:val="0"/>
        <w:autoSpaceDE w:val="0"/>
        <w:widowControl/>
        <w:spacing w:line="242" w:lineRule="auto" w:before="4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if the required rate of return increases?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14.0" w:type="dxa"/>
      </w:tblPr>
      <w:tblGrid>
        <w:gridCol w:w="4998"/>
        <w:gridCol w:w="4998"/>
      </w:tblGrid>
      <w:tr>
        <w:trPr>
          <w:trHeight w:hRule="exact" w:val="270"/>
        </w:trPr>
        <w:tc>
          <w:tcPr>
            <w:tcW w:type="dxa" w:w="38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 for 2016</w:t>
            </w:r>
          </w:p>
        </w:tc>
        <w:tc>
          <w:tcPr>
            <w:tcW w:type="dxa" w:w="13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 million</w:t>
            </w:r>
          </w:p>
        </w:tc>
      </w:tr>
      <w:tr>
        <w:trPr>
          <w:trHeight w:hRule="exact" w:val="280"/>
        </w:trPr>
        <w:tc>
          <w:tcPr>
            <w:tcW w:type="dxa" w:w="3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Shareholders' Equity for 2016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$65 million</w:t>
            </w:r>
          </w:p>
        </w:tc>
      </w:tr>
      <w:tr>
        <w:trPr>
          <w:trHeight w:hRule="exact" w:val="280"/>
        </w:trPr>
        <w:tc>
          <w:tcPr>
            <w:tcW w:type="dxa" w:w="3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 for 2015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 million</w:t>
            </w:r>
          </w:p>
        </w:tc>
      </w:tr>
      <w:tr>
        <w:trPr>
          <w:trHeight w:hRule="exact" w:val="280"/>
        </w:trPr>
        <w:tc>
          <w:tcPr>
            <w:tcW w:type="dxa" w:w="3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Shareholders' Equity for 2015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$75 million</w:t>
            </w:r>
          </w:p>
        </w:tc>
      </w:tr>
      <w:tr>
        <w:trPr>
          <w:trHeight w:hRule="exact" w:val="310"/>
        </w:trPr>
        <w:tc>
          <w:tcPr>
            <w:tcW w:type="dxa" w:w="38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Number of shares outstanding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 million</w:t>
            </w:r>
          </w:p>
        </w:tc>
      </w:tr>
    </w:tbl>
    <w:p>
      <w:pPr>
        <w:autoSpaceDN w:val="0"/>
        <w:autoSpaceDE w:val="0"/>
        <w:widowControl/>
        <w:spacing w:line="242" w:lineRule="auto" w:before="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181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intrinsic value will increase.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intrinsic value will decrease.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intrinsic value will remain unchanged.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intrinsic value of a company's equity is fundamentally linked to the present value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future cash flows. When calculating this present value, the required rate of return acts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discount rate. An increase in the required rate of return means that future cash flows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discounted more heavily, which, in turn, reduces the present value of these cash flows.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direct relationship between the present value of future cash flows and the intrinsic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equity, an increase in the required rate of return will lead to a decrease in the intrinsic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of Parco's equity.</w:t>
      </w:r>
    </w:p>
    <w:p>
      <w:pPr>
        <w:autoSpaceDN w:val="0"/>
        <w:autoSpaceDE w:val="0"/>
        <w:widowControl/>
        <w:spacing w:line="242" w:lineRule="auto" w:before="2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This relationship can be illustrated through the basic present value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4.0" w:type="dxa"/>
      </w:tblPr>
      <w:tblGrid>
        <w:gridCol w:w="4998"/>
        <w:gridCol w:w="4998"/>
      </w:tblGrid>
      <w:tr>
        <w:trPr>
          <w:trHeight w:hRule="exact" w:val="316"/>
        </w:trPr>
        <w:tc>
          <w:tcPr>
            <w:tcW w:type="dxa" w:w="2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PV </w:t>
            </w:r>
          </w:p>
        </w:tc>
        <w:tc>
          <w:tcPr>
            <w:tcW w:type="dxa" w:w="7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</w:t>
            </w:r>
          </w:p>
        </w:tc>
      </w:tr>
      <w:tr>
        <w:trPr>
          <w:trHeight w:hRule="exact" w:val="318"/>
        </w:trPr>
        <w:tc>
          <w:tcPr>
            <w:tcW w:type="dxa" w:w="2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7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259" w:lineRule="auto" w:before="34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PV is the present value, CF is the future cash flow, r is the discount rate (or required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return in this context), and n is the number of periods. As r increases, the denominator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fraction becomes larger, resulting in a smaller PV.</w:t>
      </w:r>
    </w:p>
    <w:p>
      <w:pPr>
        <w:autoSpaceDN w:val="0"/>
        <w:autoSpaceDE w:val="0"/>
        <w:widowControl/>
        <w:spacing w:line="262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principle applies to the valuation of equity, where future net incomes (or other relevant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flows) are discounted back to their present value using the required rate of return. An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rate diminishes the present value of future net incomes, thereby reducing the intrinsic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of equity.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suggestion that the intrinsic value will increase with an increase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required rate of return contradicts the fundamental principles of time value of money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discounting. Higher discount rates reduce the present value of future cash flows, not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them.</w:t>
      </w:r>
    </w:p>
    <w:p>
      <w:pPr>
        <w:autoSpaceDN w:val="0"/>
        <w:autoSpaceDE w:val="0"/>
        <w:widowControl/>
        <w:spacing w:line="264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assertion that the intrinsic value will remain unchanged despite an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required rate of return fails to account for the basic mechanics of discounting future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flows. The intrinsic value of equity is sensitive to changes in the discount rate; it is not a static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figure that remains unaffected by variations in the required rate of return. This option ignores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dynamic nature of equity valuation, which is influenced by changes in market conditions,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including shifts in the required rate of return.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Securities, LOS (h) Compare a company’s cost of equity, its (accounting) return 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equity, and investors’ required rates of return.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182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Q.3540 AVEX Ltd. is a construction company that primarily deals in the residential construction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segment. The company is planning to venture into the commercial real estate sector and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identified an upcoming project. A financial analyst working in the company's corporate finance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department uses the company's weighted average cost of capital (WACC) as the discount rate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 the commercial real estate project's net present value (NPV). While doing so,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analyst is most likely to assume that: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residential and commercial real estate projects have different levels of risk.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residential and commercial real estate projects have identical levels of risk.</w:t>
      </w:r>
    </w:p>
    <w:p>
      <w:pPr>
        <w:autoSpaceDN w:val="0"/>
        <w:autoSpaceDE w:val="0"/>
        <w:widowControl/>
        <w:spacing w:line="264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commercial real estate projects have a higher level of risk than residential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projects.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AVEX Ltd., a construction company primarily involved in residential construction, plans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venture into the commercial real estate sector, using the company's weighted average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(WACC) as the discount rate for calculating the net present value (NPV) of a commercial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 estate project inherently assumes that the new project will have a risk profile similar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existing projects.</w:t>
      </w:r>
    </w:p>
    <w:p>
      <w:pPr>
        <w:autoSpaceDN w:val="0"/>
        <w:autoSpaceDE w:val="0"/>
        <w:widowControl/>
        <w:spacing w:line="264" w:lineRule="auto" w:before="22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assumption is crucial because WACC is calculated based on the company's current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structure, which reflects the risk associated with its existing operations. If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 are primarily in residential construction, the WACC is tailored to the risk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residential projects. Therefore, applying the same WACC to a commercial real estate project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implies that the financial analyst views the risk levels of residential and commercial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projects as identical.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residential and commercial real estate projects have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levels of risk contradicts the premise of using the company's WACC as the discount rate.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WACC is a reflection of the company's overall risk, derived from its existing business model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operations.</w:t>
      </w:r>
    </w:p>
    <w:p>
      <w:pPr>
        <w:autoSpaceDN w:val="0"/>
        <w:autoSpaceDE w:val="0"/>
        <w:widowControl/>
        <w:spacing w:line="262" w:lineRule="auto" w:before="22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company's operations are changing significantly, such as venturing into a new sector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different risk characteristics, the WACC might not accurately reflect the new project's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risk. However, the question's context implies that the analyst is applying the company's existing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WACC, which assumes similar risk levels across projects.</w:t>
      </w:r>
    </w:p>
    <w:p>
      <w:pPr>
        <w:autoSpaceDN w:val="0"/>
        <w:autoSpaceDE w:val="0"/>
        <w:widowControl/>
        <w:spacing w:line="262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commercial real estate projects inherently have a higher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than residential real estate projects. While it's possible for different types of projects to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varying risk profiles, the use of the company's WACC as the discount rate for the NPV calculation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not make such a distinction.</w:t>
      </w:r>
    </w:p>
    <w:p>
      <w:pPr>
        <w:autoSpaceDN w:val="0"/>
        <w:autoSpaceDE w:val="0"/>
        <w:widowControl/>
        <w:spacing w:line="262" w:lineRule="auto" w:before="2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WACC is a composite rate that reflects the cost of capital based on the company's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profile and capital structure. By using the WACC, the analyst is assuming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commercial project will align with the company's existing risk level, which is based on its history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residential construction. This approach does not account for any potential differences in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residential and commercial projects.</w:t>
      </w:r>
    </w:p>
    <w:p>
      <w:pPr>
        <w:autoSpaceDN w:val="0"/>
        <w:autoSpaceDE w:val="0"/>
        <w:widowControl/>
        <w:spacing w:line="242" w:lineRule="auto" w:before="6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183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Securities, LOS (h) Compare a company’s cost of equity, its (accounting) return 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equity, and investors’ required rates of return.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Q.3641 Harry Olsen holds 200 shares of Enric Corporation. If there are two vacancies on Enric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Corporation's board, and Enric Corporation allows cumulative voting, then the maximum number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votes that Olsen can cast for a single nominee for the board of directors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100.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200.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400.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context of cumulative voting, Harry Olsen can allocate his votes in a flexible manner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across the candidates for the board of directors. Cumulative voting is a system that allows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to concentrate their voting power. If a shareholder owns 200 shares and there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two vacancies on the board, the total number of votes that the shareholder can cast is 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multiplying the number of shares by the number of vacancies. Therefore, the formula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calculating the total votes in a cumulative voting scenario is:</w:t>
      </w:r>
    </w:p>
    <w:p>
      <w:pPr>
        <w:autoSpaceDN w:val="0"/>
        <w:autoSpaceDE w:val="0"/>
        <w:widowControl/>
        <w:spacing w:line="262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TotalV otes = NumberofShares × NumberofV acancies</w:t>
      </w:r>
    </w:p>
    <w:p>
      <w:pPr>
        <w:autoSpaceDN w:val="0"/>
        <w:autoSpaceDE w:val="0"/>
        <w:widowControl/>
        <w:spacing w:line="254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that Harry Olsen holds 200 shares and there are two vacancies, the calculation is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follows: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TotalV otes = 200 × 2 = 400</w:t>
      </w:r>
    </w:p>
    <w:p>
      <w:pPr>
        <w:autoSpaceDN w:val="0"/>
        <w:autoSpaceDE w:val="0"/>
        <w:widowControl/>
        <w:spacing w:line="262" w:lineRule="auto" w:before="34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means Harry Olsen has a total of 400 votes that he can distribute in any way he sees fit,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casting all 400 votes for a single nominee if he chooses. This flexibility is a key feature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cumulative voting, designed to enhance the voting power of minority shareholders and allow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 to have a greater impact on the election of directors.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(c) Compare and contrast public and private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184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Q.3642 A firm acquired through a leveraged buy-out will most likely be converted into a: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public company.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private company.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debt-free company.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leveraged buy-out (LBO) is a financial transaction where a company is acquired primarily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borrowed funds, with the assets of the company being acquired often serving as collateral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loans. The structure of an LBO is designed to allow companies or investors to make large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acquisitions without having to commit a significant amount of capital.</w:t>
      </w:r>
    </w:p>
    <w:p>
      <w:pPr>
        <w:autoSpaceDN w:val="0"/>
        <w:autoSpaceDE w:val="0"/>
        <w:widowControl/>
        <w:spacing w:line="262" w:lineRule="auto" w:before="2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Following an LBO, the acquired company typically becomes a private entity if it was public prior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transaction. This transition allows the new owners to restructure the company outside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public eye, streamline operations, and potentially improve its financial performance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pressure of public market expectations.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Converting an acquired firm into a public company contradicts the typical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outcome of an LBO. One of the primary objectives of an LBO is to take a public company private,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the other way around.</w:t>
      </w:r>
    </w:p>
    <w:p>
      <w:pPr>
        <w:autoSpaceDN w:val="0"/>
        <w:autoSpaceDE w:val="0"/>
        <w:widowControl/>
        <w:spacing w:line="262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allows the acquiring entity to work on improving the company’s value away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scrutiny and regulatory requirements of public markets. Making a company public immediately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after an LBO would not only be counterproductive but also unlikely due to the significant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load typically assumed in the process, which would be unattractive to public market investors.</w:t>
      </w:r>
    </w:p>
    <w:p>
      <w:pPr>
        <w:autoSpaceDN w:val="0"/>
        <w:autoSpaceDE w:val="0"/>
        <w:widowControl/>
        <w:spacing w:line="264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firm acquired through an LBO will most likely not become a debt-free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company. In fact, the opposite is true; the essence of an LBO involves leveraging the acquired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with significant amounts of debt. The strategy behind an LBO is to use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cash flows to pay down this debt over time, ideally leaving the company with a solid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structure.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immediately following the LBO, the company will have a higher debt load than prior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acquisition. The goal is to manage and reduce this debt over time, not to eliminate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instantly through the acquisition process.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(c) Compare and contrast public and private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185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Q.3643 Which of the following American depositary receipts (ADRs) least likely requires SEC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registration?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RULE 144A.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LEVEL II sponsored.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LEVEL III sponsored.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American depositary receipt (ADR) represents a negotiable security that signifies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ownership interest in the shares of a non-U.S. company trading in U.S. financial markets. Among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options provided, Rule 144A ADRs are the least likely to require registration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 and Exchange Commission (SEC).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Rule 144A allows for the private placement of securities with qualified institutional buyers,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thereby exempting these ADRs from the public registration requirements that typically apply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U.S. securities laws.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exemption facilitates a more streamlined process for foreign companies to access U.S.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markets without undergoing the comprehensive registration process mandated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 for public offerings.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reality, Level II ADRs must adhere to SEC registration and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requirements. These ADRs are listed on U.S. stock exchanges, and as such, they are subject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level of regulatory scrutiny compared to Rule 144A ADRs.</w:t>
      </w:r>
    </w:p>
    <w:p>
      <w:pPr>
        <w:autoSpaceDN w:val="0"/>
        <w:autoSpaceDE w:val="0"/>
        <w:widowControl/>
        <w:spacing w:line="262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companies issuing Level II ADRs must file a Form 20-F annually, which is the equivalent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Form 10-K filed by U.S. domestic companies. This requirement ensures that investors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access to detailed information about the financial health and operations of the foreign company,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thereby promoting transparency and investor protection.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Level III sponsored ADRs involve the highest level of engagement with U.S.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markets among the ADR categories. These ADRs not only require SEC registration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also allow the issuing foreign company to raise capital through a public offering of the ADRs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United States.</w:t>
      </w:r>
    </w:p>
    <w:p>
      <w:pPr>
        <w:autoSpaceDN w:val="0"/>
        <w:autoSpaceDE w:val="0"/>
        <w:widowControl/>
        <w:spacing w:line="262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registration process for Level III ADRs includes the submission of a Form F-1, which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registration statement for foreign issuers intending to make a public offering of securities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U.S. This comprehensive registration process is designed to provide U.S. investors with extensive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disclosure about the foreign issuer, including financial statements, risk factors, and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about the business and its management.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(d) Describe methods for investing in non-domestic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186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Q.3644 An exchange-traded fund (ETF) is most likely classified as a/an: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American depository receipt.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active investment instrument.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passive investment instrument.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exchange-traded fund (ETF) is most accurately classified as a passive investment instrument.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ETFs are designed to track the performance of a specific index, such as the S&amp;P 500 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NASDAQ, providing investors with a diversified portfolio in a single transaction.</w:t>
      </w:r>
    </w:p>
    <w:p>
      <w:pPr>
        <w:autoSpaceDN w:val="0"/>
        <w:autoSpaceDE w:val="0"/>
        <w:widowControl/>
        <w:spacing w:line="262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Unlike actively managed funds, where fund managers make decisions on buying and selling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stocks in an attempt to outperform the market, ETFs aim to replicate the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their respective indices. This passive management strategy minimizes the costs associated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frequent trading and active management fees, making ETFs a cost-effective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for those looking to achieve market returns.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American Depository Receipts (ADRs) are not related to the structure or purpose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ETFs. ADRs are a way for U.S. investors to invest in foreign companies by purchasing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represent a claim to a specific number of foreign stock shares held in a depositary.</w:t>
      </w:r>
    </w:p>
    <w:p>
      <w:pPr>
        <w:autoSpaceDN w:val="0"/>
        <w:autoSpaceDE w:val="0"/>
        <w:widowControl/>
        <w:spacing w:line="262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ADRs trade on U.S. exchanges and are subject to U.S. trading regulations, but they represent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ownership in companies outside the U.S. This mechanism is fundamentally different from ETFs,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are investment funds traded on stock exchanges and typically track the performance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 index.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there are actively managed ETFs, the vast majority of ETFs are passive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instruments. Active investment instruments, such as actively managed mutual funds,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 a fund manager making decisions on the fund's holdings in an attempt to outperform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benchmark index.</w:t>
      </w:r>
    </w:p>
    <w:p>
      <w:pPr>
        <w:autoSpaceDN w:val="0"/>
        <w:autoSpaceDE w:val="0"/>
        <w:widowControl/>
        <w:spacing w:line="262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active management approach contrasts with the passive strategy of most ETFs, which seek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replicate the performance of an index without attempting to outperform it. The primary goal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 passive ETF is to provide investors with a return that closely mirrors the return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tracked index, before fees and expenses, rather than trying to beat the market through active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(d) Describe methods for investing in non-domestic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187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Q.3868 Which party most likely benefits from callable shares when the market price is greater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the call price?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Callable equity holders.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Callable equity issuing firms.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Debt holders of callable equity issuing firms.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market price of shares is greater than the call price, the issuing firms of callable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the ones who benefit the most. Callable shares provide the issuing firm with the option,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the obligation, to repurchase or "call" these shares at a predetermined price within a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period. This feature is particularly advantageous for the firm when the market price of its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exceeds the call price.</w:t>
      </w:r>
    </w:p>
    <w:p>
      <w:pPr>
        <w:autoSpaceDN w:val="0"/>
        <w:autoSpaceDE w:val="0"/>
        <w:widowControl/>
        <w:spacing w:line="278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such scenarios, the firm can repurchase shares at the lower call price, effectively reducing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 of outstanding equity and potentially increasing the value of remaining shares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reduced supply. This action can also lead to a positive signal in the market about the firm's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health and future prospects, as it implies the firm is willing and able to spend capital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buy back shares.</w:t>
      </w:r>
    </w:p>
    <w:p>
      <w:pPr>
        <w:autoSpaceDN w:val="0"/>
        <w:autoSpaceDE w:val="0"/>
        <w:widowControl/>
        <w:spacing w:line="259" w:lineRule="auto" w:before="24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Moreover, by calling the shares, the firm can reduce the dilution of ownership and control,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be particularly valuable for existing management and shareholders who wish to maintain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stake and influence in the company.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holders of callable shares are at risk of having their shares repurchased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issuing firm at the call price, which is lower than the current market price. This means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holders lose the opportunity to sell their shares at the higher market price,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missing out on additional gains.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the callable feature introduces uncertainty for the shareholders, as they cannot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predict when or if their shares will be called, making it a less attractive option for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looking for stability or planning to hold shares as a long-term investment.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Debt holders of callable equity issuing firms are generally not directly affected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the firm's decision to call shares. The calling of shares primarily impacts the equity side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firm's balance sheet by reducing the number of shares outstanding.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there can be indirect effects on the firm's financial structure and potentially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creditworthiness, the direct benefits or disadvantages of calling shares at a price above the call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are not typically borne by debt holders.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holders are more concerned with the firm's ability to meet its debt obligations,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influenced by its overall financial health and cash flows rather than the specific actions it takes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regarding callable equity.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(a) Describe characteristics of types of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127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188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127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Q.3874 Greenex Inc.'s option-free perpetual preferred stock is currently selling in the market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$945.63. The annual dividend rate is quoted at 5.5%, and the par value of the stock is $1,000.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stock is fairly valued, the required rate of return should be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0.052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0.055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0.0582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5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stock is fairly valued, the intrinsic value should be equal to the current market price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$945.63.</w:t>
      </w:r>
    </w:p>
    <w:p>
      <w:pPr>
        <w:sectPr>
          <w:pgSz w:w="12240" w:h="15840"/>
          <w:pgMar w:top="580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9" w:lineRule="auto" w:before="0" w:after="0"/>
        <w:ind w:left="4854" w:right="0" w:hanging="152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Intrinsic value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</w:t>
      </w:r>
    </w:p>
    <w:p>
      <w:pPr>
        <w:sectPr>
          <w:type w:val="continuous"/>
          <w:pgSz w:w="12240" w:h="15840"/>
          <w:pgMar w:top="580" w:right="1098" w:bottom="332" w:left="1146" w:header="720" w:footer="720" w:gutter="0"/>
          <w:cols w:num="2" w:equalWidth="0">
            <w:col w:w="5056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32"/>
        <w:ind w:left="38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Annual dividend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545" w:type="dxa"/>
      </w:tblPr>
      <w:tblGrid>
        <w:gridCol w:w="4998"/>
        <w:gridCol w:w="4998"/>
      </w:tblGrid>
      <w:tr>
        <w:trPr>
          <w:trHeight w:hRule="exact" w:val="480"/>
        </w:trPr>
        <w:tc>
          <w:tcPr>
            <w:tcW w:type="dxa" w:w="7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$55</w:t>
            </w:r>
          </w:p>
        </w:tc>
        <w:tc>
          <w:tcPr>
            <w:tcW w:type="dxa" w:w="7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242" w:lineRule="auto" w:before="14" w:after="6"/>
        <w:ind w:left="38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$945.63</w:t>
      </w:r>
    </w:p>
    <w:p>
      <w:pPr>
        <w:sectPr>
          <w:type w:val="nextColumn"/>
          <w:pgSz w:w="12240" w:h="15840"/>
          <w:pgMar w:top="580" w:right="1098" w:bottom="332" w:left="1146" w:header="720" w:footer="720" w:gutter="0"/>
          <w:cols w:num="2" w:equalWidth="0">
            <w:col w:w="5056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429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5.82%</w:t>
      </w:r>
    </w:p>
    <w:p>
      <w:pPr>
        <w:autoSpaceDN w:val="0"/>
        <w:autoSpaceDE w:val="0"/>
        <w:widowControl/>
        <w:spacing w:line="259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Securities, LOS (h) Compare a company’s cost of equity, its (accounting) return on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equity, and investors’ required rates of return.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189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0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Q.3950 Which of the following is least likely a characteristic of preferred shares?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Fixed preferred dividend payment with no maturity date.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Priority of dividend payment before common shareholders.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Failure to pay a preferred dividend is considered a default.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Preferred shares are a type of equity, not debt, and while they often offer dividends 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to be paid before any dividends are distributed to common shareholders, the failure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 these dividends does not constitute a legal default.</w:t>
      </w:r>
    </w:p>
    <w:p>
      <w:pPr>
        <w:autoSpaceDN w:val="0"/>
        <w:autoSpaceDE w:val="0"/>
        <w:widowControl/>
        <w:spacing w:line="262" w:lineRule="auto" w:before="2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Unlike bond interest payments, which if missed can lead to default and potential bankruptcy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proceedings, preferred dividends can be suspended in times of financial difficulty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triggering a default. This characteristic allows companies greater flexibility in managing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flow under challenging financial conditions.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Preferred shares typically offer fixed dividend payments, which are determined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the time of issuance and remain constant. Additionally, preferred shares generally do not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maturity date, meaning they remain outstanding indefinitely unless the issuing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decides to redeem them.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lack of maturity date distinguishes preferred shares from bonds, which have specified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repayment dates. The fixed dividend payments and indefinite life make preferred shares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attractive option for investors seeking stable income and long-term investment opportunities.</w:t>
      </w:r>
    </w:p>
    <w:p>
      <w:pPr>
        <w:autoSpaceDN w:val="0"/>
        <w:autoSpaceDE w:val="0"/>
        <w:widowControl/>
        <w:spacing w:line="259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Preferred shareholders have a priority over common shareholders when it comes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payment of dividends. In the event of liquidation, preferred shareholders also rank above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common shareholders in the claim on assets, although they stand behind debt holders.</w:t>
      </w:r>
    </w:p>
    <w:p>
      <w:pPr>
        <w:autoSpaceDN w:val="0"/>
        <w:autoSpaceDE w:val="0"/>
        <w:widowControl/>
        <w:spacing w:line="264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priority in dividend payments ensures that preferred shareholders receive their dividends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before any dividends can be distributed to common shareholders, providing a level of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security. However, it's important to note that while preferred shareholders have priority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common shareholders, this does not guarantee the payment of dividends, as the company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decide to suspend dividend payments under certain circumstances without being considered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default.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6 - Equity Investments, Learning Module 4: Overview of Equity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Securities, LOS (a) Describe characteristics of types of equity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190</w:t>
      </w:r>
    </w:p>
    <w:p>
      <w:pPr>
        <w:autoSpaceDN w:val="0"/>
        <w:autoSpaceDE w:val="0"/>
        <w:widowControl/>
        <w:spacing w:line="242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102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