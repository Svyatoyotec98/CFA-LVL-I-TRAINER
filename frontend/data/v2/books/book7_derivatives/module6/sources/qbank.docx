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6: Pricing and Valuation of Futures Contracts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Q.1059 In the case of a futures contract, the initial margin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profits or losses settled daily.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minimum amount that must be maintained at any time.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amount that must be deposited before a trade may be made.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initial margin is the amount that must be deposited in the futures account before a trade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be performed.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describes the maintenance margin, which is the minimum amount of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must be maintained in the margin account.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Settling of profits or losses is a mechanism used to reduce counterparty risk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contracts called marking the market. This has the effect of resetting the contract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cash flows to buyers and sellers.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6: Pricing and Valuation of Futures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Contracts. LOS (b): Explain why forward and futures prices differ.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Q.1143 If Michael Emery takes a long position in copper futures, which of the following parties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most likely take the opposite position in the contract?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clearinghouse.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Another investor/trader.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large commercial bank.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 and futures are traded on exchange-traded markets. The clearinghouse act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opposite party to each transaction in futures markets.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OTC markets, the counterparties are typically the actual buyers and sellers,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can include individuals, institutions, or banks. However, in the context of exchange-traded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contracts, like the copper futures mentioned, the clearinghouse is the central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counterparty, not an option for the opposite position.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a large commercial bank may participate in futures markets, either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hedging or speculative purposes, it is not automatically the counterparty to every futures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contract. In the structured environment of exchange-traded futures, the clearinghouse assumes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role of the counterparty to all positions. Banks, like other market participants, engage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 with the clearinghouse as their counterparty. This ensures a level of neutrality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management that would not be possible if individual institutions were to directly take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opposite positions in every contract. The role of banks and other financial institutions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market is significant, but their participation is mediated through the clearinghouse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system.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6: Pricing and Valuation of Futures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Contracts. LOS (b): Explain why forward and futures prices differ.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Q.1144 The everyday process of adjusting the margin to take into account the gains and losses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the value of futures contracts is known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Clearing.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Value adjusting.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Marking to market.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process of adjusting the margin balance to reflect gains and losses on the value of futures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contracts due to changes in the prices of underlying assets is called mark-to-market or marking-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to-market, MtM.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Clearing is the process by which the exchange verifies the execution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 and records the participants’ identities.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"value adjusting" might seem like a term that could describe the process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marking to market, it is not a recognized term within the financial industry for this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process. Marking to market is the correct and widely used term for the daily adjustment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 account to reflect gains and losses on futures contracts. The term "value adjusting"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capture the specific mechanisms and implications of this process, particularly its role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managing credit risk and ensuring the financial integrity of futures contracts.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6: Pricing and Valuation of Futures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Contracts. LOS (b): Explain why forward and futures prices differ.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Q.3361 Which of the following floor traders in a futures exchange is more likely to benefit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bid-ask spread?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Scalpers.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Day traders.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Position traders.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Scalpers often try to buy at the bid and sell at the ask price. They purchase stocks and resell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them after very small price increases. To be successful, a scalper monitors price movement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keen eye and is therefore in a position to take advantage of sudden changes in the bid-ask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spread. A pure scalper will makes multiple trades each day—perhaps in the hundreds.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Day traders adopt a more relaxed approach to trading and take a little more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before executing trades. A day trader pays close attention to price movement for several hours,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but they will usually hold shares for more than eight hours.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Position traders hold assets for long periods of time, such as months or years.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6: Pricing and Valuation of Futures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Contracts. LOS (b): Explain why forward and futures prices differ.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Q.3380 Long positions in futures contracts are more desirable than forward contracts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 between futures prices and interest rates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Zero.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Positive.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Negative.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correlation between interest rates and futures prices is positive, futures contracts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desirable to holders of long positions than forward contracts. That's because rising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lead to futures profits that are reinvested in periods of rising interest rates, and falling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will lead to losses that occur during periods of falling interest rates. Therefore, it is far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better to receive cash flows in the interim than the expiration under such conditions.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zero correlation between futures prices and interest rates implies that there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 predictable relationship between the two. In such a scenario, the advantage of receiving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interim cash flows from futures contracts, which could potentially be reinvested at favorable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rates, does not inherently exist. The lack of correlation means that futures and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contracts may not differ significantly in terms of desirability based solely on the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interest rates and price movements.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negative correlation between futures prices and interest rates suggests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futures prices increase, interest rates tend to decrease, and vice versa. In this scenario,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profits from futures contracts would be reinvested at lower interest rates, and losses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occur in an environment of rising interest rates. This could exacerbate the impact of losses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diminish the benefits of gains, making futures contracts less desirable compared to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contracts for long position holders. Forward contracts, which do not involve daily settlement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interim reinvestment of gains, would not be affected by this negative correlation in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way, potentially making them a more stable choice in such market conditions.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6: Pricing and Valuation of Futures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Contracts. LOS (a): Compare the value and price of forward and futures contracts.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Q.4162 A stock that pays an annual dividend of $5 is trading at a spot price of $72. If the stock's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price is $75.6, assuming a risk-free rate of 5%, which of the following statements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correct? The stock is trading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at its no-arbitrage futures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below its no-arbitrage futures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above its no arbitrage futures price.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5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can obtain the stock's no-arbitrage futures price using the equation below.</w:t>
      </w:r>
    </w:p>
    <w:p>
      <w:pPr>
        <w:autoSpaceDN w:val="0"/>
        <w:autoSpaceDE w:val="0"/>
        <w:widowControl/>
        <w:spacing w:line="305" w:lineRule="auto" w:before="382" w:after="0"/>
        <w:ind w:left="0" w:right="35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[S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o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(I)](1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autoSpaceDE w:val="0"/>
        <w:widowControl/>
        <w:spacing w:line="259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futures price.</w:t>
      </w:r>
    </w:p>
    <w:p>
      <w:pPr>
        <w:autoSpaceDN w:val="0"/>
        <w:autoSpaceDE w:val="0"/>
        <w:widowControl/>
        <w:spacing w:line="245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spot price.</w:t>
      </w:r>
    </w:p>
    <w:p>
      <w:pPr>
        <w:autoSpaceDN w:val="0"/>
        <w:autoSpaceDE w:val="0"/>
        <w:widowControl/>
        <w:spacing w:line="281" w:lineRule="auto" w:before="2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o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(I)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Present value of benefits</w:t>
      </w:r>
    </w:p>
    <w:p>
      <w:pPr>
        <w:autoSpaceDN w:val="0"/>
        <w:autoSpaceDE w:val="0"/>
        <w:widowControl/>
        <w:spacing w:line="240" w:lineRule="auto" w:before="2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risk-free rate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Maturity time</w:t>
      </w:r>
    </w:p>
    <w:p>
      <w:pPr>
        <w:autoSpaceDN w:val="0"/>
        <w:autoSpaceDE w:val="0"/>
        <w:widowControl/>
        <w:spacing w:line="252" w:lineRule="auto" w:before="226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first obtain the present value of the benefit (dividend) and then substitute it into the equation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get the futures price.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5004"/>
        <w:gridCol w:w="5004"/>
      </w:tblGrid>
      <w:tr>
        <w:trPr>
          <w:trHeight w:hRule="exact" w:val="714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(I) =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  <w:tab w:pos="1100" w:val="left"/>
              </w:tabs>
              <w:autoSpaceDE w:val="0"/>
              <w:widowControl/>
              <w:spacing w:line="245" w:lineRule="auto" w:before="60" w:after="0"/>
              <w:ind w:left="40" w:right="1728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$4.76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0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 that,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[72 −4.76](1 + 0.05)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70.6</w:t>
      </w:r>
    </w:p>
    <w:p>
      <w:pPr>
        <w:autoSpaceDN w:val="0"/>
        <w:autoSpaceDE w:val="0"/>
        <w:widowControl/>
        <w:spacing w:line="25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stock's no-arbitrage futures price is $70.6., yet it is trading at a futures price of $75.6,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meaning that it is trading at a price above its no-arbitrage futures price.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stock is trading at its no-arbitrage futures price. However,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calculated, the no-arbitrage futures price is $70.6, not $75.6. This discrepancy indicates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is not trading at its no-arbitrage price but rather above it.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implies that the stock is trading below its no-arbitrage futures price.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 shows that the actual futures price of $75.6 is higher than the no-arbitrage futures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of $70.6, indicating that the stock is trading above, not below, its no-arbitrage futures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6: Pricing and Valuation of Futures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Contracts. LOS (a): Compare the value and price of forward and futures contracts.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92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Q.4163 How do futures and forward prices best compare in situations where futures prices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positively correlated with interest rates over the contract's maturity period?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are the same.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Futures prices exceed forward prices.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Forward prices exceed futures prices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prices fluctuate depending on interest rates, whereas forward prices remain constant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until contract maturity. Therefore, futures prices will exceed forward prices in situations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futures prices are positively correlated with interest rates.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higher futures prices mean that futures profits will be reinvested at higher rates while losses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be refinanced at lower rates.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opposite is true when the futures prices negatively correlate with interest rates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contract's maturity period.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prices will be the same when interest rates are constant over the contract's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maturity period.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Forward prices will exceed futures prices in cases where futures prices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negatively correlated with interest rates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6: Pricing and Valuation of Futures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Contracts. LOS (b): Explain why forward and futures prices differ.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Q.4164 Which of the following statements is least likely correct?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futures and forward contracts have an initial value of zero.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futures price is obtained by compounding the spot price at the risk-free rate.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gains and losses of both futures and forward contracts are settled daily via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margin account.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futures are traded on an exchange, their gains and losses are settled daily via a margin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account. A trader gets a margin call once their margin account decreases below the minimum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amount. The daily settlement of gains and losses of futures accounts resets the futures value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zero at the current futures price, a process that continues until maturity. At maturity, the futures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converges to the spot price.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forward contracts trade in the OTC market. Their gains and losses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settled daily.</w:t>
      </w:r>
    </w:p>
    <w:p>
      <w:pPr>
        <w:autoSpaceDN w:val="0"/>
        <w:autoSpaceDE w:val="0"/>
        <w:widowControl/>
        <w:spacing w:line="257" w:lineRule="auto" w:before="2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and B are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They are correct statements. Both futures and forwards have an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zero. The value may change during the life of the contract. The futures price, like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price, is obtained by compounding the spot price at the risk-free rate.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6: Pricing and Valuation of Futures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Contracts. LOS (b): Explain why forward and futures prices differ.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Q.4165 The 90-day futures price of a barrel of oil is EUR 500. At the end of the second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day, the spot price of the barrel of oil is EUR 525. Assuming that trading opens at the former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day's closing spot and future prices and taking a risk-free rate of 4%, the contract's MTM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day three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EUR 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EUR 29.71.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EUR 495.24.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MTM value is obtained by subtracting the current spot price from the present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futures price.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trading opens at the former day's spot and future prices, we first have to calculate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 value of the future price on day 2.</w:t>
      </w:r>
    </w:p>
    <w:p>
      <w:pPr>
        <w:autoSpaceDN w:val="0"/>
        <w:autoSpaceDE w:val="0"/>
        <w:widowControl/>
        <w:spacing w:line="252" w:lineRule="auto" w:before="226" w:after="28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the contract inception date, day 1, the contract has 90 days until maturity. Therefore,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end of day 2, there are 88 days remaining until maturity.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4.0" w:type="dxa"/>
      </w:tblPr>
      <w:tblGrid>
        <w:gridCol w:w="3336"/>
        <w:gridCol w:w="3336"/>
        <w:gridCol w:w="3336"/>
      </w:tblGrid>
      <w:tr>
        <w:trPr>
          <w:trHeight w:hRule="exact" w:val="222"/>
        </w:trPr>
        <w:tc>
          <w:tcPr>
            <w:tcW w:type="dxa" w:w="39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2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88</w:t>
            </w:r>
          </w:p>
        </w:tc>
        <w:tc>
          <w:tcPr>
            <w:tcW w:type="dxa" w:w="2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8"/>
        </w:trPr>
        <w:tc>
          <w:tcPr>
            <w:tcW w:type="dxa" w:w="39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14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(T) = 500(1 + 0.04)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365</w:t>
            </w:r>
          </w:p>
        </w:tc>
        <w:tc>
          <w:tcPr>
            <w:tcW w:type="dxa" w:w="2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495.29</w:t>
            </w:r>
          </w:p>
        </w:tc>
      </w:tr>
    </w:tbl>
    <w:p>
      <w:pPr>
        <w:autoSpaceDN w:val="0"/>
        <w:autoSpaceDE w:val="0"/>
        <w:widowControl/>
        <w:spacing w:line="240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 that,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MTM value = EUR (525 −495.29) = EU R 29.71</w:t>
      </w:r>
    </w:p>
    <w:p>
      <w:pPr>
        <w:autoSpaceDN w:val="0"/>
        <w:autoSpaceDE w:val="0"/>
        <w:widowControl/>
        <w:spacing w:line="254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MTM value would have been zero if the current spot price had been equal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present value of the futures price.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EUR 495.24 is the present value of the forward price.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6: Pricing and Valuation of Futures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Contracts. LOS (a): a: Compare the value and price of forward and futures contractsr.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Q.4166 The implied six-month forward rate for an interest rate futures contract initiated at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t=0 with a maturity period of one year, trading at $89.10,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8.9%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10.9%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interest rate futures trade on a price basis given by:</w:t>
      </w:r>
    </w:p>
    <w:p>
      <w:pPr>
        <w:autoSpaceDN w:val="0"/>
        <w:autoSpaceDE w:val="0"/>
        <w:widowControl/>
        <w:spacing w:line="300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A, B−A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100 −(100 × MRR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A, B−A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40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p>
      <w:pPr>
        <w:autoSpaceDN w:val="0"/>
        <w:autoSpaceDE w:val="0"/>
        <w:widowControl/>
        <w:spacing w:line="286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A, B−A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Futures price for a market reference rate for B-A periods that begin at period A.</w:t>
      </w:r>
    </w:p>
    <w:p>
      <w:pPr>
        <w:autoSpaceDN w:val="0"/>
        <w:autoSpaceDE w:val="0"/>
        <w:widowControl/>
        <w:spacing w:line="286" w:lineRule="auto" w:before="2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MRR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A, B−A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Implied forward rate.</w:t>
      </w:r>
    </w:p>
    <w:p>
      <w:pPr>
        <w:autoSpaceDN w:val="0"/>
        <w:autoSpaceDE w:val="0"/>
        <w:widowControl/>
        <w:spacing w:line="240" w:lineRule="auto" w:before="2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tabs>
          <w:tab w:pos="3454" w:val="left"/>
          <w:tab w:pos="3494" w:val="left"/>
        </w:tabs>
        <w:autoSpaceDE w:val="0"/>
        <w:widowControl/>
        <w:spacing w:line="286" w:lineRule="auto" w:before="366" w:after="0"/>
        <w:ind w:left="3094" w:right="3168" w:firstLine="0"/>
        <w:jc w:val="left"/>
      </w:pP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89.10 = 100 −(100 × MRR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6,12−6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−10.9 = −(100 × MRR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6,6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⇒MRR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6,6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0.109</w:t>
      </w:r>
    </w:p>
    <w:p>
      <w:pPr>
        <w:autoSpaceDN w:val="0"/>
        <w:autoSpaceDE w:val="0"/>
        <w:widowControl/>
        <w:spacing w:line="252" w:lineRule="auto" w:before="4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implied six-months forward rate for an interest rate futures contract initiated at time 0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one-year maturity period is 10.9%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a 0% implied six-month forward rate does not align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 based on the futures trading price of $89.10. This option fails to account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inverse relationship between futures prices and implied interest rates, which is fundamental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understanding how futures contracts are priced in relation to interest rate expectations.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calculation based on the given futures price of $89.10 directly leads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implied rate of 10.9%, not 8.9%. This option does not accurately reflect the mathematical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relationship between the futures price and the implied forward rate as dictated by the formula.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6: Pricing and Valuation of Futures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Contracts. LOS (a): Compare the value and price of forward and futures contracts.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Q.4167 Which of the following statements is most likely correct regarding a futures and forwards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MTM gains and losses are settled daily.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contract price is constant throughout the contract period.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presence of benefits will reduce the difference between the spot and the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commitment contract price.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Benefits in both forward and futures contracts will reduce the forward/ futures price.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forwards/futures price, the difference between the spot price and the forward commitment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 price will also decrease.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costs will increase the forward commitment contract price in both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futures contracts. A higher forward commitment contract price will increase the difference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the spot price and the forward commitment contract price.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daily settlement of MTM gains and losses happens only for futures but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contracts.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Only forward contracts will have a constant price throughout the contract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period. A futures contract's price will change depending on interest rate changes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 period.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6: Pricing and Valuation of Futures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Contracts. LOS (b): Explain why forward and futures prices differ.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Q.4168 In cases of rising interest rates, which of the following positions should a trader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wishes to hedge his liability of paying MRR in the future most likely take?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Long FRA.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Short FRA.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Long futures contract.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FRA (Forward Rate Agreement) is a financial contract between two parties where one party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agrees to pay a fixed rate of interest on a specified notional amount at a future date while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party agrees to pay the floating market rate of interest (MRR) on that date. In the context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rising interest rates, a trader who wishes to hedge his liability of owning a market reference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(MRR) in the future should take a long position in an FRA. By doing so, the trader agrees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 a fixed rate of interest and pay the floating MRR. This allows the trader to hedge against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risk of rising interest rates by locking in the current fixed rate, thereby protecting against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cost of future liability.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short position in an FRA means that the trader agrees to pay the fixed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and receive the floating MRR on a specified date in the future. In a rising interest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environment, the MRR would increase, which would be unfavorable for the trader who is paying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fixed rate.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long position in a futures contract means that the trader agrees to buy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asset at a specified price on a future date. This does not directly hedge the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risk associated with owning an MRR in the future. In a rising interest rate environment,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of financing the purchase of the underlying asset would increase, which is not the desired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outcome for hedging interest rate risk.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6: Pricing and Valuation of Futures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Contracts. LOS (b): Explain why forward and futures prices differ.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