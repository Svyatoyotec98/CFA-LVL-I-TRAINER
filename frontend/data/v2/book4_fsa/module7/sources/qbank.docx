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Analysis of Long Term Assets</w:t>
      </w:r>
    </w:p>
    <w:p>
      <w:pPr>
        <w:autoSpaceDN w:val="0"/>
        <w:autoSpaceDE w:val="0"/>
        <w:widowControl/>
        <w:spacing w:line="274" w:lineRule="auto" w:before="358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Q.531 Arithma Co. exchanged a spare forklift purchased one year ago in return for an ambulance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used in its factory. The company reports under US GAAP and does not have any idea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of the ambulance. Arithma Co. should most likely record the value of the ambulance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financial statements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fair value of the forklift.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historical cost of the forklift.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carrying value of the forklift.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Arithma Co. This approach is based on the principle that in an exchange transaction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fair value of the acquired asset is not readily determinable, the asset received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recorded at the fair value of the asset given up. This method ensures that the transaction reflects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accurate and current valuation of the exchanged assets in the financial statements,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providing a clear and fair representation of the company's financial position.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ambulance should be recorded at the historical cost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forklift overlooks the fundamental accounting principle of fair value measurement in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exchanges. The historical cost of the forklift may not represent its current market value,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misrepresentation of the value of the ambulance in the financial statements. Historical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the original monetary value of an asset at the time of its acquisition and does not reflect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subsequent changes in market value. Therefore, using the historical cost of the forklift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an accurate valuation of the ambulance received in the exchange.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Recording the ambulance at the carrying value of the forklift also fails to adhere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fair value measurement principle. The carrying value, or book value, of an asset is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cost adjusted for any accumulated depreciation or impairment losses. While closer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value than historical cost, the carrying value may still not accurately reflect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forklift at the time of the exchange. Consequently, using the carrying value to record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ambulance could result in a valuation that does not truly represent the economic realities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transaction. The fair value approach, on the other hand, ensures that the assets involved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exchange are recorded at values that are reflective of current market conditions,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providing a more accurate and relevant depiction of the company's financial status.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6b: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Q.2251 The capitalization of interests accruing during the construction of an asset is allowed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 GAAP.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IFRS &amp; US GAAP.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firm constructs an asset for personal use or a resale, the interest accruing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cost during the construction period is capitalized under IFRS and US GAAP.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treatment of capitalized interests is the same under both IFRS and US GAAP.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IFRS allows capitalization of interest accruing during the construction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 GAAP allows the capitalization of interest accruing during the construction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asset.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Q.2253 Which of the following is most likely an unidentifiable intangible asset?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Patent.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Goodwill.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Copyrights.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all intangible assets are identifiable. Some intangible assets are unidentifiable because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not be acquired separately. An example of an unidentifiable intangible asset is goodwill,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the excess of the purchase price over the fair value of the identifiable assets (net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Identifiable intangible assets are those that can be separated from other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can even be sold by the company, e.g., patents.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Identifiable intangible assets include intellectual property, copyrights,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trademarks, and trade names.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Q.2254 A German tech firm reporting under IFRS has incurred the following expenditures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year 2016: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970"/>
        <w:gridCol w:w="4970"/>
      </w:tblGrid>
      <w:tr>
        <w:trPr>
          <w:trHeight w:hRule="exact" w:val="1400"/>
        </w:trPr>
        <w:tc>
          <w:tcPr>
            <w:tcW w:type="dxa" w:w="375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8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SG&amp;A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Research Cost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Depreciation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Development Cost</w:t>
            </w:r>
          </w:p>
        </w:tc>
        <w:tc>
          <w:tcPr>
            <w:tcW w:type="dxa" w:w="257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60" w:right="1782" w:hanging="18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$1,200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information presented and all IFRS criteria are met, the total operating expenses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firm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$1,900.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$2,700.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$3,300.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International Financial Reporting Standards (IFRS), the treatment of research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costs is distinct. Research costs are expensed in the period they are incurred,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reflecting the uncertainty of future economic benefits. Conversely, development costs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capitalized if certain criteria are met, indicating that the expenditure will likely result in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benefits. This distinction is crucial for accurately calculating a firm's total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expenses.</w:t>
      </w:r>
    </w:p>
    <w:p>
      <w:pPr>
        <w:autoSpaceDN w:val="0"/>
        <w:autoSpaceDE w:val="0"/>
        <w:widowControl/>
        <w:spacing w:line="262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information for the German tech firm, the total operating expenses can be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summing the Selling, General, and Administrative (SG&amp;A) expenses, Research costs,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expenses. The Interest Expense and Development Cost are not included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expenses calculation under IFRS. The Interest Expense is considered a financing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activity, and the Development Cost, under the provided conditions, is capitalized and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expensed in the period incurred.</w:t>
      </w:r>
    </w:p>
    <w:p>
      <w:pPr>
        <w:autoSpaceDN w:val="0"/>
        <w:autoSpaceDE w:val="0"/>
        <w:widowControl/>
        <w:spacing w:line="264" w:lineRule="auto" w:before="386" w:after="0"/>
        <w:ind w:left="4220" w:right="1584" w:hanging="26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Operating Expenses = SG&amp;A + Research Cost +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$1, 200 + $400 + $300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$1, 900</w:t>
      </w:r>
    </w:p>
    <w:p>
      <w:pPr>
        <w:autoSpaceDN w:val="0"/>
        <w:autoSpaceDE w:val="0"/>
        <w:widowControl/>
        <w:spacing w:line="257" w:lineRule="auto" w:before="3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IFRS, development costs are capitalized if they meet certain criteria,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indicating that the expenditure is expected to generate future economic benefits and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expensed in the period incurred.</w:t>
      </w:r>
    </w:p>
    <w:p>
      <w:pPr>
        <w:autoSpaceDN w:val="0"/>
        <w:autoSpaceDE w:val="0"/>
        <w:widowControl/>
        <w:spacing w:line="259" w:lineRule="auto" w:before="224" w:after="0"/>
        <w:ind w:left="0" w:right="3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Interest Expense is related to financing activities and should not be included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expenses. Including both the Development Cost and Interest Expense results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overstated total operating expenses figure, which does not accurately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operational costs as per IFRS guidelines.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Q.2255 Smart-Sun Corp. purchased a solar panel plant from Solar World Inc. in a business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of $700 million. Assuming that the fair value of the identifiable assets related to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solar panel plant of Solar World is $1,500 million with liabilities of $830 million, the goodwill to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 reported on Smart Sun's balance sheet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$30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$130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$800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we need to find the Net value of assets related to the solar panel plant.</w:t>
      </w:r>
    </w:p>
    <w:p>
      <w:pPr>
        <w:autoSpaceDN w:val="0"/>
        <w:autoSpaceDE w:val="0"/>
        <w:widowControl/>
        <w:spacing w:line="264" w:lineRule="auto" w:before="386" w:after="0"/>
        <w:ind w:left="4374" w:right="2304" w:hanging="20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Value of Assets = Assets −Liabilities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$1,500 million −$830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$670 million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Goodwill is calculated as the excess of the purchase price over the fair value of the identifiable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64" w:lineRule="auto" w:before="386" w:after="0"/>
        <w:ind w:left="5594" w:right="0" w:hanging="55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Goodwill to be reported on Smart Sun's balance sheet = Purchase Price −Fair value of net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$700 million −$670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$30 million</w:t>
      </w:r>
    </w:p>
    <w:p>
      <w:pPr>
        <w:autoSpaceDN w:val="0"/>
        <w:autoSpaceDE w:val="0"/>
        <w:widowControl/>
        <w:spacing w:line="259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Q.2256 If a hypothetical firm capitalizes its expenditures rather than expensing them,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the most likely impact on its net income in subsequent years compared to a firm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out its expenditures.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capitalizing firm will have a lower net income in subsequent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capitalizing firm will have a higher net income in subsequent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capitalizing firm will have an equal net income as the expensing firm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subsequent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an expensing firm, a firm that capitalizes its expenditures will have a higher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in the first years. The capitalizing firm will have a lower net income in the subsequent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 since it will have higher depreciation expenses.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Capitalizing will affect net income after the first year once the firm begins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recognizing depreciation expense.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Capitalizing and expensing will have different net incomes as expensing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net income in the first year, and capitalizing will reduce net income in the subsequent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Q.2263 Identify the most likely effects on ratios of a firm that capitalizes the cost of assets.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Interest coverage, higher Equity and lower Income variability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Interest coverage, higher Equity and lower Income variability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Higher Interest coverage, lower Equity and lower Income variability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net income is higher undercapitalized costs, the interest coverage ratio and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(retained earnings) are also higher. Also, when the costs are capitalized, they flow through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statement over the asset's useful life as depreciation. Therefore, the Income variability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Interest coverage ratio calculated as (EBIT/Interest expense) will be lower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expensing as EBIT will be lower because of the deduction of the asset’s costs when computing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EBIT.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Income variability will be higher under expensing as there will be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 deducted from gross income, while undercapitalization will have a lower variability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asset's cost (depreciation) will be spread over the asset’s life.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Q.2264 Which of the following is least likely a criterion of identifiable intangible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assets should provide future economic benefits.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firm should have control and legal rights over the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assets should be capable of being inseparable from the firm.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an intangible asset to be considered identifiable, it must be capable of being separated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or arise from contractual or other legal rights, regardless of whether those rights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separable. This means that if an intangible asset can be sold, transferred, licensed, rented,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exchanged independently of the firm, it meets the separability criterion, making it an identifiable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intangible asset. This criterion distinguishes identifiable intangible assets from goodwill,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unidentifiable intangible asset because it cannot be separated from the firm. The separability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criterion ensures that identifiable intangible assets are distinct enough to be recognized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separately on the balance sheet, providing more accurate and detailed information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resources.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requirement that assets should provide future economic benefits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criterion for the recognition of identifiable intangible assets under IFRS.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criterion ensures that only assets expected to contribute to future cash flows are recognized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balance sheet. It reflects the economic reality of the asset's value to the firm,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statements provide useful information to investors and other stakeholders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resources controlled by the firm that will generate future economic benefits.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Having control and legal rights over an asset is crucial for its recognition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identifiable intangible asset under IFRS. Control over an asset implies that the firm can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the asset and obtain the economic benefits that flow from it. Legal rights,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enforceable by law, provide evidence of control. This criterion ensures that the firm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prevent others from benefiting from the asset, thereby securing the future economic benefits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asset is expected to generate. The emphasis on control and legal rights ensures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recognized on the balance sheet are those over which the firm has both the ability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right to derive economic benefits.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Q.2275 York Corp. purchased a plant for $45 million with a useful life of 8 years and a salvage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$5 million. At the beginning of the 4th year, York decided to decrease the salvage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$3.2 million. The depreciation expense for the 4th year if York uses the Straight-line method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$4.36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$5.00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$5.36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first three years,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0" w:after="0"/>
        <w:ind w:left="4834" w:right="0" w:hanging="22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016" w:space="0"/>
            <w:col w:w="4988" w:space="0"/>
          </w:cols>
          <w:docGrid w:linePitch="360"/>
        </w:sectPr>
      </w:pPr>
    </w:p>
    <w:p>
      <w:pPr>
        <w:autoSpaceDN w:val="0"/>
        <w:tabs>
          <w:tab w:pos="78" w:val="left"/>
          <w:tab w:pos="378" w:val="left"/>
        </w:tabs>
        <w:autoSpaceDE w:val="0"/>
        <w:widowControl/>
        <w:spacing w:line="250" w:lineRule="auto" w:before="0" w:after="0"/>
        <w:ind w:left="1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−Salvage value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 Life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($45 million −$5 million)</w:t>
      </w:r>
    </w:p>
    <w:p>
      <w:pPr>
        <w:autoSpaceDN w:val="0"/>
        <w:autoSpaceDE w:val="0"/>
        <w:widowControl/>
        <w:spacing w:line="240" w:lineRule="auto" w:before="106" w:after="46"/>
        <w:ind w:left="81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8 years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016" w:space="0"/>
            <w:col w:w="498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94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$5 million</w:t>
      </w:r>
    </w:p>
    <w:p>
      <w:pPr>
        <w:autoSpaceDN w:val="0"/>
        <w:autoSpaceDE w:val="0"/>
        <w:widowControl/>
        <w:spacing w:line="240" w:lineRule="auto" w:before="38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beginning of the 4th year,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5" w:lineRule="auto" w:before="0" w:after="0"/>
        <w:ind w:left="4374" w:right="0" w:hanging="22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4546" w:space="0"/>
            <w:col w:w="5458" w:space="0"/>
          </w:cols>
          <w:docGrid w:linePitch="360"/>
        </w:sectPr>
      </w:pPr>
    </w:p>
    <w:p>
      <w:pPr>
        <w:autoSpaceDN w:val="0"/>
        <w:tabs>
          <w:tab w:pos="68" w:val="left"/>
          <w:tab w:pos="88" w:val="left"/>
          <w:tab w:pos="608" w:val="left"/>
          <w:tab w:pos="1728" w:val="left"/>
        </w:tabs>
        <w:autoSpaceDE w:val="0"/>
        <w:widowControl/>
        <w:spacing w:line="245" w:lineRule="auto" w:before="0" w:after="404"/>
        <w:ind w:left="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 −Salvage cost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Remaining useful life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45 −(3 × 5) −3.2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$5.36 million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8 −3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4546" w:space="0"/>
            <w:col w:w="545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Q.2276 Intangible assets with finite useful lives mostly differ from intangible assets with infinite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useful lives with respect to the accounting treatment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Revaluation.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Amortization.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Whereas an intangible asset with a finite useful life is amortized, an intangible asset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indefinite useful life is not.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6a: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12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Q.2279 An accountant is analyzing the accounts of a Belgian chocolate firm.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cost of its ice cream plant is given in the following table. Calculate the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impairment loss if the Belgian firm reports under IFRS.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4.0" w:type="dxa"/>
      </w:tblPr>
      <w:tblGrid>
        <w:gridCol w:w="5003"/>
        <w:gridCol w:w="5003"/>
      </w:tblGrid>
      <w:tr>
        <w:trPr>
          <w:trHeight w:hRule="exact" w:val="270"/>
        </w:trPr>
        <w:tc>
          <w:tcPr>
            <w:tcW w:type="dxa" w:w="2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Book Value of Plant</w:t>
            </w:r>
          </w:p>
        </w:tc>
        <w:tc>
          <w:tcPr>
            <w:tcW w:type="dxa" w:w="11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Acc. Depreciation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Fair Value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$370,000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Cost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 in Use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$360,000</w:t>
            </w:r>
          </w:p>
        </w:tc>
      </w:tr>
      <w:tr>
        <w:trPr>
          <w:trHeight w:hRule="exact" w:val="290"/>
        </w:trPr>
        <w:tc>
          <w:tcPr>
            <w:tcW w:type="dxa" w:w="29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Future Cash Flow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is about determining the impairment loss for a Belgian chocolate firm under IFRS.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Here's how you can work it out:</w:t>
      </w:r>
    </w:p>
    <w:p>
      <w:pPr>
        <w:autoSpaceDN w:val="0"/>
        <w:tabs>
          <w:tab w:pos="814" w:val="left"/>
        </w:tabs>
        <w:autoSpaceDE w:val="0"/>
        <w:widowControl/>
        <w:spacing w:line="305" w:lineRule="auto" w:before="26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Carrying Amount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is calculated as the Book Value of the Plant minus Accumulated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Depreciation. So, $400,000 - $25,000 = $375,000.</w:t>
      </w:r>
    </w:p>
    <w:p>
      <w:pPr>
        <w:autoSpaceDN w:val="0"/>
        <w:tabs>
          <w:tab w:pos="814" w:val="left"/>
        </w:tabs>
        <w:autoSpaceDE w:val="0"/>
        <w:widowControl/>
        <w:spacing w:line="305" w:lineRule="auto" w:before="12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Fair Value Less Costs to Sell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is calculated as the Fair Value minus Selling Cost.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So, $370,000 - $15,000 = $355,000.</w:t>
      </w:r>
    </w:p>
    <w:p>
      <w:pPr>
        <w:autoSpaceDN w:val="0"/>
        <w:autoSpaceDE w:val="0"/>
        <w:widowControl/>
        <w:spacing w:line="336" w:lineRule="auto" w:before="124" w:after="0"/>
        <w:ind w:left="814" w:right="76" w:hanging="32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Recoverable Amount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Under IFRS, the recoverable amount is the higher of an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value, less costs to sell, and its value in use. In this case, the value in use ($360,000)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higher than the fair value less costs to sell ($355,000), so we use the value in use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recoverable amount.</w:t>
      </w:r>
    </w:p>
    <w:p>
      <w:pPr>
        <w:autoSpaceDN w:val="0"/>
        <w:tabs>
          <w:tab w:pos="814" w:val="left"/>
        </w:tabs>
        <w:autoSpaceDE w:val="0"/>
        <w:widowControl/>
        <w:spacing w:line="305" w:lineRule="auto" w:before="12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Impairment Loss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This is calculated as the Carrying Amount minus the Recoverable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Amount. So, $375,000 - $360,000 = $15,000.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impairment loss would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$15,000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5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Q.2280 An accountant is analyzing the financial reports of an American chocolate firm. The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regarding the cost of its ice cream plant is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4.0" w:type="dxa"/>
      </w:tblPr>
      <w:tblGrid>
        <w:gridCol w:w="5003"/>
        <w:gridCol w:w="5003"/>
      </w:tblGrid>
      <w:tr>
        <w:trPr>
          <w:trHeight w:hRule="exact" w:val="270"/>
        </w:trPr>
        <w:tc>
          <w:tcPr>
            <w:tcW w:type="dxa" w:w="2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Book Value of Plant</w:t>
            </w:r>
          </w:p>
        </w:tc>
        <w:tc>
          <w:tcPr>
            <w:tcW w:type="dxa" w:w="11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Acc. Depreciation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Fair Value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$370,000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Cost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 in Use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$360,000</w:t>
            </w:r>
          </w:p>
        </w:tc>
      </w:tr>
      <w:tr>
        <w:trPr>
          <w:trHeight w:hRule="exact" w:val="290"/>
        </w:trPr>
        <w:tc>
          <w:tcPr>
            <w:tcW w:type="dxa" w:w="29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Future Cash Flow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American firm reports under US GAAP, the new balance sheet value of the asset is closest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$350,000.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$360,000.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$370,000.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is about determining the new balance sheet value of an asset under US GAAP.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Here's how you can work it out:</w:t>
      </w:r>
    </w:p>
    <w:p>
      <w:pPr>
        <w:autoSpaceDN w:val="0"/>
        <w:autoSpaceDE w:val="0"/>
        <w:widowControl/>
        <w:spacing w:line="240" w:lineRule="auto" w:before="26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Carrying Amount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This is calculated as the Book Value of the Plant minus Accumulated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Depreciation. So, $400,000 - $25,000 = $375,000.</w:t>
      </w:r>
    </w:p>
    <w:p>
      <w:pPr>
        <w:autoSpaceDN w:val="0"/>
        <w:autoSpaceDE w:val="0"/>
        <w:widowControl/>
        <w:spacing w:line="240" w:lineRule="auto" w:before="12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Undiscounted Expected Future Cash Flows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This is given as $350,000.</w:t>
      </w:r>
    </w:p>
    <w:p>
      <w:pPr>
        <w:autoSpaceDN w:val="0"/>
        <w:autoSpaceDE w:val="0"/>
        <w:widowControl/>
        <w:spacing w:line="257" w:lineRule="auto" w:before="286" w:after="0"/>
        <w:ind w:left="8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an impairment loss is recognized when the carrying amount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undiscounted expected future cash flows. In this case, the carrying amount ($375,000)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than the expected future cash flows ($350,000), so there is an impairment.</w:t>
      </w:r>
    </w:p>
    <w:p>
      <w:pPr>
        <w:autoSpaceDN w:val="0"/>
        <w:autoSpaceDE w:val="0"/>
        <w:widowControl/>
        <w:spacing w:line="240" w:lineRule="auto" w:before="264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Impairment Loss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: This is calculated as the Carrying Amount minus Fair Value. So,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$375,000 - $370,000 = $5,000.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new balance sheet value after recognizing the impairment loss would be the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Value, which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$370,000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12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Q.2281 An accountant is analyzing the accounts of a Belgian chocolate firm.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cost of its ice cream plant is given in the following table. Assuming that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abandoned the plant, calculate the value of the loss recognized in the Income statement.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4.0" w:type="dxa"/>
      </w:tblPr>
      <w:tblGrid>
        <w:gridCol w:w="5003"/>
        <w:gridCol w:w="5003"/>
      </w:tblGrid>
      <w:tr>
        <w:trPr>
          <w:trHeight w:hRule="exact" w:val="270"/>
        </w:trPr>
        <w:tc>
          <w:tcPr>
            <w:tcW w:type="dxa" w:w="2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Book Value of Plant</w:t>
            </w:r>
          </w:p>
        </w:tc>
        <w:tc>
          <w:tcPr>
            <w:tcW w:type="dxa" w:w="11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Acc. Depreciation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Fair Value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$370,000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Cost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$15,000</w:t>
            </w:r>
          </w:p>
        </w:tc>
      </w:tr>
      <w:tr>
        <w:trPr>
          <w:trHeight w:hRule="exact" w:val="280"/>
        </w:trPr>
        <w:tc>
          <w:tcPr>
            <w:tcW w:type="dxa" w:w="2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 in Use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$360,000</w:t>
            </w:r>
          </w:p>
        </w:tc>
      </w:tr>
      <w:tr>
        <w:trPr>
          <w:trHeight w:hRule="exact" w:val="290"/>
        </w:trPr>
        <w:tc>
          <w:tcPr>
            <w:tcW w:type="dxa" w:w="29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Future Cash Flow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$370,000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$375,000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$400,000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Belgian chocolate firm decides to abandon its ice cream plant, the financial implications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this decision must be accurately reflected in the company's income statement. The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in the income statement is a critical figure that represents the financial impact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abandonment. To calculate this loss, it is essential to understand the components involved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calculation, which include the book value of the plant, accumulated depreciation, fair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selling cost, value in use, and expected future cash flows.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plant is abandoned, the company will not recover any value through sale or continued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use, meaning the recovered value is $0. The formula to calculate the loss is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Loss = (Book Value −Accumulated Depreciation) −Recovered Value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Loss = ($400, 000 −$25,000) −$0 = $375, 000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plant is abandoned, and no recovery through sale is expected.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a loss of $400,000, which ignores the effect of accumulated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on the carrying amount of the plant. The book value of the plant before considering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is \$400,000, but the accumulated depreciation reduces the carrying amount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be considered in calculating the loss.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Q.2282 Which of the following is most likely an impact of impairment? If an asset is impaired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 on asset, return on equity, and profit margins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 on asset and return on equity increase, but the profit margins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on asset ratio and profit margins decrease, but the return on equity increases.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asset is impaired, it means its carrying amount exceeds its recoverable amount.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the recognition of impairment losses, which directly affects the income statement.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consequence, The return on asset (ROA) decreases because the impaired asset's carrying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is reduced, leading to a lower net income in the denominator. Return on equity (RoE)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 because net income, which is the numerator in the RoE calculation, decreases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impairment losses. Profit margins decrease because impaired assets result in lower net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to a lower numerator in the profit margin formula.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Q.2283 Which of the following is the most likely impact of an impairment loss on a firm's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Total cash flow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Total cash flow decreases.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Total cash flow remains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impairment loss is an accounting adjustment that reflects a decrease in the recoverable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an asset, bringing its book value in line with its current fair market value when the latter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lower. This adjustment is recognized in the income statement as an expense, which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for the period. However, it is crucial to understand that an impairment loss is a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expense. It does not involve any actual outflow of cash at the time it is recognized.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total cash flow increases due to an impairment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misunderstands the nature of cash flow and impairment losses. Since impairment losses are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charges, they do not result in any cash inflow or increase in cash flow.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is primarily concerned with actual cash inflows and outflows, and since an impairment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 does not involve a cash transaction, it does not increase the total cash flow.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an impairment loss does reduce net income on the income statement,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to differentiate between cash-based transactions and non-cash adjustments.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 statement adjusts for non-cash expenses, such as depreciation and impairment losses,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adding them back to net income in the operating activities section. Therefore, an impairment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 does not decrease the total cash flow, as it does not represent a cash outflow.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Q.2284 An asset has a gross book value of $60 million and accumulated depreciation of $22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million. Calculate the approximate remaining life of the asset if the depreciation expense is $3.8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 years.</w:t>
      </w:r>
    </w:p>
    <w:p>
      <w:pPr>
        <w:autoSpaceDN w:val="0"/>
        <w:autoSpaceDE w:val="0"/>
        <w:widowControl/>
        <w:spacing w:line="240" w:lineRule="auto" w:before="244" w:after="8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6" w:lineRule="auto" w:before="0" w:after="0"/>
        <w:ind w:left="5054" w:right="0" w:hanging="31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remaining life of the asset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 w:num="2" w:equalWidth="0">
            <w:col w:w="5266" w:space="0"/>
            <w:col w:w="4723" w:space="0"/>
          </w:cols>
          <w:docGrid w:linePitch="360"/>
        </w:sectPr>
      </w:pPr>
    </w:p>
    <w:p>
      <w:pPr>
        <w:autoSpaceDN w:val="0"/>
        <w:tabs>
          <w:tab w:pos="468" w:val="left"/>
        </w:tabs>
        <w:autoSpaceDE w:val="0"/>
        <w:widowControl/>
        <w:spacing w:line="302" w:lineRule="auto" w:before="0" w:after="0"/>
        <w:ind w:left="48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(Gross book value −Acc. Dep)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Exp.</w:t>
      </w:r>
    </w:p>
    <w:p>
      <w:pPr>
        <w:autoSpaceDN w:val="0"/>
        <w:tabs>
          <w:tab w:pos="608" w:val="left"/>
        </w:tabs>
        <w:autoSpaceDE w:val="0"/>
        <w:widowControl/>
        <w:spacing w:line="293" w:lineRule="auto" w:before="0" w:after="26"/>
        <w:ind w:left="48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($60 million −$22 million)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$3.8 million</w:t>
      </w:r>
    </w:p>
    <w:p>
      <w:pPr>
        <w:sectPr>
          <w:type w:val="nextColumn"/>
          <w:pgSz w:w="12240" w:h="15840"/>
          <w:pgMar w:top="588" w:right="1104" w:bottom="332" w:left="1146" w:header="720" w:footer="720" w:gutter="0"/>
          <w:cols w:num="2" w:equalWidth="0">
            <w:col w:w="5266" w:space="0"/>
            <w:col w:w="4723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5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10 years</w:t>
      </w:r>
    </w:p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 assets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Q.3842 A local investor has recently acquired a franchise of an online ticketing website, whose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 and useful lives are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3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18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Assets</w:t>
            </w:r>
          </w:p>
        </w:tc>
        <w:tc>
          <w:tcPr>
            <w:tcW w:type="dxa" w:w="10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</w:t>
            </w:r>
          </w:p>
        </w:tc>
        <w:tc>
          <w:tcPr>
            <w:tcW w:type="dxa" w:w="12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Useful life</w:t>
            </w:r>
          </w:p>
        </w:tc>
      </w:tr>
      <w:tr>
        <w:trPr>
          <w:trHeight w:hRule="exact" w:val="280"/>
        </w:trPr>
        <w:tc>
          <w:tcPr>
            <w:tcW w:type="dxa" w:w="1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Patent</w:t>
            </w:r>
          </w:p>
        </w:tc>
        <w:tc>
          <w:tcPr>
            <w:tcW w:type="dxa" w:w="10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$25, 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</w:tr>
      <w:tr>
        <w:trPr>
          <w:trHeight w:hRule="exact" w:val="280"/>
        </w:trPr>
        <w:tc>
          <w:tcPr>
            <w:tcW w:type="dxa" w:w="1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Copyrights</w:t>
            </w:r>
          </w:p>
        </w:tc>
        <w:tc>
          <w:tcPr>
            <w:tcW w:type="dxa" w:w="10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 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</w:tr>
      <w:tr>
        <w:trPr>
          <w:trHeight w:hRule="exact" w:val="280"/>
        </w:trPr>
        <w:tc>
          <w:tcPr>
            <w:tcW w:type="dxa" w:w="1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Trademark</w:t>
            </w:r>
          </w:p>
        </w:tc>
        <w:tc>
          <w:tcPr>
            <w:tcW w:type="dxa" w:w="10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$8, 800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8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Goodwill</w:t>
            </w:r>
          </w:p>
        </w:tc>
        <w:tc>
          <w:tcPr>
            <w:tcW w:type="dxa" w:w="10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$7, 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</w:p>
        </w:tc>
      </w:tr>
      <w:tr>
        <w:trPr>
          <w:trHeight w:hRule="exact" w:val="310"/>
        </w:trPr>
        <w:tc>
          <w:tcPr>
            <w:tcW w:type="dxa" w:w="18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Physical servers</w:t>
            </w:r>
          </w:p>
        </w:tc>
        <w:tc>
          <w:tcPr>
            <w:tcW w:type="dxa" w:w="10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 000</w:t>
            </w:r>
          </w:p>
        </w:tc>
        <w:tc>
          <w:tcPr>
            <w:tcW w:type="dxa" w:w="12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the salvage value of the patent is $3,000 and that the trademark can be renewed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every 5th year for $1,500, the total amortization expense for the first year using the straight-line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2100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3860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4860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526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Amortization is identical to depreciation, but it only amortizes intangible assets with finite lives.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question only asks for amortization expenses, we will ignore the tangible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(physical servers) and intangible assets with indefinite lives, such as goodwill and trademark,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can be renewed every 5th year for nominal fees.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expense for Patent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336" w:space="0"/>
            <w:col w:w="4668" w:space="0"/>
          </w:cols>
          <w:docGrid w:linePitch="360"/>
        </w:sectPr>
      </w:pPr>
    </w:p>
    <w:p>
      <w:pPr>
        <w:autoSpaceDN w:val="0"/>
        <w:tabs>
          <w:tab w:pos="778" w:val="left"/>
          <w:tab w:pos="1838" w:val="left"/>
        </w:tabs>
        <w:autoSpaceDE w:val="0"/>
        <w:widowControl/>
        <w:spacing w:line="245" w:lineRule="auto" w:before="0" w:after="266"/>
        <w:ind w:left="38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($25, 000 −$3, 000)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$1, 100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336" w:space="0"/>
            <w:col w:w="46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5002"/>
        <w:gridCol w:w="5002"/>
      </w:tblGrid>
      <w:tr>
        <w:trPr>
          <w:trHeight w:hRule="exact" w:val="654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0" w:after="0"/>
              <w:ind w:left="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Amortization expense for Copyrights =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1460" w:val="left"/>
              </w:tabs>
              <w:autoSpaceDE w:val="0"/>
              <w:widowControl/>
              <w:spacing w:line="245" w:lineRule="auto" w:before="0" w:after="0"/>
              <w:ind w:left="6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($12,000 −$0)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$1, 000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 years</w:t>
            </w:r>
          </w:p>
        </w:tc>
      </w:tr>
    </w:tbl>
    <w:p>
      <w:pPr>
        <w:autoSpaceDN w:val="0"/>
        <w:autoSpaceDE w:val="0"/>
        <w:widowControl/>
        <w:spacing w:line="259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amortization expense = $1, 100 + $1, 000 = $2, 100</w:t>
      </w:r>
    </w:p>
    <w:p>
      <w:pPr>
        <w:autoSpaceDN w:val="0"/>
        <w:autoSpaceDE w:val="0"/>
        <w:widowControl/>
        <w:spacing w:line="259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Q.3845 A firm’s financial statements show that the value of plant, property &amp; equipment is $4.5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million, land is $2.5 million, and accumulated depreciation is $1.8 million. If the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 for the year is $0.15 million, then the average age of the firm's PPE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18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34.67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land is not a depreciable asset, we can only calculate the average age of plant, property &amp;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equipment.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0" w:after="0"/>
        <w:ind w:left="4714" w:right="0" w:hanging="20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age of PPE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 w:num="2" w:equalWidth="0">
            <w:col w:w="4916" w:space="0"/>
            <w:col w:w="5073" w:space="0"/>
          </w:cols>
          <w:docGrid w:linePitch="360"/>
        </w:sectPr>
      </w:pPr>
    </w:p>
    <w:p>
      <w:pPr>
        <w:autoSpaceDN w:val="0"/>
        <w:tabs>
          <w:tab w:pos="98" w:val="left"/>
        </w:tabs>
        <w:autoSpaceDE w:val="0"/>
        <w:widowControl/>
        <w:spacing w:line="274" w:lineRule="auto" w:before="0" w:after="6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Accumulated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$1.8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$0.15 million</w:t>
      </w:r>
    </w:p>
    <w:p>
      <w:pPr>
        <w:sectPr>
          <w:type w:val="nextColumn"/>
          <w:pgSz w:w="12240" w:h="15840"/>
          <w:pgMar w:top="588" w:right="1104" w:bottom="332" w:left="1146" w:header="720" w:footer="720" w:gutter="0"/>
          <w:cols w:num="2" w:equalWidth="0">
            <w:col w:w="4916" w:space="0"/>
            <w:col w:w="5073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1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12 years</w:t>
      </w:r>
    </w:p>
    <w:p>
      <w:pPr>
        <w:autoSpaceDN w:val="0"/>
        <w:autoSpaceDE w:val="0"/>
        <w:widowControl/>
        <w:spacing w:line="257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 assets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Q.4815 Which of the following is least likely a criterion for an identifiable intangible asset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IFRS? The asset must: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 separable from the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arise from contractual or legal rights.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 developed through internal research and development.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an intangible asset to be considered identifiable under IFRS, it must be separable (capable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separated from the company) or arise from contractual or legal rights. The development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 through internal research and development is not a requirement for it to be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identifiable.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requirement that the asset must be separable is a fundamental criterion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recognizing identifiable intangible assets under IFRS.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requirement that the asset must arise from contractual or legal rights is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fundamental criterion for recognizing identifiable intangible assets under IFRS.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Q.4816 Which of the following is least likely a criterion for recognizing an internally developed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 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asset must demonstrate technical feasibility.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asset must have a cost that cannot be reliably measured.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asset must be expected to provide future economic benefits.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an internally developed intangible asset to be recognized under IFRS, it must demonstrate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feasibility and be expected to provide future economic benefits. The cost of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also be reliably measurable. If the cost cannot be reliably measured, it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Demonstrating technical feasibility is a criterion for recognizing internally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developed intangible assets under IFRS.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expectation of future economic benefits is a criterion for recognizing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internally developed intangible assets under IFRS.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Q.4817 Which of the following is least likely considered an identifiable intangible asset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trademark acquired from another company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Goodwill arising from the acquisition of a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patent developed internally and meeting capitalization criteria.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Goodwill is not considered an identifiable intangible asset under IFRS because it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separated from the business itself and does not arise from contractual or legal rights.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as an intangible asset only in the context of a business combination.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trademark acquired from another company is considered an identifiable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 under IFRS.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patent developed internally and meeting capitalization criteria is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identifiable intangible asset under IFRS.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Q.4818 Which of the following statements is least likely true regarding the treatment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assets under IFRS and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IFRS and US GAAP expense research costs when incurred.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Under IFRS, development costs can be capitalized if certain criteria are met, whereas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US GAAP, all development costs are expensed.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Under US GAAP, software development costs for internal use can be capitalized once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feasibility is established, while under IFRS, they are expensed.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both IFRS and US GAAP, research costs are expensed when incurred. Under IFRS,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costs can be capitalized if certain criteria are met. Under US GAAP,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software development costs can be capitalized once technological feasibility is established,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 criteria apply to all internally developed intangible assets.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Both IFRS and US GAAP require research costs to be expensed when incurred.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Under US GAAP, software development costs for internal use can indeed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capitalized once feasibility is established, aligning with similar criteria under IFRS.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Q.4819 Which of the following is least likely a factor that impacts the financial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 of intangible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physical substance of the intangible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expected useful life of the intangible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method of acquisition of the intangible asset.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definition, intangible assets lack physical substance. The method of acquisition (e.g.,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purchase, internal development) and the expected useful life impact how intangible assets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and amortized in the financial statements.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expected useful life of the intangible asset impacts its amortization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 presentation.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method of acquisition impacts the financial statement presentation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Q.4820 Which of the following is least likely to be a correct statement about the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treatment for intangible assets acquired in a business combination 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Any excess amount over the identifiable net assets' value is recorded as goodwill.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 intangible assets acquired in a business combination are expensed immediately.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acquiring company must allocate the purchase price to the acquired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assumed liabilities at their fair values.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intangible assets acquired in a business combination are recognized at their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 and not expensed immediately. Any excess of the purchase price over the identifiable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is recorded as goodwill.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Any excess amount over the identifiable net assets' value is recorded as goodwill.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acquiring company must allocate the purchase price to the acquired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assumed liabilities at their fair values.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7a: compare the financial reporting of the following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types 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Q.4821 Which of the following is most likely a criterion for recognizing internally developed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software costs as intangible assets under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software must be intended for internal use.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costs must be incurred during the research phase of the project.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costs must be incurred after the project reaches technological feasibility.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US GAAP, research costs are expensed when incurred, including those related to software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development. Costs incurred after technological feasibility is established and intended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internal use can be capitalized.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Software intended for internal use can have its development costs capitalized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technological feasibility is reached.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Costs incurred during the research phase of the project are expensed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incurred.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Q.4822 Which of the following is least likely a criterion for recognizing an impairment loss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carrying amount of the asset exceeds its recoverable amount.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asset must be classified as held for sale to recognize an impairment loss.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recoverable amount is the higher of fair value, less costs to sell, and value in use.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an impairment loss is recognized when the carrying amount of an asset exceeds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recoverable amount, which is the higher of its fair value, less costs to sell, and its value in use.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apply to any long-lived asset, not just those held for sale. Classifying the asset as held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sale is not required to recognize an impairment loss.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This is a correct criterion for recognizing an impairment loss under IFRS.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recoverable amount being the higher of fair value, less costs to sell,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in use is a fundamental concept in IFRS impairment testing.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Q.4824 Which of the following is least likely a reason for the derecognition of a long-lived asset?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sold.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abandoned.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fully depreciated.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Derecognition occurs when an asset is sold, abandoned, exchanged, or otherwise disposed of.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fully depreciated does not in itself lead to derecognition. An asset can be fully depreciated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still in use.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Selling an asset leads to its derecognition.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Abandoning an asset leads to its derecognition.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Q.4825 Which of the following is least likely true about the treatment of intangible assets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finite lives? They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tested for impairment annually.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amortized over their useful lives.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00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tested for impairment when significant events indicate potential impairment.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Intangible assets with finite lives are amortized over their useful lives and tested for impairment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 when there are indicators of impairment, not annually.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Intangible assets with finite lives are amortized over their useful lives.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These assets are tested for impairment when significant events indicate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impairment.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Q.4826 Arbor Industries, a hypothetical company, is assessing the impairment of a finite-life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intangible asset with the following details: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4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Parameter</w:t>
            </w:r>
          </w:p>
        </w:tc>
        <w:tc>
          <w:tcPr>
            <w:tcW w:type="dxa" w:w="15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</w:t>
            </w:r>
          </w:p>
        </w:tc>
      </w:tr>
      <w:tr>
        <w:trPr>
          <w:trHeight w:hRule="exact" w:val="280"/>
        </w:trPr>
        <w:tc>
          <w:tcPr>
            <w:tcW w:type="dxa" w:w="4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Carrying Amount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500,000</w:t>
            </w:r>
          </w:p>
        </w:tc>
      </w:tr>
      <w:tr>
        <w:trPr>
          <w:trHeight w:hRule="exact" w:val="280"/>
        </w:trPr>
        <w:tc>
          <w:tcPr>
            <w:tcW w:type="dxa" w:w="4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Present Value of Expected Future Cash Flows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400,000</w:t>
            </w:r>
          </w:p>
        </w:tc>
      </w:tr>
      <w:tr>
        <w:trPr>
          <w:trHeight w:hRule="exact" w:val="280"/>
        </w:trPr>
        <w:tc>
          <w:tcPr>
            <w:tcW w:type="dxa" w:w="4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Fair Value if Sold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450,000</w:t>
            </w:r>
          </w:p>
        </w:tc>
      </w:tr>
      <w:tr>
        <w:trPr>
          <w:trHeight w:hRule="exact" w:val="280"/>
        </w:trPr>
        <w:tc>
          <w:tcPr>
            <w:tcW w:type="dxa" w:w="4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Undiscounted future cash flows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440,000</w:t>
            </w:r>
          </w:p>
        </w:tc>
      </w:tr>
      <w:tr>
        <w:trPr>
          <w:trHeight w:hRule="exact" w:val="290"/>
        </w:trPr>
        <w:tc>
          <w:tcPr>
            <w:tcW w:type="dxa" w:w="4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Costs to Sell</w:t>
            </w:r>
          </w:p>
        </w:tc>
        <w:tc>
          <w:tcPr>
            <w:tcW w:type="dxa" w:w="15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50,000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2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impairment loss under IFRS and US GAAP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4996"/>
        <w:gridCol w:w="4996"/>
      </w:tblGrid>
      <w:tr>
        <w:trPr>
          <w:trHeight w:hRule="exact" w:val="146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1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</w:t>
            </w:r>
          </w:p>
          <w:p>
            <w:pPr>
              <w:autoSpaceDN w:val="0"/>
              <w:autoSpaceDE w:val="0"/>
              <w:widowControl/>
              <w:spacing w:line="240" w:lineRule="auto" w:before="546" w:after="0"/>
              <w:ind w:left="0" w:right="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B. 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90"/>
              <w:gridCol w:w="2990"/>
            </w:tblGrid>
            <w:tr>
              <w:trPr>
                <w:trHeight w:hRule="exact" w:val="270"/>
              </w:trPr>
              <w:tc>
                <w:tcPr>
                  <w:tcW w:type="dxa" w:w="1530"/>
                  <w:tcBorders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IFRS</w:t>
                  </w:r>
                </w:p>
              </w:tc>
              <w:tc>
                <w:tcPr>
                  <w:tcW w:type="dxa" w:w="1530"/>
                  <w:tcBorders>
                    <w:start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 GAAP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1530"/>
                  <w:tcBorders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100,000</w:t>
                  </w:r>
                </w:p>
              </w:tc>
              <w:tc>
                <w:tcPr>
                  <w:tcW w:type="dxa" w:w="1530"/>
                  <w:tcBorders>
                    <w:start w:sz="8.0" w:val="single" w:color="#282D35"/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100,000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90"/>
              <w:gridCol w:w="2990"/>
            </w:tblGrid>
            <w:tr>
              <w:trPr>
                <w:trHeight w:hRule="exact" w:val="270"/>
              </w:trPr>
              <w:tc>
                <w:tcPr>
                  <w:tcW w:type="dxa" w:w="1410"/>
                  <w:tcBorders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IFRS</w:t>
                  </w:r>
                </w:p>
              </w:tc>
              <w:tc>
                <w:tcPr>
                  <w:tcW w:type="dxa" w:w="1530"/>
                  <w:tcBorders>
                    <w:start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 GAAP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1410"/>
                  <w:tcBorders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50,000</w:t>
                  </w:r>
                </w:p>
              </w:tc>
              <w:tc>
                <w:tcPr>
                  <w:tcW w:type="dxa" w:w="1530"/>
                  <w:tcBorders>
                    <w:start w:sz="8.0" w:val="single" w:color="#282D35"/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100,000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8034" w:val="left"/>
        </w:tabs>
        <w:autoSpaceDE w:val="0"/>
        <w:widowControl/>
        <w:spacing w:line="288" w:lineRule="auto" w:before="5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0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4996"/>
        <w:gridCol w:w="4996"/>
      </w:tblGrid>
      <w:tr>
        <w:trPr>
          <w:trHeight w:hRule="exact" w:val="62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60"/>
              <w:gridCol w:w="2960"/>
            </w:tblGrid>
            <w:tr>
              <w:trPr>
                <w:trHeight w:hRule="exact" w:val="270"/>
              </w:trPr>
              <w:tc>
                <w:tcPr>
                  <w:tcW w:type="dxa" w:w="1530"/>
                  <w:tcBorders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IFRS</w:t>
                  </w:r>
                </w:p>
              </w:tc>
              <w:tc>
                <w:tcPr>
                  <w:tcW w:type="dxa" w:w="1410"/>
                  <w:tcBorders>
                    <w:start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 GAAP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1530"/>
                  <w:tcBorders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100,000</w:t>
                  </w:r>
                </w:p>
              </w:tc>
              <w:tc>
                <w:tcPr>
                  <w:tcW w:type="dxa" w:w="1410"/>
                  <w:tcBorders>
                    <w:start w:sz="8.0" w:val="single" w:color="#282D35"/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50,000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5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55" w:lineRule="auto" w:before="724" w:after="0"/>
        <w:ind w:left="14" w:right="1296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Under IFRS: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recoverable amount is the higher of fair value less costs to sell and value in use.</w:t>
      </w:r>
    </w:p>
    <w:p>
      <w:pPr>
        <w:autoSpaceDN w:val="0"/>
        <w:tabs>
          <w:tab w:pos="1614" w:val="left"/>
          <w:tab w:pos="2014" w:val="left"/>
          <w:tab w:pos="2474" w:val="left"/>
          <w:tab w:pos="3794" w:val="left"/>
        </w:tabs>
        <w:autoSpaceDE w:val="0"/>
        <w:widowControl/>
        <w:spacing w:line="269" w:lineRule="auto" w:before="366" w:after="0"/>
        <w:ind w:left="93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Value less Costs to Sell = USD 450,000 −USD 50,000 = USD 400,000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in Use = USD 400,000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Recoverable Amount = max(USD 400,000,USD 400,000) = USD 400,000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Impairment Loss = Carrying Amount −Recoverable Amount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500,000 −USD 400,000 = USD 100,000</w:t>
      </w:r>
    </w:p>
    <w:p>
      <w:pPr>
        <w:autoSpaceDN w:val="0"/>
        <w:autoSpaceDE w:val="0"/>
        <w:widowControl/>
        <w:spacing w:line="326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Under US GAAP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First, assess recoverability by comparing the carrying amount to the undiscounted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cash flows.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carrying amount (USD 500,000) is greater than the undiscounted expected future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(USD 440,000), the asset is impaired.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impairment loss is the difference between the carrying amount and the fair value.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Impairment Loss = Carrying Amount −Fair Value = USD 500,000 −USD 450,000 = USD 50,000</w:t>
      </w:r>
    </w:p>
    <w:p>
      <w:pPr>
        <w:autoSpaceDN w:val="0"/>
        <w:autoSpaceDE w:val="0"/>
        <w:widowControl/>
        <w:spacing w:line="259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5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0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Q.4827 Which of the following is most likely a key disclosure requirement for intangible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indefinite useful lives 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amortization expense for the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residual value of the intangible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rationale for classifying the useful life as indefinite.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for intangible assets with indefinite useful lives, companies must disclose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rationale for classifying the useful life as indefinite. This includes explaining why the asset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to generate cash flows indefinitely.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Intangible assets with indefinite useful lives are not amortized hence there is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expense.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the residual value might be relevant for finite-lived assets, it is not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for indefinite-lived intangible assets.</w:t>
      </w:r>
    </w:p>
    <w:p>
      <w:pPr>
        <w:autoSpaceDN w:val="0"/>
        <w:autoSpaceDE w:val="0"/>
        <w:widowControl/>
        <w:spacing w:line="259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LOS 7b: explain and evaluate how impairment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derecognition of property, plant, and equipment, and intangible assets affect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Q.4828 Assuming that the historical cost of PPE for companies ABC and XYZ are the same,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companies use the same depreciation method, consider the following information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PPE: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3330"/>
        <w:gridCol w:w="3330"/>
        <w:gridCol w:w="3330"/>
      </w:tblGrid>
      <w:tr>
        <w:trPr>
          <w:trHeight w:hRule="exact" w:val="290"/>
        </w:trPr>
        <w:tc>
          <w:tcPr>
            <w:tcW w:type="dxa" w:w="35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Estimates</w:t>
            </w:r>
          </w:p>
        </w:tc>
        <w:tc>
          <w:tcPr>
            <w:tcW w:type="dxa" w:w="1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ABC</w:t>
            </w:r>
          </w:p>
        </w:tc>
        <w:tc>
          <w:tcPr>
            <w:tcW w:type="dxa" w:w="16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XYZ</w:t>
            </w:r>
          </w:p>
        </w:tc>
      </w:tr>
      <w:tr>
        <w:trPr>
          <w:trHeight w:hRule="exact" w:val="300"/>
        </w:trPr>
        <w:tc>
          <w:tcPr>
            <w:tcW w:type="dxa" w:w="35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Estimated total useful life (years)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10.4</w:t>
            </w:r>
          </w:p>
        </w:tc>
        <w:tc>
          <w:tcPr>
            <w:tcW w:type="dxa" w:w="16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21.3</w:t>
            </w:r>
          </w:p>
        </w:tc>
      </w:tr>
      <w:tr>
        <w:trPr>
          <w:trHeight w:hRule="exact" w:val="300"/>
        </w:trPr>
        <w:tc>
          <w:tcPr>
            <w:tcW w:type="dxa" w:w="35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Estimated age (years)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5.7</w:t>
            </w:r>
          </w:p>
        </w:tc>
        <w:tc>
          <w:tcPr>
            <w:tcW w:type="dxa" w:w="16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11.0</w:t>
            </w:r>
          </w:p>
        </w:tc>
      </w:tr>
      <w:tr>
        <w:trPr>
          <w:trHeight w:hRule="exact" w:val="310"/>
        </w:trPr>
        <w:tc>
          <w:tcPr>
            <w:tcW w:type="dxa" w:w="35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Estimated remaining life (years)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4.7</w:t>
            </w:r>
          </w:p>
        </w:tc>
        <w:tc>
          <w:tcPr>
            <w:tcW w:type="dxa" w:w="16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9.4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the least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estimates suggest over 50% of each company's useful life has passed.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estimated age of the equipment suggests that company ABC has newer PPE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XYZ.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estimated total useful life suggests that company XYZ depreciates PPE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much shorter period than company ABC.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estimated total useful life suggests that company ABC depreciates PPE over a much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than company XYZ, not shorter. The estimated total useful life is derived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cost divided by the annual depreciation expense. Since both companies have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cost and use the same depreciation method, a longer useful life indicates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depreciation expense, implying a longer depreciation period for company ABC.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Over 50% of each company's useful life has passed (5.7/10.4 for ABC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11.0/21.3 for XYZ).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estimated age of the equipment suggests that company ABC has newer PPE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company XYZ (5.7 years vs. 11.0 years).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Q.4829 XYZ company follows a straight-line depreciation method and reports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below for its production machines: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4.0" w:type="dxa"/>
      </w:tblPr>
      <w:tblGrid>
        <w:gridCol w:w="5003"/>
        <w:gridCol w:w="5003"/>
      </w:tblGrid>
      <w:tr>
        <w:trPr>
          <w:trHeight w:hRule="exact" w:val="270"/>
        </w:trPr>
        <w:tc>
          <w:tcPr>
            <w:tcW w:type="dxa" w:w="37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Parameter</w:t>
            </w:r>
          </w:p>
        </w:tc>
        <w:tc>
          <w:tcPr>
            <w:tcW w:type="dxa" w:w="1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</w:t>
            </w:r>
          </w:p>
        </w:tc>
      </w:tr>
      <w:tr>
        <w:trPr>
          <w:trHeight w:hRule="exact" w:val="280"/>
        </w:trPr>
        <w:tc>
          <w:tcPr>
            <w:tcW w:type="dxa" w:w="37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depreciation expense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$50, 000</w:t>
            </w:r>
          </w:p>
        </w:tc>
      </w:tr>
      <w:tr>
        <w:trPr>
          <w:trHeight w:hRule="exact" w:val="280"/>
        </w:trPr>
        <w:tc>
          <w:tcPr>
            <w:tcW w:type="dxa" w:w="37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Accumulated depreciation expense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 000</w:t>
            </w:r>
          </w:p>
        </w:tc>
      </w:tr>
      <w:tr>
        <w:trPr>
          <w:trHeight w:hRule="exact" w:val="310"/>
        </w:trPr>
        <w:tc>
          <w:tcPr>
            <w:tcW w:type="dxa" w:w="37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Carrying value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$650, 000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machines' estimated remaining useful life, and the time the company held them are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remaining useful life is five years, and the company has held the machines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three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remaining useful life is eight years, and the company has held the machines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four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remaining useful life is 13 years, and the company has held the machines for four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remaining useful life is calculated by dividing the carrying value by the annual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Remaining useful life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3737" w:space="0"/>
            <w:col w:w="62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227" w:type="dxa"/>
      </w:tblPr>
      <w:tblGrid>
        <w:gridCol w:w="10006"/>
      </w:tblGrid>
      <w:tr>
        <w:trPr>
          <w:trHeight w:hRule="exact" w:val="554"/>
        </w:trPr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0" w:val="left"/>
              </w:tabs>
              <w:autoSpaceDE w:val="0"/>
              <w:widowControl/>
              <w:spacing w:line="240" w:lineRule="auto" w:before="0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Carrying value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$650, 000</w:t>
            </w:r>
          </w:p>
          <w:p>
            <w:pPr>
              <w:autoSpaceDN w:val="0"/>
              <w:tabs>
                <w:tab w:pos="3780" w:val="left"/>
              </w:tabs>
              <w:autoSpaceDE w:val="0"/>
              <w:widowControl/>
              <w:spacing w:line="259" w:lineRule="auto" w:before="0" w:after="0"/>
              <w:ind w:left="26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13 years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depreciation expense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$50,000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3737" w:space="0"/>
            <w:col w:w="626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period the company has held the machines is calculated by dividing the accumulated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expense by the annual depreciation expense.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Asset's holding period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3597" w:space="0"/>
            <w:col w:w="64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227" w:type="dxa"/>
      </w:tblPr>
      <w:tblGrid>
        <w:gridCol w:w="10006"/>
      </w:tblGrid>
      <w:tr>
        <w:trPr>
          <w:trHeight w:hRule="exact" w:val="554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Accumulated depreciation expense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 000</w:t>
            </w:r>
          </w:p>
          <w:p>
            <w:pPr>
              <w:autoSpaceDN w:val="0"/>
              <w:tabs>
                <w:tab w:pos="4280" w:val="left"/>
              </w:tabs>
              <w:autoSpaceDE w:val="0"/>
              <w:widowControl/>
              <w:spacing w:line="259" w:lineRule="auto" w:before="0" w:after="0"/>
              <w:ind w:left="3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4 years</w:t>
            </w:r>
          </w:p>
          <w:p>
            <w:pPr>
              <w:autoSpaceDN w:val="0"/>
              <w:tabs>
                <w:tab w:pos="3380" w:val="left"/>
              </w:tabs>
              <w:autoSpaceDE w:val="0"/>
              <w:widowControl/>
              <w:spacing w:line="259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depreciation expense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$50, 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4"/>
        <w:ind w:left="0" w:right="0"/>
      </w:pP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3597" w:space="0"/>
            <w:col w:w="6408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Q.4830 Under IFRS, which of the following disclosures is least likely required for each class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property, plant, and equipment?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basis of measurement.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expected residual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depreciation methods used.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IFRS requires disclosures for each class of property, plant, and equipment including the basis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measurement, depreciation methods, useful lives or depreciation rates, gross carrying amounts,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accumulated depreciation at the start and end of the period. The expected residual value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 required disclosure.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basis of measurement is required to be disclosed.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depreciation methods used are required to be disclosed.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Q.4831 Which of the following is least likely to be disclosed under US GAAP for intangible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fair value of intangible assets with indefinite lives.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expected amortization expense for the next five fiscal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gross carrying amounts and accumulated amortization by major class.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 GAAP requires the disclosure of gross carrying amounts and accumulated amortization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major class, as well as the expected amortization expense for the next five fiscal years. The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intangible assets with indefinite lives is not typically required to be disclosed under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GAAP.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expected amortization expense for the next five fiscal years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gross carrying amounts and accumulated amortization by major class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disclosures.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Q.4832 A company discloses the following information for its intangible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14.0" w:type="dxa"/>
      </w:tblPr>
      <w:tblGrid>
        <w:gridCol w:w="4995"/>
        <w:gridCol w:w="4995"/>
      </w:tblGrid>
      <w:tr>
        <w:trPr>
          <w:trHeight w:hRule="exact" w:val="270"/>
        </w:trPr>
        <w:tc>
          <w:tcPr>
            <w:tcW w:type="dxa" w:w="3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Parameter</w:t>
            </w:r>
          </w:p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</w:t>
            </w:r>
          </w:p>
        </w:tc>
      </w:tr>
      <w:tr>
        <w:trPr>
          <w:trHeight w:hRule="exact" w:val="280"/>
        </w:trPr>
        <w:tc>
          <w:tcPr>
            <w:tcW w:type="dxa" w:w="3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carrying amount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000,000</w:t>
            </w:r>
          </w:p>
        </w:tc>
      </w:tr>
      <w:tr>
        <w:trPr>
          <w:trHeight w:hRule="exact" w:val="280"/>
        </w:trPr>
        <w:tc>
          <w:tcPr>
            <w:tcW w:type="dxa" w:w="3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Accumulated amortization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$400, 000</w:t>
            </w:r>
          </w:p>
        </w:tc>
      </w:tr>
      <w:tr>
        <w:trPr>
          <w:trHeight w:hRule="exact" w:val="290"/>
        </w:trPr>
        <w:tc>
          <w:tcPr>
            <w:tcW w:type="dxa" w:w="3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amortization expense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average remaining useful life of the intangible assets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average remaining useful life is calculated by dividing the net carrying amount by the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expense.</w:t>
      </w:r>
    </w:p>
    <w:p>
      <w:pPr>
        <w:autoSpaceDN w:val="0"/>
        <w:autoSpaceDE w:val="0"/>
        <w:widowControl/>
        <w:spacing w:line="259" w:lineRule="auto" w:before="386" w:after="2"/>
        <w:ind w:left="1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Carrying Amount = Gross Carrying Amount −Accumulated Amortization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4.00000000000006" w:type="dxa"/>
      </w:tblPr>
      <w:tblGrid>
        <w:gridCol w:w="4995"/>
        <w:gridCol w:w="4995"/>
      </w:tblGrid>
      <w:tr>
        <w:trPr>
          <w:trHeight w:hRule="exact" w:val="250"/>
        </w:trPr>
        <w:tc>
          <w:tcPr>
            <w:tcW w:type="dxa" w:w="8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11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$1,000,000 −$400, 000 = $600, 000</w:t>
            </w:r>
          </w:p>
        </w:tc>
      </w:tr>
      <w:tr>
        <w:trPr>
          <w:trHeight w:hRule="exact" w:val="290"/>
        </w:trPr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Remaining Useful Life =</w:t>
            </w:r>
          </w:p>
        </w:tc>
        <w:tc>
          <w:tcPr>
            <w:tcW w:type="dxa" w:w="4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Carrying Amount</w:t>
            </w:r>
          </w:p>
        </w:tc>
      </w:tr>
      <w:tr>
        <w:trPr>
          <w:trHeight w:hRule="exact" w:val="250"/>
        </w:trPr>
        <w:tc>
          <w:tcPr>
            <w:tcW w:type="dxa" w:w="4995"/>
            <w:vMerge/>
            <w:tcBorders/>
          </w:tcPr>
          <w:p/>
        </w:tc>
        <w:tc>
          <w:tcPr>
            <w:tcW w:type="dxa" w:w="4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Amortization Expense</w:t>
            </w:r>
          </w:p>
        </w:tc>
      </w:tr>
      <w:tr>
        <w:trPr>
          <w:trHeight w:hRule="exact" w:val="648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45" w:lineRule="auto" w:before="0" w:after="0"/>
              <w:ind w:left="20" w:right="288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$600,000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 years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4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Q.4833 A company follows a straight-line depreciation method and reports the following for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equipment: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4.0" w:type="dxa"/>
      </w:tblPr>
      <w:tblGrid>
        <w:gridCol w:w="4995"/>
        <w:gridCol w:w="4995"/>
      </w:tblGrid>
      <w:tr>
        <w:trPr>
          <w:trHeight w:hRule="exact" w:val="270"/>
        </w:trPr>
        <w:tc>
          <w:tcPr>
            <w:tcW w:type="dxa" w:w="3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Parameter</w:t>
            </w:r>
          </w:p>
        </w:tc>
        <w:tc>
          <w:tcPr>
            <w:tcW w:type="dxa" w:w="1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Value</w:t>
            </w:r>
          </w:p>
        </w:tc>
      </w:tr>
      <w:tr>
        <w:trPr>
          <w:trHeight w:hRule="exact" w:val="280"/>
        </w:trPr>
        <w:tc>
          <w:tcPr>
            <w:tcW w:type="dxa" w:w="3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Historical cost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 000</w:t>
            </w:r>
          </w:p>
        </w:tc>
      </w:tr>
      <w:tr>
        <w:trPr>
          <w:trHeight w:hRule="exact" w:val="280"/>
        </w:trPr>
        <w:tc>
          <w:tcPr>
            <w:tcW w:type="dxa" w:w="31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depreciation expense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$50,000</w:t>
            </w:r>
          </w:p>
        </w:tc>
      </w:tr>
      <w:tr>
        <w:trPr>
          <w:trHeight w:hRule="exact" w:val="290"/>
        </w:trPr>
        <w:tc>
          <w:tcPr>
            <w:tcW w:type="dxa" w:w="3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Accumulated depreciation</w:t>
            </w:r>
          </w:p>
        </w:tc>
        <w:tc>
          <w:tcPr>
            <w:tcW w:type="dxa" w:w="1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 000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2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useful life, the age of the equipment, and the remaining useful life are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4995"/>
        <w:gridCol w:w="4995"/>
      </w:tblGrid>
      <w:tr>
        <w:trPr>
          <w:trHeight w:hRule="exact" w:val="240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1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</w:t>
            </w:r>
          </w:p>
          <w:p>
            <w:pPr>
              <w:autoSpaceDN w:val="0"/>
              <w:autoSpaceDE w:val="0"/>
              <w:widowControl/>
              <w:spacing w:line="240" w:lineRule="auto" w:before="606" w:after="0"/>
              <w:ind w:left="0" w:right="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B. </w:t>
            </w:r>
          </w:p>
          <w:p>
            <w:pPr>
              <w:autoSpaceDN w:val="0"/>
              <w:autoSpaceDE w:val="0"/>
              <w:widowControl/>
              <w:spacing w:line="240" w:lineRule="auto" w:before="606" w:after="0"/>
              <w:ind w:left="0" w:right="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567"/>
              <w:gridCol w:w="2567"/>
              <w:gridCol w:w="2567"/>
            </w:tblGrid>
            <w:tr>
              <w:trPr>
                <w:trHeight w:hRule="exact" w:val="290"/>
              </w:trPr>
              <w:tc>
                <w:tcPr>
                  <w:tcW w:type="dxa" w:w="1750"/>
                  <w:tcBorders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Total useful life</w:t>
                  </w:r>
                </w:p>
              </w:tc>
              <w:tc>
                <w:tcPr>
                  <w:tcW w:type="dxa" w:w="2400"/>
                  <w:tcBorders>
                    <w:start w:sz="8.0" w:val="single" w:color="#282D35"/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Age of the equipment</w:t>
                  </w:r>
                </w:p>
              </w:tc>
              <w:tc>
                <w:tcPr>
                  <w:tcW w:type="dxa" w:w="2330"/>
                  <w:tcBorders>
                    <w:start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Remaining useful life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750"/>
                  <w:tcBorders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 years</w:t>
                  </w:r>
                </w:p>
              </w:tc>
              <w:tc>
                <w:tcPr>
                  <w:tcW w:type="dxa" w:w="2400"/>
                  <w:tcBorders>
                    <w:start w:sz="8.0" w:val="single" w:color="#282D35"/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 years</w:t>
                  </w:r>
                </w:p>
              </w:tc>
              <w:tc>
                <w:tcPr>
                  <w:tcW w:type="dxa" w:w="2330"/>
                  <w:tcBorders>
                    <w:start w:sz="8.0" w:val="single" w:color="#282D35"/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 years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567"/>
              <w:gridCol w:w="2567"/>
              <w:gridCol w:w="2567"/>
            </w:tblGrid>
            <w:tr>
              <w:trPr>
                <w:trHeight w:hRule="exact" w:val="290"/>
              </w:trPr>
              <w:tc>
                <w:tcPr>
                  <w:tcW w:type="dxa" w:w="1750"/>
                  <w:tcBorders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Total useful life</w:t>
                  </w:r>
                </w:p>
              </w:tc>
              <w:tc>
                <w:tcPr>
                  <w:tcW w:type="dxa" w:w="2400"/>
                  <w:tcBorders>
                    <w:start w:sz="8.0" w:val="single" w:color="#282D35"/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Age of the equipment</w:t>
                  </w:r>
                </w:p>
              </w:tc>
              <w:tc>
                <w:tcPr>
                  <w:tcW w:type="dxa" w:w="2330"/>
                  <w:tcBorders>
                    <w:start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Remaining useful life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750"/>
                  <w:tcBorders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 years</w:t>
                  </w:r>
                </w:p>
              </w:tc>
              <w:tc>
                <w:tcPr>
                  <w:tcW w:type="dxa" w:w="2400"/>
                  <w:tcBorders>
                    <w:start w:sz="8.0" w:val="single" w:color="#282D35"/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 years</w:t>
                  </w:r>
                </w:p>
              </w:tc>
              <w:tc>
                <w:tcPr>
                  <w:tcW w:type="dxa" w:w="2330"/>
                  <w:tcBorders>
                    <w:start w:sz="8.0" w:val="single" w:color="#282D35"/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 years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567"/>
              <w:gridCol w:w="2567"/>
              <w:gridCol w:w="2567"/>
            </w:tblGrid>
            <w:tr>
              <w:trPr>
                <w:trHeight w:hRule="exact" w:val="290"/>
              </w:trPr>
              <w:tc>
                <w:tcPr>
                  <w:tcW w:type="dxa" w:w="1750"/>
                  <w:tcBorders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Total useful life</w:t>
                  </w:r>
                </w:p>
              </w:tc>
              <w:tc>
                <w:tcPr>
                  <w:tcW w:type="dxa" w:w="2400"/>
                  <w:tcBorders>
                    <w:start w:sz="8.0" w:val="single" w:color="#282D35"/>
                    <w:end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Age of the equipment</w:t>
                  </w:r>
                </w:p>
              </w:tc>
              <w:tc>
                <w:tcPr>
                  <w:tcW w:type="dxa" w:w="2330"/>
                  <w:tcBorders>
                    <w:start w:sz="8.0" w:val="single" w:color="#282D35"/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Remaining useful life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1750"/>
                  <w:tcBorders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 years</w:t>
                  </w:r>
                </w:p>
              </w:tc>
              <w:tc>
                <w:tcPr>
                  <w:tcW w:type="dxa" w:w="2400"/>
                  <w:tcBorders>
                    <w:start w:sz="8.0" w:val="single" w:color="#282D35"/>
                    <w:top w:sz="8.0" w:val="single" w:color="#282D35"/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 years</w:t>
                  </w:r>
                </w:p>
              </w:tc>
              <w:tc>
                <w:tcPr>
                  <w:tcW w:type="dxa" w:w="2330"/>
                  <w:tcBorders>
                    <w:start w:sz="8.0" w:val="single" w:color="#282D35"/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 years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7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useful life is calculated by dividing the historical cost by the annual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Useful Life =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 w:num="2" w:equalWidth="0">
            <w:col w:w="3457" w:space="0"/>
            <w:col w:w="653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227" w:type="dxa"/>
      </w:tblPr>
      <w:tblGrid>
        <w:gridCol w:w="9990"/>
      </w:tblGrid>
      <w:tr>
        <w:trPr>
          <w:trHeight w:hRule="exact" w:val="554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0" w:val="left"/>
              </w:tabs>
              <w:autoSpaceDE w:val="0"/>
              <w:widowControl/>
              <w:spacing w:line="259" w:lineRule="auto" w:before="0" w:after="0"/>
              <w:ind w:left="5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Historical Cost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 000</w:t>
            </w:r>
          </w:p>
          <w:p>
            <w:pPr>
              <w:autoSpaceDN w:val="0"/>
              <w:tabs>
                <w:tab w:pos="3860" w:val="left"/>
              </w:tabs>
              <w:autoSpaceDE w:val="0"/>
              <w:widowControl/>
              <w:spacing w:line="259" w:lineRule="auto" w:before="0" w:after="0"/>
              <w:ind w:left="27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10 years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Depreciation Expense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$50, 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104" w:bottom="332" w:left="1146" w:header="720" w:footer="720" w:gutter="0"/>
          <w:cols w:num="2" w:equalWidth="0">
            <w:col w:w="3457" w:space="0"/>
            <w:col w:w="6531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age of the equipment is calculated by dividing the accumulated depreciation by the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expense.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4995"/>
        <w:gridCol w:w="4995"/>
      </w:tblGrid>
      <w:tr>
        <w:trPr>
          <w:trHeight w:hRule="exact" w:val="69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Age =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0" w:val="left"/>
              </w:tabs>
              <w:autoSpaceDE w:val="0"/>
              <w:widowControl/>
              <w:spacing w:line="240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Accumulated Depreciation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 000</w:t>
            </w:r>
          </w:p>
          <w:p>
            <w:pPr>
              <w:autoSpaceDN w:val="0"/>
              <w:tabs>
                <w:tab w:pos="3880" w:val="left"/>
              </w:tabs>
              <w:autoSpaceDE w:val="0"/>
              <w:widowControl/>
              <w:spacing w:line="259" w:lineRule="auto" w:before="0" w:after="0"/>
              <w:ind w:left="2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4 years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Depreciation Expense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$50, 000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remaining useful life is the total useful life minus the age.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Remaining Useful Life = Total Useful Life−Age = 10 years −4 years = 6 years</w:t>
      </w:r>
    </w:p>
    <w:p>
      <w:pPr>
        <w:autoSpaceDN w:val="0"/>
        <w:autoSpaceDE w:val="0"/>
        <w:widowControl/>
        <w:spacing w:line="257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Q.4834 Which of the following is most likely to be disclosed for intangible assets with finite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useful lives under IFRS?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method used to estimate the residual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expected increase in future revenue from the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carrying amount at the beginning and end of the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intangible assets with finite useful lives, IFRS requires disclosure of the carrying amount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beginning and end of the period, along with other details such as amortization methods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the method to estimate residual value might be relevant,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required for disclosure under IFRS.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Expected increases in future revenue are not typically disclosed for intangible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241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Q.4835 Which of the following is most likely required to be disclosed for intangible assets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indefinite useful lives under IFRS, assuming the revaluation model is not used?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estimated fair value of the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rationale for classifying the useful life as indefinite.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estimated amortization expense over the next five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intangible assets with indefinite useful lives, IFRS requires disclosure of the rationale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classifying the useful life as indefinite.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estimated fair value is not typically required for disclosure unless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revaluation model is adopted.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Intangible assets with indefinite useful lives are not amortized, so there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 amortization expense to disclose.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7: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Long-Term Assets,  LOS 7c: analyze and interpret financial statement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disclosures regarding property, plant, and equipment and intangible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