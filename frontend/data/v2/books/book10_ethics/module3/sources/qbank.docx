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Guidance for Standards I-VII</w:t>
      </w:r>
    </w:p>
    <w:p>
      <w:pPr>
        <w:autoSpaceDN w:val="0"/>
        <w:autoSpaceDE w:val="0"/>
        <w:widowControl/>
        <w:spacing w:line="271" w:lineRule="auto" w:before="358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 Chris Tummings works for a brokerage firm. On Tuesday, one of his analysts has mailed to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investors a recommendation for buying the stock of XYZ Company. The following day,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Tummings receives a call from one of his clients to sell XYZ at market price.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should Tummings most likely do?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Accept the sell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accept the order because it if contrary to the firm's recommendation.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Advise the customer of the change in recommendation before accepting the order.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to executing the order, Tummings should take additional time to ensure that the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knows of the change in recommendation so as not to violate Standard III(B): Fair Dealing.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neglects the necessity of providing the client with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information regarding the stock recommendation. In the dynamic world of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 can change rapidly, and it is crucial for clients to base their decisions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latest information. By not informing the client about the recent change, Tummings would fail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that the client's decision is well-informed, thus falling short of the ethical obligations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outlined in Standard III(B): Fair Dealing.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choice directly violates the principle of acting in the client's best interest.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professionals are obligated to respect their clients' autonomy in decision-making,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objective advice and assistance rather than enforcing their own recommendations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views. By refusing to execute the client's order based on the firm's recommendation, Tummings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be prioritizing the firm's interests over the client's, which is contrary to the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 in investment management. Instead, the appropriate course of action is to provide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with all relevant information, including any changes in stock recommendations,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 the client's final decision, whether it aligns with the firm's views or not.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Q.608 Raynee Beaupre, CFA, works for an investment advisory firm based in the US.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is working as a registered adviser in Camrao, a nation in the Indian Ocean. The law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Camrao does not require her to disclose the referral fee received for recommendations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products.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Beaupre liable to disclose the referral fee?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as per Standard I(D): Misconduct.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as per Standard I(A): Knowledge of the Law.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per Standard I-A: Knowledge of the Law, ''When applicable law and the Code and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a different conduct, members and candidates must follow the stricter of the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 or the Code and Standards''. Since the Code and Standard require disclosure of referral fee,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Beaupre must disclose the existence of such fee.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in jurisdictions where local laws may not explicitly require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disclosures, the Code and Standards often demand a higher level of transparency and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conduct. In this case, the requirement to disclose referral fees is a direct application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principle aimed at avoiding conflicts of interest and ensuring that clients are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about factors that might influence the advice they receive. Ignoring such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undermines the trust and integrity that are foundational to the investment profession.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standard prohibits CFA members from engaging in any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involving dishonesty, fraud, or deceit, or committing any act that reflects adversely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reputation, integrity, or competence. While ethical and professional conduct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crucial, Standard I(D) is more about avoiding actions that are dishonest or fraudulent.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Beaupre's case, not disclosing a referral fee might be seen as unethical but it doesn't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constitute misconduct under Standard I(D) unless it involves deceit or dishonest actions.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Q.609 Ron Wiseman works as an analyst for an investment advisory firm. A major e-commerce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planned its initial public offering (IPO), and Wiseman decided to hold 1000 shares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himself although the IPO was oversubscribed.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standards did Wiseman violate?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Misconduct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Loyalty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Fair dealing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Ron Wiseman violated Standard III(B): Fair Dealing by allocating shares of an oversubscribed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IPO to himself. This standard mandates that investment professionals and firms must deal fairly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objectively with all clients when providing investment analysis,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recommendations, taking investment action, and engaging in other professional activities.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an IPO, fair dealing requires that all clients interested in participating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equitable opportunity to do so. By reserving shares for his personal account in an oversubscribed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offering, Wiseman has prioritized his interests over those of his clients, thereby compromising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integrity of the fair dealing process.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Misconduct, as defined by the CFA Institute's Code of Ethics and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Conduct, refers to actions that involve deceit, misrepresentation, or unethical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behavior that would reflect poorly on the professional integrity or competence of the individual.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Wiseman's actions are unethical, they specifically violate the principle of fair dealing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constituting misconduct in a broader sense. Misconduct would encompass a wider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range of unethical behaviors not limited to issues of fairness in client transactions.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Loyalty, as a standard, requires that investment professionals act for the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their clients and place their clients' interests before their employer's or their own interests.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Wiseman's actions could also be seen as a breach of loyalty to his clients by not acting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best interest, the most direct violation is against the principle of fair dealing.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loyalty encompasses a broader range of fiduciary responsibilities, including confidentiality,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prudence, and the duty to act in good faith, whereas the violation in question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pertains to the equitable treatment of clients in the allocation of IPO shares.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Q.610 Harry Toulch resigned from an investment research firm where he was working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past 4 years. He did not sign any non-compete agreement prior to his departure and thus took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contact details of his former clients with him. After a few weeks, he contacted his former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and told them about his new business as an investment advisor.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Toulch violated any standard?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since he did not sign any non-compete agreement.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since Harry waited for a week before contacting the former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violated Standard IV(A): Loyalty.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Harry Toulch violated Standard IV(A): Loyalty because he did not obtain contact details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sources. He should have obtained consent from his former employer prior to taking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contact details with him.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absence of a non-compete agreement does not grant Toulch the right to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 information obtained from his former employer. Ethical standards require respecting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proprietary information and client confidentiality, regardless of contractual agreements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competition. The key issue here is the unauthorized use of confidential information,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existence of a non-compete clause.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timing of when Toulch contacted the former clients does not mitigate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breach. Waiting for a week or any period does not change the nature of the violation,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the unauthorized use of confidential information for personal gain. The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 is not about when the information is used but rather how it was obtained 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purpose. The principle of loyalty to one's employer and respect for confidential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remains applicable regardless of the time elapsed after leaving the firm.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Q.613 Lara Kraft recently attended a conference on "Energy conservation and how new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improved solar panels would be cost effective in 5 years." Lara used this information in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 (with statistics) without mentioning the details of the conference.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Kraft violated any standard?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Yes, she plagiarized the views of the speaker by using them in her report without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acknowledgment.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plagiarism does not apply to oral communication.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members or candidates are not allowed to rely on other reports or views.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per Standard I(C): Misrepresentation, members or candidates must not copy original ideas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materials without permission and must acknowledge the source.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plagiarism does not apply to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obtained through oral communication. Plagiarism encompasses the unauthorized use or 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imitation of the language and thoughts of another author and the representation of them as one's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 original work, regardless of the medium through which the information was received.The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obligation to acknowledge sources extends beyond written materials to include any 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information, ideas, or data that are not the result of one's independent creation or thought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members or candidates are not allowed to rely on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or views is misleading. Professionals in the finance industry, as well as in many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fields, often rely on the research, reports, and views of others as a foundation for their own work.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critical requirement, however, is that any use of such materials must be appropriately cited,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sources must be acknowledged.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Q.614 A non-governmental organization starts a movement to protest against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pollution and requests for a relocation of factories. A few activists were arrested.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arrested activists was working as an equity analyst in an investment management firm.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the analyst violated any standard? If yes, what action should be taken against the analyst?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should be dismissed from his service and the CFA Institute should be notified.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should be given a letter of warning.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Participation in a civil movement based on a personal belief does not account for misconduct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hence action should not be taken.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dismissal and notification to the CFA Institute is an extreme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is not warranted in this scenario. Activities that are purely personal and do not affect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individual's professional integrity or the integrity of the market do not fall under the purview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standards.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a letter of warning implies that the analyst has engaged in behavior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either unprofessional or in violation of specific standards of conduct related to their role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analyst. In this scenario, the analyst's participation in a civil movement, even if it led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arrest, is a matter of personal belief and action that does not intersect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responsibilities or ethics as defined by the CFA Institute.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Q.620 After becoming a CFA Charterholder, Rick Rossini changes his Facebook username to 'CFA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Rockstar'.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Rossini violated any Standard?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since a username on a social media platform has no relevance.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he has violated Standard VII(B): Reference to CFA Institute, the CFA Designation,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CFA Program.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since 'CFA' was correctly used as an adjective.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VII(B): Reference to CFA Institute, Charterholders should not attach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designation to anonymous or fictitious names meant to conceal their identity.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 username on a social media platform has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relevance, which is not accurate. Social media is a powerful tool for professional branding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communication. The use of the CFA designation in any public or professional context,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social media usernames, is subject to the guidelines and standards set forth by the CFA Institute.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guidelines specify that the CFA designation should be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manner that denotes certification and should follow a Charterholder's name, not precede it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used as part of a pseudonym or nickname. The use of 'CFA' in 'CFA Rockstar' does not adhere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these guidelines, as it does not clearly indicate that it is a designation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individual's name.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Q.621 A candidate has passed all 3 levels of CFA. Moreover, he has four years of relevant 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as an analyst at a large Wall Street bank. He mentioned his qualification in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resume as 'CFA charter pending'.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the candidate violated any standard?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Standards do not apply to candidates who do not have a charter.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who have not received their charter must not use the CFA designation.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 might say that he has passed the CFA level III exam.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there is no violation in mentioning 'CFA charter pending'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resume. By using 'CFA charter pending', the candidate implies a status that has not yet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officially granted, which can mislead employers or clients about the candidate's qualifications.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standards do not apply to candidates who do not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charter.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Recommend practices and procedures designed to prevent violations of the Code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Ethics 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Q.622 Front-running is the unethical practice of trading a security based on advanced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pending orders that has not yet been disseminated to the firm's clients.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practice will prevent chances of front-running client trades? </w:t>
      </w:r>
    </w:p>
    <w:p>
      <w:pPr>
        <w:autoSpaceDN w:val="0"/>
        <w:autoSpaceDE w:val="0"/>
        <w:widowControl/>
        <w:spacing w:line="262" w:lineRule="auto" w:before="326" w:after="0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A blackout period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The disclosure of holdings in which the firm (or firm's employees) has beneficial interests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I &amp; 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blackout period or a restricted period can help to prevent instances of front-running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 whereas disclosure requirements will not help in preventing such situations.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statement that only implementing a blackout period can prevent front-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running is accurate, making this option correct and not incorrect. A blackout period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addresses the issue of trading on non-public, material information, which is at the heart of front-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running.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disclosure of holdings in which the firm or firm's employees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beneficial interests is an important practice for transparency and conflict of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management, it does not directly prevent front-running.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Q.623 What is the recommended time frame for which research-related records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retained where local regulations do not specify any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least 8 years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 least 5 years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At least 7 years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absence of regulatory guidelines or firm's policy, the CFA Institute recommends retaining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records for at least 7 years.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records should be retained for at least 8 years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recommendation provided by the CFA Institute. While retaining records for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 may be beneficial in certain circumstances, the CFA Institute's guideline of a 7-year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is considered sufficient for ensuring that investment professionals can substantiate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research and recommendations over a substantial timeframe.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Proposing a minimum retention period of 5 years falls short of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Institute's recommendation. A 5-year period may not be adequate to cover the lifecycle of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strategies or to fully account for the potential for long-term outcomes and disputes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arise.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Q.624 According to the CFA Institute, which of the following should be retained?</w:t>
      </w:r>
    </w:p>
    <w:p>
      <w:pPr>
        <w:autoSpaceDN w:val="0"/>
        <w:autoSpaceDE w:val="0"/>
        <w:widowControl/>
        <w:spacing w:line="274" w:lineRule="auto" w:before="46" w:after="0"/>
        <w:ind w:left="14" w:right="82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Emails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Text messages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Blogs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VI. Twitter posts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of them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I, II, and III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and II only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All of the given options are examples of non-print media formats that should be retained.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Emails, Text messages, and Blogs should be retained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excluding Twitter posts overlooks the importance of social media in today's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communication.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Limiting retention to only Emails and Text messages severely underestimates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role of digital and social media platforms in modern financial communication.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Q.625 A social network company announces its plan to introduce additional features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its revenues. Matt H. estimated that the expected increase in annual earnings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 billion. The estimate was based on logical assumptions and after a careful evaluation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performances. He issues a report stating ''Based on the fact that earnings will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$5 billion, I recommend a 'buy' for the stock''.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Matt H. violated any Standard?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No, since the calculation is based on logical assumptions and a careful assessment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historical performances.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Matt has violated Standard V(B): Communication with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Matt has violated Standard IV(A): Loyalty.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represents Matt H's opinion about the earnings and should not be expressed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Matt's calculation is based on logical assumptions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careful assessment of historical performances, the issue lies in how he communicated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findings.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IV(A): Loyalty pertains to the duty of loyalty to clients,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professionals act for the benefit of their clients and place their clients' interests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their own or their employer's. Matt's action of miscommunicating his analysis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relate to a breach of loyalty to his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Q.626 Tara works as an investment advisor. One of her clients informed her about his plan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$100,000 in a start-up that has growth potential. Tara's friend had started her e-commerce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website selling 70's rock band T-shirts. Tara informed her friend about the plans of her client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asked her to get in touch with him through social media.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standards has been violated by Tara?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Preservation of Confidentiality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Suitability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Fair dealing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Tara violated Standard III(E): Preservation of Confidentiality by revealing confidential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her client. By sharing her client's plans without obtaining consent, Tara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only compromised the trust placed in her as an investment advisor but also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exposed her client to unsolicited contact and proposals.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 of suitability requires that investment advisors ensure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recommended are appropriate for the client's financial situation, objectives,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tolerance.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dealing pertains to providing clients and prospective clients with fair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equitable treatment. While Tara's actions could potentially lead to unfair advantages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disadvantages for her friend's business, the primary issue at hand is the unauthorized disclosure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confidential information, not the fairness of treatment among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Q.627 Mike Singer, CFA, an independent financial analyst, has been asked by an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 to write an investment research report about a media company.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agrees to pay him a flat fee plus a bonus if investors buy shares based on his report. Given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credentials, position, and the potential conflict of interest, should Singer accept the offer?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since the compensation is dependent on the outcome of the report.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may accept the offer in all circumstances.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he may accept the offer in all circumstances, but only if there is a limit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bonus.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Singer would be in violation of Standard I(B): Independence and Objectivity if he accepts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 arrangement because this arrangement may compromise his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objectivity.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Singer may accept the offer under any circumstances,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disregards the ethical considerations tied to the compensation structure. The primary concern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 is the potential conflict of interest that arises when an analyst's pay is directly linked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 of clients prompted by his or her recommendations.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option introduces the idea of limiting the bonus as a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safeguard, it does not adequately address the underlying issue of a compensation structure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impair an analyst's objectivity and independence.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Q.889 Which of the following statements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Analysts do not have to report their conflict of interest when stating an opinion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Member can accept an expensive vacation package not paid in cash since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violation of Standard I-B: Independence and Objectivity.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Two tickets of $45 to a hockey game not paid in cash can be accepted by the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it is not a violation of Standard I-B: Independence and Objectivity.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Gifts lower than USD 100 are perceived as sufficiently modest and are thus acceptable.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VI(B) Priority of Transactions recommends that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avoid the appearance of a conflict of interest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per Standard I (B) on Independence and Objectivity, Members or their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pay for their travel to company events or tours when practicable and limit the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aircraft to trips for which commercial travel is not an alternative.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Q.890 Which of the following statements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firm should not disclose any client's information to a third party interested in buying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manager should not limit the number of employees with access to sensitive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regarding a client.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Given Standard III-E: Preservation Of Confidentiality, if a client is involved in illicit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money-laundering activities and contributes to a money manager's portfolio, the manager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must protect the client's confidentiality.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 should not disclose any client's information to a third party unless related to ongoing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investigations.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III (B) requires a limit to the number of people aware or accessing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sensitive information regarding a client.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III (E) permits that if illegal activities by a client are involved,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have an obligation to report the activities to authorities.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Q.911 Barbara Sanetti, CFA, runs a small asset management company. She decides that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to start distributing research to her client base. The manager comes to an agreement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investment bank that allows Sanetti to receive research notes and pass them on to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manager's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As long as Sanetti attributes the source of the material to the investment bank,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member is free to pass them onto her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Sanetti is free to pass them onto her clients as her own research.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Sanetti must give the investment bank credit for producing the material and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verify the material to ensure that it is accurate before passing it on her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Sanetti must give the investment bank credit for producing the material and ensure it is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passing it to her clients.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merely attributing the source of the material to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is sufficient for Sanetti to pass them onto her clients. While giving credit to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 is necessary to avoid plagiarism and respect intellectual property rights,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absolve Sanetti of her responsibility to ensure that the information she provides to her clients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and reliable.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Sanetti can present the investment bank's research as her own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clients. This action would be unethical and misleading, violating principles of honesty,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professionalism, and integrity.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Q.912 Peter Fleming, CFA, manages Julie Arianna's portfolio. Fleming has consistently beaten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benchmark and has done such a good job that Arianna awards him with an all-expenses-paid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holiday to a villa the client owns in the south of Greece. Before accepting the gift, Fleming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disclosed it to his company.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Fleming violated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Fleming has not violated the Code and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Fleming has violated the standard on disclosures and the standard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independence and objectivity.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Fleming has violated the standard on independence and objectivity.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Peter Fleming, CFA, has not violated the Code and Standards by accepting an all-expenses-paid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holiday to a villa owned by his client, Julie Arianna, because he disclosed the gift to his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CFA Institute's Code of Ethics and Standards of Professional Conduct,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must strive to maintain and improve their professional competence and strive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the integrity of the investment profession. One of the key aspects of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integrity and professionalism is the disclosure of any potential conflicts of interest,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gifts or benefits received from clients, which could potentially influence their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judgment.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Fleming violated the standard on disclosures and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independence and objectivity. However, Fleming disclosed the gift to his employer,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aligns with the requirements for managing conflicts of interest and maintaining transparency.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similar reasons. It suggests that Fleming violated the standard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and objectivity. However, by disclosing the gift, Fleming has taken the necessary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steps to maintain his independence and objectivity. The disclosure process is designed to prevent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potential conflicts of interest from influencing professional judgment,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professionals can continue to act in the best interests of their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Q.917 Nadeem Zumman is preparing to take the CFA level II exam. He is nervous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Economics section. In the afternoon before the exam, he writes two formulas under his watch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wrist and proceeds to the exam center. During the exam, Zumman changes his mind, getting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afraid of being caught and decides not to use the formulas.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Zumman violated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Zumman has not violated the Code and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Zumman has violated the standard on responsibilities as a CFA Institute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Candidate.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Zumman has violated the standard on Confidentiality Information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on responsibilities as a CFA Institute Member or Candidate.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Zumman should not have written the formulas under his watch wrist and entered the exam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center. Although Zumman did not cheat, he had intended to do so. Therefore, Zumman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 the standard on responsibilities as a CFA Institute Member or Candidate.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ultimately chose not to use the formulas during the exam.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occurred the moment Zumman entered the exam center with the formulas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his watch wrist, as this act demonstrated an intention to cheat. The CFA Institute's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Standards require candidates to uphold the highest levels of integrity and professionalism,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includes adhering to all examination rules and regulations.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Zumman's actions did indeed violate the latter by compromising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integrity of the examination process, there is no indication that he breached confidentiality.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on Confidentiality Information pertains to the protection of confidential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acquired during the course of professional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Q.920 Bruno Conti, CFA, lives in Italy, which has stricter security laws than the Codes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Standards. Conti was recently hired to work remotely part time as an analyst in Greece,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governed by less strict laws than the Code and Standards.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standards/laws should Conti most likely adhere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Italy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Greece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CFA's Code and Standards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Institute's Code of Ethics and Standards of Professional Conduct are designed to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 for ethical decision-making for investment professionals around the world.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often exceed the legal requirements of any single country and are intended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consistent and high level of ethical conduct among its members, regardless of the jurisdiction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which they operate. In situations where the local laws are less strict than the CFA's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members are expected to follow the more stringent guidelines set forth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Italy may have stricter security laws than Greece, the question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pertains to the standards that a CFA charterholder should adhere to. The CFA Institute's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Standards are designed to be applicable globally, superseding local laws when they are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stringent.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Greece's laws being less strict than the CFA's Code and Standards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adhering to Greek laws would not meet the ethical and professional expectations set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charterholders. The CFA Institute requires its members to uphold the highest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conduct, which may necessitate going beyond the minimum legal requirements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 in which they are working.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Q.924 Marco Staniski, CFA, covers the technology sector on a reputable financial network.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old friend from college is the president of Microchip Company and offers to fly Stanisky to Kuala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Lumpur, Malaysia with the company's private airplane to potentially cover Microchip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order to not violate the standard of independence and objectivity, Staniski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Accept Microchip Company's offer.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Decline the private airplane offer and buy his airplane ticket from a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airline.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Decline to cover Microchip Company because its president is a friend of Staniski.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Stanisky should decline the offer and buy his airplane ticket because there are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airlines that fly to Malaysia. This way he would not violate the standard of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objectivity. However, if the company was to be located in a remote area where no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airlines fly, then Stanisky could accept the offer and not violated the Code and Standards.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offer to fly with the company's private airplane could compromise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Staniski's perceived independence and objectivity. Accepting significant hospitality or gifts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that an analyst is covering can create a conflict of interest or, at the very least,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appearance of a conflict. This could lead stakeholders to question the impartiality of Staniski's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and recommendations regarding Microchip Company.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president is a friend of Staniski is an unnecessary measure that could limit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scope of his coverage and deprive his audience of valuable insights into the company.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issue is not the personal relationship itself, but rather ensuring that this relationship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influence Staniski's professional judgment.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Recommend practices and procedures designed to prevent violations of the Code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Ethics 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Q.926 Soeil Khan, CFA, is an analyst covering the oil and gas sector. He issues a detailed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his most important clients about one company that he believes is undervalued. He then calls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best friend, Peter Yong, a Wall Street broker and oil industry expert to discuss the report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the member violated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the member violated Standard III(A): Loyalty, Prudence and Care.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the member has violated Standard III(B): Fair Dealing and also violated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III(A):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the member has not have violated the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member has violated Standard III(B): Fair Dealing: The analyst must distribute the report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manner that lets all clients receive the information at the same time. In this case, Khan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a detailed report to only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his most important clients.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has also violated Standard III(A): Loyalty, Prudence, and Care by not placing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of his clients first. He should have called Peter Yong, the oil industry expert, to discuss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report and make sure there were no mistakes or blind spots before sending it out to all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 However, this also has to do with Standard V(A): Diligence and Reasonable Basis.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Khan violated the standards in a few different (and arguably pretty close) ways. This is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Khan should have done: (1) Create his own report, (2) discuss it with the industry expert(s)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know that one of them is his good friend, (3) disseminate the report to all of his clients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Q.939 Steve Carr just filed for an IPO and asked his childhood friend, Peter Smith, CFA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 analyst for a big Wall Street firm, if he could write a report on his company that is going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in 3 months. In the report, Smith discloses the nature of his relationship with Carr.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the most appropriate action for Carr to take?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Smith should charge Carr a flat fee in order to avoid any conflict of interest.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Smith should charge Carr a reward based on the report recommendation.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Smith should refuse to cover Carr's IPO because of their long-lasting friendship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avoid any conflict of interest.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Smith should charge Carr a flat fee. Analyst's compensation for such research should be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(most likely a flat fee). No reward must be attached to the recommendation report.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Smith should charge Carr a reward based on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is fundamentally flawed and unethical. This option introduces a direct conflict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interest, as Smith's compensation would be tied to the nature of the recommendation,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incentivizing biased or overly favorable analysis. Such a compensation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compromise the objectivity and integrity of the report, undermining investor trust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violating ethical standards in financial analysis.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refusing to cover Carr's IPO due to their long-standing friendship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seem like a straightforward way to avoid conflicts of interest, it is not the only or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action. Disclosure of the relationship, combined with a compensation structure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depend on the report's recommendations (such as a flat fee), can adequately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conflicts.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Q.2233 J Ahsan, CFA, a resident of a Montenegro which does not have any securities laws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regulations, is managing a portfolio for clients who are based in Serbia that have stricter laws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the CFA Institute Code and Standards.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 Ahsan, CFA, should adhere to the CFA Institute Code and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 Ahsan, CFA, should adhere to the securities laws and regulations of Montenegro.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J Ahsan, CFA, should adhere to securities laws and regulations of Serbia.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Code and Standards, when there is a conflict between laws and regulations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jurisdiction, members and candidates should adhere to the stricter set of laws.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it would be the laws and regulations governing Serbia.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Serbia has stricter laws and regulations compared to the CFA Institute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clients are based in Serbia, so the laws and regulations of Serbia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Q.2245 Rehan Khan, CFA, who was born in Albania, a country that follows stricter laws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CFA Institute Code and Standards. Currently, Khan lives and is employed by JD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based in Macedonia, with no securities laws or regulations, to manage portfolios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that are based in the same country as JD Investments.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Khan should follow the securities laws and regulations of Albania.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Khan should follow the CFA Institute Code and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Khan should follow the securities laws and regulation of Macedonia.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Code and Standards, when there is a conflict between laws and regulations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jurisdictions, members and candidates should adhere to the stricter law. Since JD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and the clients are based in Macedonia, the business activities are conducted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Macedonia. In this case, the Code and Standards are stricter than the laws of Macedonia, 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Khan should adhere to the Code and Standards.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Albania has stricter laws and regulations compared to the Code and Ethics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Macedonia does not have any securities laws and regulations. In this case,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should follow the CFA Institute Code and Standards, because R Khan, CFA, is working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Macedonia for clients who are based in Macedonia.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and candidates should follow the stricter laws. Since Macedonia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have any securities laws and regulations, the CFA Institute Code and Standards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Q.2453 Zain Imran, CFA, informs all prospective clients, referred to him by a CPA firm, that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pays the CPAs a flat $1,000 out of his own pocket for the referral. Imran prefers disclosing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arrangement face to face in the first meeting with clients.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Imran has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VI(C): Referral Fees.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V(B): Communication With Clients And Prospective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violated any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VI(C): Referral Fees, Imran should disclose the arrangement in a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language and fee arrangements should be included as part of the contract that is written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signed by both parties.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by failing to provide written disclosure of the referral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arrangement, Imran has not adhered to the requirements of Standard VI(C): Referral Fees.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is explicit in its requirement for written disclosure to ensure transparency and protect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interests of clients.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communication with clients and prospective clients is crucial,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in this scenario pertains to the method of disclosure of referral fees, which falls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VI(C): Referral Fees. Standard V(B): Communication with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focuses on the presentation of investment performance information and the necessity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clear and accurate communication.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Q.2547 Paola Christo manages client portfolios for Wealth-Tek, Inc. She attends an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meeting at which one of the represented companies gifts each attendee with a smartwatch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company Orange. Christo initially declines acceptance of the gift, but then accepts it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 sees that everyone else seems to be wearing their new watches.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Standard I(B): Independence and Objectivity, Christo can do which of the following?</w:t>
      </w:r>
    </w:p>
    <w:p>
      <w:pPr>
        <w:autoSpaceDN w:val="0"/>
        <w:autoSpaceDE w:val="0"/>
        <w:widowControl/>
        <w:spacing w:line="262" w:lineRule="auto" w:before="326" w:after="0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Not accept gifts from any party who may disrupt a CFA member's independent judgment.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Accept modest gifts.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I &amp; 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members and candidates can accept modest gifts, such as lunch or movie tickets, so long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gift will not interfere with a member's ability to maintain objectivity. A gift of a smartwatch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likely be declined, as the value of such is excessive.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CFA members and candidates should not accept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gifts from any party, which could potentially disrupt a member's independent judgment.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standard does not prohibit all gifts but rather emphasizes the importance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ensuring that the acceptance of any gift does not impair objectivity and independence.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modest gifts is allowed so long as these gifts do not threaten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professional's independence and objectivity. The standard also implies a responsibility to assess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appropriateness of any gift, including its value and the intent behind it, to ensure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compromise the member's ability to make unbiased professional judgments.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Q.2551 Michele Morgan, CFA, is a compliance officer for her firm. She recently received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related to updated standards of practice guidelines as published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Morgan is most likely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Copy and distribute the latest guidelines to all employees of the firm.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Incorporate any new practice guidelines into the firm's compliance procedures.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Personally investigate old violations to see how they relate to the new guidelines.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IV(C): Responsibilities of supervisors encourages supervisors to establish compliance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systems such as policies and procedures, ethics training, and/or incentive structure to commend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ethical conduct.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copying and distributing the latest guidelines to all employees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firm, without integrating them into the firm's compliance procedures, may not be sufficient.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dissemination of information is important, it is the incorporation of these guidelines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everyday practices and procedures that truly ensures compliance.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investigating old violations in light of new guidelines can be a part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compliance strategy, it is not the most immediate or likely action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compliance officer upon receiving updated standards. The primary focus should be on preventing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violations by updating the firm's compliance procedures according to the new guidelines.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Q.2553 Jacques Toulouse, CFA, serves his client Marin Roy in an advisory capacity.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course of their discussion related to a newly issued stock, Toulouse learns that his client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acquired funding for the investment by illegal means.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Standard III(E): Preservation of Confidentiality, Toulouse: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Must keep information about Roy's funding confidential, without exception.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Has no obligation to keep that information confidential, regardless of his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wishes.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Can only share information related to Roy's illegal funding if his client gives him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permission.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certain circumstances, a CFA member may be required to report illegal activities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authorities. It is expected that investment professionals will comply with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laws associated with maintaining the client's confidentiality. Therefore, if a member obtains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connected to illegal activity, then s/he is encouraged to consult an attorney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compliance officer for advice regarding disclosure.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illegality of Marin Roy's acquisition of funds negates the preservation of confidentiality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normally required by Standard III(E): Preservation of Confidentiality.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Toulouse must keep information about Roy's illegal funding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 without exception. This interpretation fails to consider the legal and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 that require reporting illegal activities.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Toulouse can only share information related to Roy's illegal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funding if Roy gives him permission. This option misunderstands the nature of confidentiality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context of illegal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Q.2555 Norman McDonald manages the retirement savings of Lucretia Stone. Ms. Stone is 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pleased with McDonald's work that she offers to purchase him a new Tesla Model S.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gift, McDonald discusses it with his supervisor at RealTime Wealth.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McDonald violated any of the standard?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McDonald might not have violated the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McDonald has violated Standard VI: Conflicts of Interest.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McDonald has violated Standard I: Professionalism.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McDonald may not have violated any standard. He discloses the gift to the member's employer,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 the standard on disclosure of conflicts is not being violated. Additionally, acceptance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contingent compensation by a client is not necessarily a violation of the Code and Standards.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McDonald has violated Standard VI: Conflicts of Interest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supported by his actions. Standard VI requires professionals to make full and fair disclosure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all matters that could reasonably be expected to impair their independence and objectivity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interfere with respective duties to their clients. By discussing the gift with his supervisor,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McDonald is actively seeking to ensure that his acceptance of the gift does not create a conflict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interest or compromise his ability to act in the best interests of his client, Ms. Stone.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McDonald has violated Standard I: Professionalism overlooks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steps he has taken to uphold professional standards. Standard I emphasizes the importance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maintaining knowledge of and complying with all applicable laws, rules, and regulations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governing professional activities. McDonald's decision to consult with his supervisor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gift is a clear indication of his commitment to professionalism. This action ensures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his conduct remains within the bounds of ethical and professional guidelines,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upholding the integrity of his profession.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Q.2556 Which of the following is least likely a violation of Standard IV: Duties to Employers?</w:t>
      </w:r>
    </w:p>
    <w:p>
      <w:pPr>
        <w:autoSpaceDN w:val="0"/>
        <w:autoSpaceDE w:val="0"/>
        <w:widowControl/>
        <w:spacing w:line="271" w:lineRule="auto" w:before="3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Using discarded client contact information for personal independent practice,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that the list contains information for clients who've not made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 for at least 12 months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Rendering services to independent clients without informing them that you are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employed by a financial services firm</w:t>
      </w:r>
    </w:p>
    <w:p>
      <w:pPr>
        <w:autoSpaceDN w:val="0"/>
        <w:autoSpaceDE w:val="0"/>
        <w:widowControl/>
        <w:spacing w:line="271" w:lineRule="auto" w:before="246" w:after="0"/>
        <w:ind w:left="79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Providing free tax assistance to ''low-income'' people on a volunteer basis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expecting or accepting any compensation when some of these people can be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 of your current employer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IV: Duty to Employer does not discuss the loss of potential income based on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 rendered by employees. Therefore, to provide tax service to low-income people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payment is considered acceptable. Of note, this applies only if the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 is strictly volunteer activities and cannot be construed as a marketing activity to gain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for-fee clients.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discarded client contact information for personal independent practice,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with the understanding that the list contains information for clients who've not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trades for at least 12 months, is a clear violation of Standard IV: Duties to Employers.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action involves using proprietary information belonging to the employer for personal gain,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undermines the trust and integrity expected in professional conduct. It also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damages the employer's business by diverting clients or potential clients to a competing service.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Rendering services to independent clients without informing them of one's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employment with a financial services firm can lead to conflicts of interest and breaches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confidentiality. This situation can create scenarios where the professional's duties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are compromised by their independent work. Furthermore, failing to disclose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to clients can be seen as a lack of transparency and can undermine the trust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relationship.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Q.2560 Roger Timmons and Mike Ross are two directors for Pan-Asia Securities. They are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dispute over the use of the CFA logo designation. Timmons is very proud of the fact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everyone in their organization is a CFA charter holder. He wants to incorporate the CFA logo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the firm's letterhead. Ross, however, believes this would be a violation of CFA Standards.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 is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Timmons is correct. The firm can incorporate the CFA logo into it collateral materials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long as all employees are CFA members.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Ross is correct. The CFA logo is to be used by individuals but not by a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is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designation should only be used by individuals, not by firms. It should also not be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part of a firm's name or within its logo.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Timmons' desire to incorporate the CFA logo into the firm's letterhead,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though all employees are CFA members, overlooks the fundamental principle that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 is an individual achievement and not a corporate one.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neither Timmons nor Ross is correct would imply that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ambiguity in the CFA Institute's guidelines regarding the use of the CFA logo by firms,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case. The guidelines are explicit in prohibiting the use of the CFA designation and logo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 or in a manner that suggests corporate certification.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Q.2561 Under what circumstance can an analyst share material non-public information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of his firm?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 no circumstances.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 that information was obtained theoretically based on the Mosaic Theory.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 long as members of the firm are not members or candidates of CFA Institute.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Standard II(A): Material Non-public Information of the CFA Institute's Code of Ethics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 Professional Conduct, an analyst is permitted to share conclusions derived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application of the Mosaic Theory. This theory involves the collection and analysis of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pieces of information, which can be public, non-material, and non-public, to reach a conclusion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underlying value of securities.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Mosaic Theory allows analysts to legally and ethically construct a "mosaic" of both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conclusions and non-material, non-public information. Since these conclusions are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handed down as material non-public information but are inferred through analysis,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constitute a breach of confidentiality or misuse of information. The theory is grounded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 that the financial analysis profession relies heavily on the ability to synthesize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volumes of diverse data to form actionable insights. This synthesis is crucial for making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decisions, which in turn supports the fair and efficient operation of capital markets.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under no circumstances can an analyst share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non-public information with members of his firm. While it is true that sharing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generally prohibited to prevent insider trading and maintain market integrity,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Mosaic Theory provides a nuanced exception.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the restrictions on sharing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are contingent upon whether the members of the firm are associated with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Institute. However, the ethical guidelines regarding the handling of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apply universally, regardless of membership in the CFA Institute.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Q.2562 Augusto Reynoso has managed the portfolio of Valenta Martinez for the past nine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months, resulting in an above-average return. Reynoso requests that Valenta tell her friends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colleagues that his investment recommendations yield excellent results, more precisely 15%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the market standard return for similar investments.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Reynoso violating Standard III(D): Performance Presentation?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Reynoso is not violating the Standard.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Reynoso is violating Standard III(D): Performance Presentation as he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request her client to talk about the portfolio performance to others.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Reynoso is violating Standard III(D): Performance Presentation as the message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pass the test of completeness.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III(D): Performance Presentation requires that members communicate performance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fair, accurate, and complete manner. The standard covers both written and 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communications. Performance for nine months is a very short time period. Additionally,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inference of a specific 15% above average result cannot be guaranteed.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Reynoso is not violating the standard by requesting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to share information about the portfolio's performance. However, the act of encouraging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to disseminate selective performance data without ensuring that such communication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fair, accurate, and complete contravenes the principles of Standard III(D):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Reynoso's request for his client to talk about the portfolio performance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others is not in itself a violation of Standard III(D), the manner in which he frames this request—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emphasizing a specific, above-average return without ensuring the communication is complete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accurately reflects the investment's performance—constitutes a violation.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Q.2563 The following standard indicates that when a CFA member or candidate has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grounds to believe that a law has been broken, they should immediately bring the matter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employer's attention through a supervisor. If that proves unsuccessful, the member or candidate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dissociate from the activity, and in extreme cases, they might have to leave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employment.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standard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I: Professionalism.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 II: Integrity of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III: Duties to Clients and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aforementioned scenarios relate to Standard I(A): Knowledge of the Law, which reads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part: "Members and Candidates must not knowingly participate or assist in and must dissociate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any violation of laws, rules, or regulations."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II: Integrity of Capital Markets focuses on preventing practices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harm the integrity of capital markets, such as manipulation, misrepresentation,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fraudulent actions. While it is crucial for maintaining trust and fairness in financial markets,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does not directly address the protocol for handling knowledge of legal violations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organization, which is the focus of the question.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III: Duties to Clients and Prospective Clients emphasizes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putting clients' interests first, fair dealing, and appropriate communication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clients. Although ensuring legal compliance is inherent in fulfilling duties to clients,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specifically does not detail the steps a member or candidate should take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discovering a legal violation within their organization.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Q.2565 Anita Abernathy, CFA, is employed as a portfolio manager. One weekend per month,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gets a group of girlfriends together to discuss investment options. Everyone in the group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turns paying for lunch. Although each person in the informal investment group has the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for Abernathy's services, she accepts no commission from her friends.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Abernathy in violation of Standard IV(A): Loyalty?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Abernathy is in violation of Standard IV(A): Loyalty because she is depriving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employer the opportunity to earn a fee from each of these women.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Abernathy is not in violation of Standard IV(A): Loyalty because she is providing advice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her own time and without payment.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Abernathy is in violation of Standard IV(A): Loyalty because the time spent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 for her friends could be extra time she gives to her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Anita Abernathy is not in violation of Standard IV(A): Loyalty because she is meeting with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friends on her off-hours (weekends). She is making recommendations to people with whom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a personal relationship and accepts no compensation for the advice.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is depriving her employer of potential fees. However, the standard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prohibit professionals from providing unpaid advice to friends or family members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time. The key consideration is whether such activities interfere with the professional's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duties to their employer or represent a conflict of interest.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time spent making recommendations to her friends could be additional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dedicates to her employer. However, the standard recognizes the right of professionals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engage in personal activities and independent practice outside of their employment obligations,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these activities do not conflict with their duties to their 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Q.2570 After completing the CFA Level I exam, Etienne Pascal writes an entry for her blog noting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that, ''The exam was really tough, but it's complete! Why there were 14 separate questions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warrants is beyond me! I didn't expect so many questions on the CFA Code of Ethics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Standards.''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Pascal violated the CFA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because she has not made public any specific test question.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she maintains a blog before she has reached full CFA membership status.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because discussing specifics related to an exam is a violation of Standard VII(A):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as participants in CFA Institute programs.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candidate in the CFA Program, one is expected to follow Standard VII(A) of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Standards of Professional Conduct, which states that members and candidates must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engage in any conduct that compromises the reputation or integrity of CFA Institute or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 or the integrity, validity, or security of the CFA exam.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candidate, you are not expected to disclose ANY portion of the exam and or remove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 materials from the exam room.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sharing specific information related to the number of certain types of questions, as well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 that it is important to study certain aspects of CFA Level I content, Reynolds could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undermined Standard VII(A) of the CFA Institute Standards of Professional 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Q.2571 A supervisor puts balanced and reasonable procedures in place to detect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violations by members of his department. However, subordinates fail to detect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of Standard I: Professionalism.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the supervisor in violation of Standard IV(C): Responsibility of Supervisors?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he is in violation.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he is not in violation.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He is in violation of Standard IV(C): Responsibility of Supervisors only if the violation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something that is also an infringement of SEC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supervisor has made a reasonable attempt to capture violations of the CFA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through the implementation of reasonable procedures. A violation of a standard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mean the supervisor is at fault.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mere occurrence of a violation under a supervisor's watch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automatically results in the supervisor being in violation of Standard IV(C): Responsibility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Supervisors. This interpretation overlooks the standard's emphasis on the implementation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procedures to prevent and detect violations.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supervisor's violation of Standard IV(C) is contingent solely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whether the undetected violation also constitutes a breach of SEC standards. This interpretation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too narrow and misrepresents the scope of Standard IV(C), which is concerned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supervisor's efforts to prevent and detect violations of all applicable laws, rules, regulations,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Code and Standards, not just those that overlap with SEC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Q.2572 Gustavo Hernandez, CFA, is a Chilean citizen working in Bolivia for a bank that is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Canada. Referral fees are permitted in Canada and Bolivia, but disclosure of referral fees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required in one of the two countries – Bolivia.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should Hernandez do if his bank offers him a referral fee?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 should accept the referral fee but it is unnecessary to disclose 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 should not accept the referral fee.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He should accept the referral fee and disclose 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case of conflicting laws, the strictest of the laws should be followed (Standard I(A):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Law). In this case, Hernandez should follow the Canadian law that permits referral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disclosure.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accepting the referral fee without disclosure,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stringent Bolivian regulation. However, this approach fails to consider the importance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adhering to the highest standard of ethical conduct, which in this case is represented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Canadian law. Non-disclosure could lead to a lack of transparency, potentially eroding trust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professional and the client or other involved parties.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proposes not accepting the referral fee at all, which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unnecessarily restrictive approach. Since referral fees are permitted in both Canada and Bolivia,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refusing the fee is not required by law or ethical standards. The key issue is not the acceptance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fee itself but ensuring that its acceptance is transparent and disclosed in accordance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stricter regulatory environment, in this case, Canadian law.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Q.2907 Which of the following is least likely required under the Code of Ethics?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must: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Promote the integrity of and uphold the rules governing capital markets.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Maintain and improve professional competence and strive to maintain or improve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competence of other investment professionals.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Deal fairly and objectively with all clients when providing investment analysis,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recommendations, or taking investment actions.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from Standard III(B): Fair dealing in the Standards of Professional Conduct.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required under the code of Ethics, in that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must: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(I) promote the integrity of and uphold the rules governing capital markets and,</w:t>
      </w:r>
    </w:p>
    <w:p>
      <w:pPr>
        <w:autoSpaceDN w:val="0"/>
        <w:autoSpaceDE w:val="0"/>
        <w:widowControl/>
        <w:spacing w:line="26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(II) maintain and improve professional competence and strive to maintain or improve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competence of other investment professionals.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Q.2923 Jason Frost, a large money management firm, offers three different levels of services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clients. </w:t>
      </w:r>
    </w:p>
    <w:p>
      <w:pPr>
        <w:autoSpaceDN w:val="0"/>
        <w:autoSpaceDE w:val="0"/>
        <w:widowControl/>
        <w:spacing w:line="271" w:lineRule="auto" w:before="46" w:after="0"/>
        <w:ind w:left="14" w:right="80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Basic level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Prime level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Advanced level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Basic and Prime levels are available for everyone, but the Advanced level is only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selected group of high-net-worth clients.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Frost violated the Code and Standards by offering such services?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Frost has not violated Code and Standards.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Frost offers the Advanced level to only a selected group of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because Frost offers certain levels of services to some groups of clients but not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Jason Frost's decision to offer the Advanced level service exclusively to a selected group of high-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net-worth clients raises concerns regarding the violation of Standard III(B): Fair Dealing.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mandates that all clients should be treated fairly and equitably, without any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discrimination or preferential treatment that could disadvantage other clients. By restricting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access to the Advanced level services based on client wealth or status, Frost potentially creates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uneven playing field, where only a subset of clients can benefit from the highest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service, possibly leading to a perception of unfairness or bias in the provision of services.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Frost has not violated any Code and Standards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differentiated levels of service. However, the critical issue here is not the existence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service levels per se, but the exclusivity and selective availability of the Advanced level.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practice of offering enhanced services exclusively to high-net-worth clients could be seen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discriminatory, as it systematically excludes a segment of clients from accessing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services based on their financial status. This could be interpreted as a breach of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Dealing standard, which emphasizes the importance of equitable treatment for all clients.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key ethical issue in this scenario is not the differentiation itself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selective and exclusive nature of the Advanced level service. Financial service providers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varying levels of service to meet diverse client needs and preferences, provided that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offerings are structured in a way that does not unfairly disadvantage or exclude certain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ethical concern arises when access to certain levels of service is restricted based on criteria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could be deemed discriminatory or unfair, such as wealth status, thus potentially violating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principle of Fair Dealing.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Q.2924 Robert Smith is responsible for distributing the firm's reports and recommendations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through e-mails and updating the firm's web pages. He emailed all clients very carefully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failed to update the web page.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Smith violated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violated Standard I(C): Misrepresentation.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violated Standard III(D): Performance Presentation.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Robert Smith has violated Standard I(C): Misrepresentation. A misrepresentation is any untrue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or omission of fact or statement that is false or misleading. It may include 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representations, advertising, electronic communication or written materials.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Electronic communications include web pages, chat rooms, and e-mails. Members or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 use web pages should regularly monitor materials posted on the site.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Smith has not violated the Code and Standards. However,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update the firm's web pages with the latest information, Smith has indeed violated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I(C): Misrepresentation. The obligation to provide accurate and current information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and stakeholders is a fundamental aspect of maintaining transparency and trust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identifies the wrong standard. Standard III(D): Performance Presentation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deals with the accurate and consistent presentation of investment performance to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clients. While ensuring the accuracy of information disseminated to clients is crucial,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Smith's failure specifically pertains to the omission of updating the firm's web pages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latest reports and recommendations.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Q.2926 David Young is a senior vice president for Garcia lnc., an advisory firm with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employees. He is responsible for the work performed by his firm.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order to fulfill his responsibilities adequately, Young: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Should personally evaluate the conduct of his employees on a continuing basis.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May delegate some duties to his subordinates that relieve him from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responsibilities.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May delegate some duties to his subordinates but is still responsible for instructions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whom supervision is delegated.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IV(C): Responsibilities of Supervisors, members or candidates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supervise a large number of employees can't personally evaluate the conduct of all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employees on a continuing basis. Although they may delegate supervisory responsibilities,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delegation does not relieve them from their supervisory responsibilities.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Young should personally evaluate the conduct of his employees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a continuing basis overlooks the practical challenges associated with supervising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employees. It is not feasible for a senior executive to directly monitor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employee's conduct continuously.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delegation is a necessary and effective management tool, especially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organizations, it does not exempt senior executives from accountability for the 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teams.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Q.2929 Clyde Gilmore started his career with O'Neal Corp. The marketing material of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contains the following statement about Gilmore: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"Gilmore is a chartered financial analyst and has passed all three levels of the CFA in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consecutive years."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ls this advertisement in violation of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Gilmore cannot advertise passing all three levels in consecutive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because mentioning Gilmore as a charted financial analyst is incorrect.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and chartered financial analyst designations must always be used as adjectives, never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nouns. However, it can be stated that he has passed all three levels in three consecutive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it is a fact. The correct statement may be: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"Gilmore has earned the right to use the chartered financial analyst designation and has passed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three levels in three consecutive years."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or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"Gilmore is a CFA charterholder and has passed all three levels in three consecutive years."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advertisement does not violate the Code and Standards.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way the designation is presented in the advertisement does indeed violate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set by the CFA Institute regarding the proper use of the CFA designation.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incorrectly identifies the reason for the violation. The issue is not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advertising that Gilmore passed all three levels in three consecutive years, as this is a factual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and can be shared provided it is done accurately and without implying guaranteed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performance or success. The CFA Institute's guidelines are clear about how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designation should be used to communicate one's achievement without misrepresenting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 or misleading the public.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Q.2930 Richard Anderson works as a portfolio manager in Emma Investments. While still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employed, he also wants to manage the funds of individual clients independently in his spare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Standards IV(A): Loyalty prohibits Anderson from entering into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while still employed.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Anderson fulfills his responsibilities at Emma Investments and his independent 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done on his own spare time, he is not in violation of the Code and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Anderson cannot render services to his individual clients until he receives consent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his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Standards IV(A): Loyalty does not prohibit members from entering into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while still employed, they must notify their employer and describe the type of service,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duration, and compensation. Members must not render competing services until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 consent from their employer.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Standard IV(A): Loyalty does address the importance of loyalty to one's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employer, it does not outright prohibit engaging in independent business activities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employed. Instead, it requires that professionals disclose any potential conflicts of interest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 consent from their employer before pursuing such activities. This ensures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professional's actions do not undermine their primary employment obligations or the interests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employer.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fulfilling responsibilities at Emma Investments and conducting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work in one's spare time may seem to mitigate potential conflicts of interest,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Code and Standards require more than just time management. Anderson must also address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conflicts of interest and loyalty by informing his employer of his intentions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obtaining consent.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Q.2931 Edward Dixon prepared a financial model to evaluate the market movement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on stock prices. He carefully selects all the inputs used in the financial model but gives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attention to the assumptions, as his model works well for observable databases.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Dixon violated any standards?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No, he has not violated any standard as his model works well for observable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databases.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he has not violated any standard as he carefully selected all the inputs used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he has violated the standards by not giving much attention to the assumptions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in the model.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Dixon has violated Standard V(A): Diligence and Reasonable Basis by not giving much attention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assumptions used in the model. Although his model works well for observable databases,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assumptions may give different results by using volatility and performance expectations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scenarios outside the observable databases.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model works well for observable databases. However, this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assumptions in financial modeling. The effectiveness of a model in handling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observable data does not negate the necessity for careful consideration of the assumptions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model is built. Assumptions influence the model's applicability to different scenarios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its ability to predict future market movements accurately.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Dixon's careful selection of inputs for his model is commendable,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alone does not fulfill the requirements of Standard V(A): Diligence and Reasonable Basis.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requires thoroughness not only in the selection of inputs but also in the examination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justification of the model's underlying assumptions. Inputs, no matter how carefully chosen,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only yield accurate outputs if the assumptions guiding their interpretation and interaction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within the model are valid and robust.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Q.2933 An analyst has been asked by his firm to write a report on Sega Group. He uses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sources to get non-material nonpublic information to prepare for his report: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gathers some nonmaterial nonpublic information through contacts with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insiders. </w:t>
      </w:r>
    </w:p>
    <w:p>
      <w:pPr>
        <w:autoSpaceDN w:val="0"/>
        <w:autoSpaceDE w:val="0"/>
        <w:widowControl/>
        <w:spacing w:line="271" w:lineRule="auto" w:before="4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attended an oral presentation by company executives during an analysts' meeting.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contents of the presentation are widely disseminated to market participants immediately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 presentation.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analyst collected some information from the company's competitors.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likely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analyst has violated Standard II(A): Material Non-Public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analyst has violated Standard I(B): Independence and Objectivity.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analyst has been in compliance with the Code and Standards for the preparation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his report.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analyst’s actions align with ethical standards. Gathering information from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insiders, attending presentations, and collecting data from competitors are all legitimate sources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research and analysis. As long as the analyst adheres to the Code and Standards, there is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analyst has violated Standard II(A): Material Non-Public Information.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gathered nonmaterial nonpublic information through contacts with corporate insiders.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information is nonmaterial, it does not fall under the category of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(MNPI). Therefore, this action does not violate Standard II(A).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analyst has violated Standard I(B): Independence and Objectivity. Attending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oral presentation by company executives during an analyst’s meeting is a common practice,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contents of such presentations are widely disseminated to market participants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immediately afterward. As long as the analyst maintains independence and objectivity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analyzing the information, there is no violation of Standard I(B).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Q.2934 George Martin manages an investment portfolio for Jennifer Miller. If Miller refuses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fully disclose her other investments, what is the most likely action of Martin?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George Martin should update the IPS based on the information provided by Miller.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George Martin should not continue managing the portfolio of Miller.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George Martin should categorize Miller's portfolio as an index portfolio where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managed consistently with a stated mandate.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lll(C): Suitability, if clients withhold information about their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portfolio, the suitability analysis conducted by members/candidates cannot be expected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complete; it must be based on the information provided.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client withholds certain information does not align with the commitment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ongoing financial guidance and support. Investment professionals often face incomplete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and are expected to navigate these challenges while maintaining their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Categorizing Miller's portfolio as an index portfolio where funds are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with a stated mandate may not align with her investment objectives and constraints,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if these have not been fully disclosed. This approach assumes a one-size-fits-all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that may not be suitable for Miller's financial situation.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Q.2935 In an interview, Misty Kirk, CFA, specified, "By receiving my charter, l have obtained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set of credentials in the global investment management industry and now I 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committed to the utmost ethical standards."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Kirk violated any standards?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Yes, she has violated Standard VII(A): Conduct as Members and Candidates in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she has violated Standard VII(B): Reference to CFA Institute,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Designation, and the CFA Program.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Kirk has not violated any standard by stating that by receiving her charter, she has obtained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set of credentials in the global investment management industry and is now committed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utmost ethical standards. Statements that highlight the commitment of CFA charter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holders to ethical and professional conduct are appropriate.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VII(A): Conduct as Members and Candidates in the CFA Program,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relates to the professional conduct and ethical behavior expected of CFA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candidates. Kirk's statement about the value of the CFA charter and her commitment to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does not violate this standard. Instead, it reinforces the importance of ethical conduct,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 core principle of the CFA Program. Her statement does not misrepresent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qualifications or the benefits of the CFA charter; rather, it accurately reflects the high ethical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standards expected of charter holders.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VII(B): Reference to CFA Institute, the CFA Designation, and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Program, governs how members and candidates refer to the CFA Institute, the CFA designation,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CFA Program in a manner that is not misleading. Kirk's statement does not mislead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misrepresent her achievement or the nature of the CFA Program. By highlighting the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 associated with the CFA charter, she is accurately representing the values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upheld by the CFA Institute.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Q.2936 The CEO of Pearl Brokerage Firm offered the supervisory responsibility of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division to Steven White. White noticed that the firm has an inadequate compliance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White should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Accept the supervisory responsibilities and bring the problem to the attention of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Decline in writing the acceptance of the supervisory responsibilities.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Accept the supervisory responsibility and try to resolve the inadequacy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compliance system.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IV(C): Responsibilities of Supervisors, if the compliance system of a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inadequate, members/candidates should decline in writing to accept supervisory responsibility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until the firm adopts reasonable procedures to resolve the issue.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supervisory responsibilities and then bringing the problem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attention of the firm's management does not align with the best practices outlined in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IV(C). While it is important to address compliance issues, accepting a role with known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deficiencies without first ensuring they will be addressed puts the supervisor and the firm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supervisory responsibility with the intention of trying to resolve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inadequacy of the compliance system internally might seem proactive.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does not guarantee that the firm's management will support or implement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necessary changes.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Q.2937 Larsen Brown, an analyst at GOETHE Investments, writes research reports for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retains all the supporting data in electronic form for 5 years as per the requirements of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ls Larsen in compliance with Standard V(C): Record Retention?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he has to maintain records in paper format.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he has to maintain records for at least 7 years as per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Brown is in compliance with Standard V(C): Record Retention because records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maintained either in hard copy or electronic form and fulfilling local regulatory requirements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satisfy the requirements of Standard V(C): Record Retention. In the absence of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guidance, the CFA Institute recommends maintaining records for at least 7 years.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maintaining records in paper format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 for compliance with Standard V(C): Record Retention. The standard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mandate a specific format for record-keeping, allowing for both hard copy and electronic forms.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flexibility ensures that investment professionals can utilize the most efficient and effective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of record storage, taking advantage of technological advancements and digital storage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solutions.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claim that records must be maintained for at least 7 years as per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requirements to ensure compliance with Standard V(C): Record Retention is misleading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context. While the CFA Institute does recommend a 7-year retention period in the absence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specific regulatory guidance, compliance with local regulatory requirements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precedence. In Brown's case, the local regulators mandate a 5-year retention period, which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adheres to by maintaining all supporting data in electronic form for this duration.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Q.2941 Edward Newman has recently issued buy recommendations on two stocks, Albania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Minings and BetaCarotene. The reasons for his recommendations for the stocks are as follows: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Albania Minings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"After the analysis of the mining industry and the company's fundamentals,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Newman determined that the stock would outperform the index. Also, Newman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interacted with the CEO of Precious Miners Ltd., the company's main supplier, who mentioned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he believes Albania will report unexpectedly high earnings for the next quarter. Using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as well as opinions from co-workers, Newman issued a 'buy' recommendation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of Albania Minings." 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BetaCarotene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"BetaCarotene is a new grocery chain in the U.S. Newman carried out extensive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on the company and its competitors. He also visited the suppliers of the company.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customer surveys, Newman found out that the chain was fulfilling most of their clients'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demands. Based on this new information and the company's past financial data, Newman decided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issue a 'buy' recommendation on the stock of BetaCarotene."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stocks of Albania Minings and BetaCarotene, Newman is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 violation of the Code and Standards with respect to the stock of Albania Minings,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not in violation with respect to the stock of BetaCarotene.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violation of the Code and Standards with respect to the stock of BetaCarotene,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 violation with respect to the stock of Albania Minings.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in violation of the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Newman is not in violation of the Code and Standards.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stock of Albania Minings, although the quarterly earnings information is material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non-public, Newman got the information from an external source (a supplier). This makes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nonmaterial and can be used for decision-making.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stock of BetaCarotene, Newman has used pieces of public information and nonmaterial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non-public information to arrive at a conclusion. According to the mosaic theory, he is not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 of the Code and Standards.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misunderstanding here is the nature of the information obtained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CEO of Precious Miners Ltd. Since the information was acquired through an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conversation and not through privileged access, it is considered non-material.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Newman's use of this information in his analysis and subsequent recommendation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constitute a violation.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mistakenly indicates that Newman's actions regarding BetaCarotene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were in violation of the Code and Standards. However, Newman's methodology, which involved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gathering a wide range of information including public data, supplier visits, and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surveys, is a textbook application of the mosaic theory. This theory allows for the use of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non-public information in conjunction with public information to form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Q.2945 James Murphy, CFA, recently bought the stock of HighTech Software Solutions Inc. worth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 million. While working on his website, Murphy posted several positive comments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stock. He also spread unsubstantiated information about the release of a new product by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confirmed news on several bulletin boards and investor chat rooms.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one of the following Standards has Murphy most likely violated?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Integrity of Capital Markets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Duties to Employers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Conflicts of Interest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Murphy has violated Standard II(B): Market Manipulation by disseminating unsubstantiated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as confirmed news in an attempt to pump up the price of his holdings and mislead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participants.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Murphy's actions may also raise concerns regarding his duties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employers, particularly if his employer has policies against such market manipulation practices,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violation here is against the Integrity of Capital Markets. Duties to Employers,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covered under Standard IV, generally pertain to loyalty, prudence, and care;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 arrangements; and responsibilities of supervisors.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Conflicts of Interest, covered under Standard VI, deals with disclosure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conflicts to clients and employers, priority of transactions, and referral fees. While Murphy's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could potentially create a conflict of interest if he benefits financially from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manipulation, the core issue at hand is the manipulation of market information to mislead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investors, which is more directly addressed under Standard II(B): Market Manipulation.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Q.2947 In an attempt to comply with the CFA lnstitute's Code and Standards, GreenTech Inc.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several policies, which are to be followed by each employee of the firm. Three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policies are highlighted below: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All clients participating in a block trade must be charged with the same execution price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commission. The execution price and commission may vary based on the block traded.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In the absence of local laws, all firm records must be retained for a minimum of five years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electronic form. Then backup of firm records is not required.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Analysts are permitted to use model or actual results in performance presentation to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disclosures are mandated.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firm's policies do not comply with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 and ll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ll and lll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lll only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Policy 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Standard lll(B): Fair Dealing encourages members to formulate policies, which give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clients' accounts participating in a block trade the same execution price, and charge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commission. Policy I complies with this recommendation.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Policy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According to Standard V(C): Record Retention, in the absence of local regulation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pertaining to record retention, the CFA Institute recommends members and candidates to retain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records for a minimum of seven years. Thus, GreenTech lnc.'s second policy violates the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Standards with respect to the period of record retention.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Policy III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The CFA Institute Code and Standards require members and candidates to disclose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presence of model or simulated results in a performance presentation. By not mandating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disclosure, the firm's policy is in violation of Standard III(D): Performance Presentation.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Q.2948 Which of the following situations most likely constitutes a violation of Standard I(D):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Misconduct?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Employee A is currently experiencing a bankruptcy crisis, which has forced him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 personal property and equity investments.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Employee B was caught cheating during an examination fifteen years ago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attending a local college.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Employee C works in the insurance industry and has promised attractive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returns despite the equity markets experiencing a cyclical low.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who comply with Standard l(D) must not engage in any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 involving dishonesty, fraud, or deceit, or commit any act that reflects adversely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reputation, integrity, or competence.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Neither bankruptcy crisis nor cheating in a college exam fifteen years ago constitutes a violation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Standard.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in the case of Employee C, promising unrealistically high equity returns reflects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dishonesty on the part of the employee and is a violation of this Standard.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 A's personal financial crisis and the resulting sale of personal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equity investments do not constitute a violation of Standard I(D): Misconduct. This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pertains to professional conduct that involves dishonesty, fraud, or deceit, or acts that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adversely on a professional's reputation, integrity, or competence. Personal financial difficulties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steps taken to address them, such as selling personal assets, do not inherently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dishonesty or deceit in a professional context.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 B's past incident of cheating during an examination fifteen years ago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attending a local college does not constitute a violation of Standard I(D): Misconduct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their current professional conduct. This standard focuses on professional behavior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involves dishonesty, fraud, or deceit, or acts that adversely reflect on an individual's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reputation, integrity, or competence.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Q.2951 George Baril works for a small money market firm. He always allocates clients' partially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filled orders equally among them. Therefore, each customer gets the same number of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their account size.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Baril violated any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has violated the standard related to fair dealing.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has violated the standard related to suitability.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III(B): Fair Dealing requires members and candidates to deal fairly and objectively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clients, and prohibits a preferred treatment given to any client. Orders for the clients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executed on a systematic basis that is fair to all clients. When the full amount of the block order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executed, members and candidates should allocate partially executed orders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participating client accounts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 rata on the basis of order size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Therefore, Baril is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 of Fair Dealing.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Baril's actions do not constitute a violation of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standards. However, by allocating shares equally among clients without considering the size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orders, Baril fails to treat clients fairly and equitably.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principle of suitability, which involves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 that are appropriate to the client's financial situation and objectives, is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investment industry, Baril's violation pertains specifically to the fair allocation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opportunities among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Q.2952 Tom Ashley was working in the research department of Miller Inc. where he signed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non-compete agreement. He left the firm, copied all the material he prepared during his days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firm. and started working for a competitor of Miller Inc.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Ashley violated the standard related to loyalty towards its employer?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only by copying the material.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only by applying his knowledge at the competitive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both by copying the material and applying his knowledge at the competitive firm.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Except with the consent of their employer, departing employees may not take employer's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property, which includes books, records, reports, and other materials, and may not interfere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employer's business opportunities. Taking any employer records, even those prepared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member or candidate, violates Standard IV(A): Loyalty.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are free to use public information about their former firm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departing without violating Standard IV(A), absent a specific agreement not to do so.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Ashley has signed a non-compete agreement with his former client, he has violated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IV(A): Loyalty, not only by copying the material but also by applying his knowledge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serving the new competing firm.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Ashley violated the standard only by copying the material.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copying the material without permission indeed constitutes a violation, this option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breach that occurred when Ashley used the copied material and his knowledge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 a competitor.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violation occurred only through the application of Ashley's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knowledge at the competitive firm. This perspective fails to recognize the initial breach of loyalty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occurred when Ashley copied materials from Miller Inc.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Q.2954 Which of the following situations least likely constitutes a violation of CFA Institute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Standards?</w:t>
      </w:r>
    </w:p>
    <w:p>
      <w:pPr>
        <w:autoSpaceDN w:val="0"/>
        <w:autoSpaceDE w:val="0"/>
        <w:widowControl/>
        <w:spacing w:line="271" w:lineRule="auto" w:before="346" w:after="0"/>
        <w:ind w:left="79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senior research analyst obtained information concerning a potential merger deal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pertaining to an issuer company he covers, which is yet to be publically released.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researcher disclosed this information to his supervisor and compliance department.</w:t>
      </w:r>
    </w:p>
    <w:p>
      <w:pPr>
        <w:autoSpaceDN w:val="0"/>
        <w:autoSpaceDE w:val="0"/>
        <w:widowControl/>
        <w:spacing w:line="271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Mark Greer recently passed the CFA Level ll exam of the CFA Program and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intend to appear for the CFA Level lll examination for at least three years. Greer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identifies himself as an active candidate of the CFA Program.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portfolio manager allocates oversubscribed IPO shares to suitable non-family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accounts prior to family client accounts to avoid the appearance of a conflict of interest.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ll(A): Material Non-Public Information prohibits members and candidates from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on, or causing others to trade on, material non-public information that could affect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security. Members or candidates should make reasonable efforts to make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public by encouraging the issuer company to publically disclose the information.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event public disclosure is not possible, the member or candidate should make disclosures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supervisor and compliance department, and not take investment action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Thus, the handling of information on the potential merger deal by the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 analyst complies with this standard.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Vll(B): Reference to the CFA Institute, the CFA Designation, and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Program, a person is a candidate if: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person's application for registration in the CFA Program has been accepted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and the person is enrolled to sit for a specific examination; 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registered person has sat for a specific exam, and the exam results have not yet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received.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individual is no longer considered an active candidate if he declines to sit for an examination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does not meet the above requirements. By not sitting/being enrolled for the Level lll exam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least three years, Greer has violated this standard by referring to himself as an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VI(B): Priority of Transactions requires members and candidates to place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clients and employer in priority to transactions in which the member or candidate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beneficial owner. Alongside this requirement, family accounts, which are client accounts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treated like any other client accounts and should not be treated unfairly. By allocating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oversubscribed IPOs to non-family client accounts prior to an allocation to family accounts,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manager has violated this standard.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Q.2956 Martin Keefe, CFA runs a private investment firm with his two friends.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brochure describes Martin Keefe as follows: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"Martin Keefe is one of the club's two CFA charterholders with almost ten years experience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banking. The CFA designation enables Keefe to provide more educated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advice to his clients than most other professionals in the field. Moreover, it obliges Keefe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uphold ethical conduct in his professional dealings."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Concerning the information presented, has the brochure violated the standard concerning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reference to the CFA Institute, the CFA designation, and the CFA Program?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with respect to improper referencing of the CFA designation.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with respect to exaggerating the meaning of the CFA membership.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brochure exaggerates the meaning of the CFA membership by implying that by acquiring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becoming a CFA charterholder, individuals are able to give superior investment advice.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is discriminatory against other professionals. However, no standards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violated by stating that earning the CFA designation compels members to act ethically;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brochure has appropriately described Keefe's designation as an adjective, and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not been violated in this respect.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brochure has not violated any standards concerning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to the CFA Institute, the CFA designation, and the CFA Program. However, by implying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CFA designation alone enables Keefe to provide superior investment advice,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brochure overstates the impact of the CFA designation and potentially misleads clients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nature of the benefits of working with a CFA charterholder.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 at hand is not improper referencing of the CFA designation but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exaggeration of the meaning of the CFA membership. This misrepresentation goes beyond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scope of improper referencing and directly impacts the perceived value and 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CFA designation among clients and the public.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Q.2963 The management of Greenwhich, a Swiss watchmaker, has decided to take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and raise funds through an IPO. Gloria Trust (GT) is a firm providing investment banking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brokerage services and will underwrite the issue. The issue is currently oversubscribed,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GT's trust officers prorates the issue to each account holder expressing an interest.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Beneficial family member accounts and suitable non-family member accounts are not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priority in the trade allocation.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the GT trust officer allocated the Greenwhich trade fairly?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he has not considered suitable client accounts.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he has not considered beneficial family member account.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GT trust officer has failed to allocate the Greenwhich trade fairly by failing to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for which the trade will be suitable. Standard lll(B): Fair Dealing requires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to treat all clients fairly during their investment actions and recommendations.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give priority to suitable client accounts, he has violated the fair dealing standard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well as the suitability standard.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choosing not to allocate trades to beneficial family member accounts, the officer has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 any standard. This is because these clients should not be treated equally to regular fee-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paying family member accounts in which an employee does not hold a beneficial position.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allocation was done fairly, which is not the case.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Fairness in trade allocation involves more than just distributing shares without preference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family or non-family member accounts. It also requires assessing the suitability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each client's financial goals and risk tolerance.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trust officer did not give priority to beneficial family member accounts,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action alone does not constitute unfair treatment under the standards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management. The ethical concern arises not from the exclusion of family member accounts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failure to prioritize accounts based on the suitability of the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Q.2965 Peter O' Toole has recently left a large investment bank to develop his own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fund, Beata. Toole's expertise lies in developed market equities and corporate bonds. His team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include Roy Thomson, a friend and expert in REIT securities. He distributes a prospect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 which states: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"The management of Beata welcomes you to invest with us. We specialize in developed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equities, fixed income securities, and REIT securities. Although we do not guarantee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results, we can assure that you will not be disappointed."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distributing the brochure, Toole has least likely violated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Providing performance guarantees.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Misrepresenting Beata's specialization with respect to REIT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Misrepresenting Beata's specialization with respect to fixed-income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Toole does not explicitly guarantee performance, he indirectly assures clients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will meet their expectations; thus, he is in violation of Standard III(D):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Presentation which prohibits members and candidates from guaranteeing performance. Also,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Toole is in violation of Standard I(C): Misrepresentation by misrepresenting his expertise in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securities. Toole only specializes in corporate bonds, a category of fixed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 Fixed income securities include securities beyond corporate bonds such as mortgage-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backed securities, Treasury bills, and other securities. Toole has not violated any standard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disclosing Beata's expertise in REIT securities.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brochure's statement that investors will not be disappointed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interpreted as providing a performance guarantee, which is a violation of Standard III(D):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Presentation. This standard prohibits members and candidates from making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promises or guarantees about the results of their investment strategies.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Peter O' Toole's expertise is specifically in corporate bonds, which are only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subset of the broader category of fixed-income securities. Fixed-income securities encompass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 range of investment products, including government bonds, municipal bonds,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securities, among others. By suggesting that Beata specializes in the entire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spectrum of fixed-income securities without clarifying the specific focus on corporate bonds,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brochure could mislead prospective clients about the fund's expertise and investment focus.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Q.2966 Henry Cooper, CFA, is a sell-side analyst serving Arial Investments (AI). Cooper is writing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research report on a mining company. In the past, Cooper held an executive position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He left the position prior to joining Al but maintains a good personal relationship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Al's management. Since he no longer holds an executive position, Cooper has not shared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with his supervisor.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Cooper is most likely in violation of the CFA Institute Standards of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Loyalty to employer.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Disclosure of conflicts.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Additional compensation arrangements.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Cooper's past involvement and present relationship will impair his independent and objective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judgment and requires disclosure. By failing to disclose the conflict of interest with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supervisor, Cooper is in violation of Standard VI(A): Disclosure of Conflicts. However, Cooper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in violation of the standard concerning additional compensation arrangements because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receive any compensation nor does he possess stock ownership in the company.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IV(A) Loyalty pertains to members and candidates' duty to act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of their employer and not to deprive their employer of the advantage of their skills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abilities, misappropriate their employer's opportunities, or otherwise cause harm. Cooper's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failure to disclose his past involvement and ongoing relationship with the mining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does not directly relate to misappropriating opportunities or causing harm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but rather concerns the potential conflict of interest that could impair his objectivity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independence.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IV(B) Additional Compensation Arrangements addresses the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to not accept gifts, benefits, compensation, or consideration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competes with or might reasonably be expected to create a conflict of interest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employer's interest without written consent from all parties involved. Since Cooper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 any form of compensation from the mining company nor holds stock ownership, he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violation of this standard.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Q.2967 Cassandra Payne is a candidate in the CFA Program. She serves as a research assistant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Tidara Associates (TA), an investment bank. For her first assignment, Payne is asked to write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 report that aims to forecast the possibility of a rise in interest rates and its impact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property market. She gathers information from property dealer websites and articles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newspapers that provide summaries of financial reports. On the last page of the research report,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cites the websites and the newspaper articles as her research sources.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Payne is in violation of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she is not required to cite the dealer websites.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she uses sources that do not constitute a reasonable and adequate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should make reasonable inquiries into the source and accuracy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used in completing their investment analysis and recommendations. A few news articles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web-based sources do not constitute, without more information, a reasonable and adequate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recommendation that is supported by appropriate research and investigation.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Payne has violated Standard V(A).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Payne is not in violation of the CFA Institute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Professional Conduct. However, relying solely on property dealer websites and newspaper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articles for investment analysis does not provide a comprehensive and reliable basis for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recommendations.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issue at hand is not about the citation of sources but about the adequacy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reliability of the sources used for investment analysis. The CFA Institute's Standard V(A)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mandates that the basis for investment recommendations must be reasonable and adequately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supported by thorough research.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Q.2968 A candidate in the CFA program is working as a research assistant and is part of a team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preparing a group research report. The group is divided on the final rating to give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covered. A majority of the group believes a 'buy' rating to be appropriate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 believes a 'hold' rating should be issued. All members have a reasonable and adequate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 for their recommendations.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best course of action for the candidate to take is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Decline to be associated with the report.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Continue to be associated with the report.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Seek the advise of legal counsel to determine the appropriate action.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research report is a group effort, different analysts may have their own opinions, and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necessary for these opinions to match. Given that the analysts have a reasonable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adequate basis for their recommendations, the best course of action is to continue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the report.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Declining to be associated with the report would not be the best course of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scenario. This option might suggest a lack of professional maturity or unwillingness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engage in collaborative efforts where opinions differ. The CFA Institute's standards support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idea that differing viewpoints, when based on a reasonable and adequate basis, enrich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decision-making process rather than detract from it.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the advice of legal counsel to determine the appropriate action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unnecessary in this context. The situation described does not involve legal issues but rather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of professional opinion within a research team. The CFA Institute's guidelines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clear framework for handling such differences, emphasizing the importance of thorough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reasoned analysis over consensus.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Q.2972 Walter Reid, CFA, works for Sun Associates, an investment advisory. SA is situated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 with laws requiring investment managers to report any stock transaction which exceeds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 million to the concerned regional market regulators. These laws dim to control the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volatility. One of Reid's clients has placed a $12 million order to purchase shares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stock. Due to his personal relationship with the client, Reid discovers that the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been acquired through fraudulent means. To preserve the confidentiality of the matter, Reid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report the transaction to the regulators.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Reid violated any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he has preserved client confidentiality.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failed to report the transaction to the regional market regulator.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failed to disclose his personal relationship with the client to his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Reid has violated Standard I(A): Knowledge of the Law by not reporting the transaction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regulators. The standard requires members and candidates to understand the laws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 of the countries or regions in which they conduct business.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comply with the strictest laws and regulations. Given that the country's laws are stricter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CFA Institute Standards with respect to the reporting of transactions, Reid has a duty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abide by these laws. However, Reid must not disclose the source of the funds to the regulators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avoid violating standard III:(E) Preservation of Confidentiality.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which indicates that Reid has not disclosed his personal relationship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client to his employer. Therefore, Reid has not violated any standard in this regard.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preserving client confidentiality is crucial, it does not exempt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from complying with legal obligations. Standard I(A): Knowledge of the Law clearly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states that members and candidates must prioritize adherence to the law over the duty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confidentiality when the two are in conflict. In this case, the requirement to report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exceeding $10 million is a legal obligation that Reid must fulfill, regardless of his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with the client or the desire to maintain confidentiality.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direct evidence or indication that Reid failed to disclose his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with the client to his employer, which would be a violation of Standard IV(B):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Compensation Arrangements. This standard requires members and candidates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communicate with their employers about any arrangements involving compensation or benefits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might conflict with their employer’s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Q.3011 Blake Marshall, CFA, is a research analyst serving Research lnc., an equity-oriented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 firm. Marshall is preparing a report on the timber industry in Brazil. During one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visits to Titania, a Brazilian timber corporation, he overhears site workers complaining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poor working conditions and their intentions to organize a strike for a pay rise.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evening, Marshall decides to conclude his report with a sell rating for Titania and justifies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 by stating that a worker strike could cripple productivity and reduce output.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issuing his research report, Marshall would most likely violate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Misconduct.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Material nonpublic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 requires members and candidates to exercise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thoroughness, independence, and diligence when conducting investment analysis,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recommendations, and taking investment action. The standard also calls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reasonable and adequate basis for any investment action, recommendation or analysis. By basing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recommendation solely on the discussion between site workers, Marshall lacks a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adequate basis for his recommendation. He should carry out a thorough investigation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interviewing Titania's staff, competitors, and its competitors.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ll(A): Material Nonpublic Information, members and candidates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possess material nonpublic information that could affect the value of an investment must not 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cause others to act on the information. A discussion between site workers and their plans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launch a strike is nonmaterial even if it is nonpublic.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l(D): Misconduct is not violated because there is no evidence of Marshall engaging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fraudulent or dishonest behavior.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Q.3022 Karl Flynn is a senior research analyst at Sparks Investments. The firm has offered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supervisory responsibility to Flynn. Before accepting the responsibility, Flynn came to know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some areas, compliance procedures are not adequate.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would be the most likely action of Flynn according to the Standards of Practice Handbook?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Flynn should accept the responsibility and should make all reasonable efforts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compliance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Flynn should decline in writing to accept supervisory responsibility until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adopts reasonable compliance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Flynn should accept the responsibility but should not delegate the authority until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assures reasonable compliance procedures.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absence of compliance procedures or due to an inadequate compliance system, a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candidate should decline in writing to accept supervisory responsibility until the firm adopts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procedures.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responsibility with the intention of making efforts for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compliance procedures might seem proactive, but it overlooks the immediate need for a solid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compliance framework before assuming such a role. Without adequate compliance procedures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place from the outset, Flynn and the firm are exposed to potential regulatory violations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breaches. This approach does not sufficiently mitigate the risks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inadequate compliance systems, which could have far-reaching consequences for the firm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accepting the responsibility but not delegating authority until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assures reasonable compliance procedures might appear as a middle ground, it still poses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risks. This option fails to address the underlying issue of inadequate compliance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procedures and places Flynn in a position where he is responsible but potentially unable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enforce or ensure compliance effectively. It also does not provide a clear timeline or guarantee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firm will prioritize and address the compliance issues, leaving Flynn and the firm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precarious position regarding regulatory and ethical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Q.3024 Jane Terry is a research analyst at Victor Investments, a large investment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with separate investment banking and research departments. Terry follows all the major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in the mining industry including Todd Minors Inc. The investment banking department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Victor Investments is involved in a deal with Todd Minors Inc. and Terry has provided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assistance to the investment banking department.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such circumstances, Terry must be treated as a(n):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Corporate insider of Todd Minors Inc.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Research analyst at Victor Investments.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banker of Victor Investments.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II(A): Material Non-Public Information, an analyst who follows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company may provide limited assistance to the investment bankers when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banking department is involved in a deal with the company. That analyst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as though (s)he is an investment banker and the analyst must remain on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banking side of the wall until any information (s)he learns is publically disclosed.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Terry should be treated as a corporate insider of Todd Minors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Inc. is misleading. Although Terry has provided assistance to the investment banking department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deal involving Todd Minors Inc., her role does not grant her the status of a corporate insider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Todd Minors Inc. Corporate insiders are typically members of the company's board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directors, senior executives, or others who have access to confidential information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due to their position within it. Terry's involvement is limited to her role within Victor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and she does not hold a position within Todd Minors Inc. that would classify her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corporate insider.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Jane Terry's primary role at Victor Investments is that of a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analyst, her involvement in providing assistance to the investment banking department in a deal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Todd Minors Inc. temporarily shifts her responsibilities. In this context, merely identifying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as a research analyst does not fully capture the ethical considerations and obligations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arise from her participation in the investment banking activity.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Q.3026 Dian Owens, CFA, works as an analyst at Hawk Securities, an investment-banking firm.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is raising equity capital on behalf of SWK Inc. Owens notices her supervisor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underestimated the amount of impairment losses and overestimated the unrealized gains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SWK's financials. Owens calls her uncle and stops him from participating in the IPO of SWK Inc.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Owens has least likely violated the CFA Standard of Professional Conduct relating to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Knowledge of law.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Disclosure of conflicts.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Material nonpublic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Owens has violated Standard I(A): Knowledge of Law. Knowing that the financials of SWK Inc.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misleading, she should report the problem to the supervisory persons in her firm.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does not take actions to correct the financials, she should not only dissociate herself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such activity but also consider leaving the firm.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Owns has also violated Standard ll(A): Material Non-public Information on the basis of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non-public information, inducing her uncle not to participate.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Owens has indeed likely violated Standard I(A): Knowledge of the Law.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mandates that CFA charterholders must understand and comply with all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laws, rules, and regulations (including the CFA Institute Code of Ethics and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Conduct) of any government, regulatory organization, licensing agency,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association governing their professional activities.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Owens has also likely violated Standard II(A): Material Nonpublic Information.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standard prohibits CFA members and candidates from acting or causing others to 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nonpublic information. Owens's decision to inform her uncle about the inaccuracies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SWK Inc.'s financial statements and advise him against participating in the IPO is a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of this standard. She uses her access to confidential and material information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of her uncle, which could disadvantage other investors who are not privy to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Q.3030 Julia Long has passed all three levels of the CFA Program and may be eligible for a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 upon completion of the required work experience next month. On her resume, she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mentioned her name as Julia Long, CFA (Level III passed).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Long in compliance with the CFA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as she has passed all the three levels.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as she is not eligible to write CFA with her name.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as she is expecting to receive the charter in a month.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candidate who has passed CFA Level III but has not received his/her charter cannot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or Chartered Financial Analyst designation along with his/her name.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Passing all three levels of the CFA Program does not automatically grant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the right to use the CFA designation with their name. The CFA Institute has strict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guidelines regarding the use of the CFA designation, emphasizing that it can only be 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individuals who have been officially awarded the charter. This includes not only passing all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of the CFA exam but also completing the required work experience and receiving formal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notification that the charter has been awarded.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expectation of receiving the charter in the future does not grant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 the right to use the CFA designation. The CFA Institute's guidelines are clear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designation can only be used after the charter has been officially awarded. This rule is in place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 any confusion or misrepresentation regarding an individual's status as a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charterholder. It is important for candidates to accurately represent their achievements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status in relation to the CFA Program, ensuring that they do not imply charterholder status until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have fully met all the requirements and received the charter.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Q.3031 Campbell Investments, an investment management firm, is a market maker for Allan Inc.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also possesses material non-public information about the stock of Allan Inc.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would be the most recommended action with respect to Campbell's proprietary activities?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firm should prohibit all proprietary activities of Allan lnc.'s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firm should withdraw from market-making activities of Allan Inc. as it holds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material nonpublic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firm should take only the contra side of trade in its market-making activities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 passive in the stock Allan Inc.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prohibition of all types of proprietary activity when a firm comes into possession of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non-public information is not appropriate. Firms that continue market-making activities while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possession of material non-public information should instruct their market makers to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passive to the market by only taking the contra side of unsolicited customer trades.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Prohibiting all proprietary activities of Allan Inc. is an extreme measure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necessary under the circumstances. While it is important to prevent the misuse of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non-public information, completely halting proprietary activities could negatively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operations and its ability to provide liquidity to the market as a market maker. The key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manage the information responsibly, not to cease all related activities.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holds material non-public information is also not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recommended action. Market makers play a vital role in ensuring liquidity and stability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markets. By withdrawing completely, Campbell Investments would fail to fulfill this role,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harming the market's efficiency. Instead, the firm should continue its market-making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while ensuring that it does not actively trade on the non-public information, thus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maintaining its obligations to the market and adhering to ethical guidelines.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Recommend practices and procedures designed to prevent violations of the Code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Ethics 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Q.3032 Kevin Stewart, CFA, is a portfolio manager at Zachary Advisors managing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of Angel Corp.'s employees. Alexis Ryan, 40-years old, joined Angel Corp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 a month ago. In a meeting with Stewart, Ryan discusses his high-risk tolerance,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base, and his investments in synthetic investment vehicles and derivative products at Stone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Advisors.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ln forming an investment policy statement for Ryan, Stewart is responsible for assessing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suitability of investments: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For funds provided at Zachary Advisors.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 funds managed by Zachary Advisors and Stone Advisors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 a manner consistent with the average employee account of Angel Corp.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Stewart is responsible for assessing the suitability of Ryan's total investments on the basis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provided to him. Ryan provided a full financial picture including funds managed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Stone Advisors and the type of investments. Therefore, Stewart should judge the suitability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investment in the context of Ryan's total portfolio.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Stewart should only assess the suitability of investments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provided at Zachary Advisors. This approach is too narrow and overlooks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 of Ryan's financial situation—his investments with Stone Advisors. Considering only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managed by Zachary Advisors would result in an incomplete assessment,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recommendations that are not fully aligned with Ryan's overall investment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risk tolerance.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recommends assessing the suitability of investments in a manner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average employee account of Angel Corp. This approach fails to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individualized nature of investment policy statements, which should be tailored to each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financial situation, investment objectives, and risk tolerance. Ryan's high-risk tolerance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significant asset base, coupled with his investments in complex financial instruments,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distinguish his profile from that of an average employee.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Recommend practices and procedures designed to prevent violations of the Code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Ethics 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Q.3036 Bert Moreno owns a research and consulting company and occasionally works as a sell-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side research analyst for Hunt Corp. Moreno has an arrangement with Hunt Corp. in which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accepts a flat fee for his report. Hunt Corp. also offered Moreno outstanding stock options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part of any compensation package or linked to any recommendation. Moreno did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realize the stock options at the time he published his research report.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Moreno: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Should disclose in his report the amount and expiration date of stock options.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Must disclose in writing to his clients the stock options and fee arrangement by Hunt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Must not accept the stock options offered by Hunt Corp. unless he obtains a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consent from his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recommendations of Standard VI(A): Disclosure of Conflicts, members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should disclose in their report as a footnote the amount and expiration date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options. Moreno is not required to disclose his arrangements to his clients. However, if he works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 employer, he must obtain written consent from his employer.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crucial for Moreno to disclose any potential conflicts of interest,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requirement under Standard VI(A) does not extend to mandating written disclosure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about the fee arrangement and stock options provided by Hunt Corp.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emphasizes the importance of disclosing conflicts in the research report itself to ensure that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readers are equally informed. While transparency with clients is important, the primary focus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context is on the content of the research report and its potential to influence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Institute's standards require the disclosure of conflicts of interest,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acceptance of stock options, but do not categorically prohibit such arrangements.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that any potential conflicts are fully disclosed so that readers of the research report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evaluate the information with an understanding of the analyst's potential biases.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Recommend practices and procedures designed to prevent violations of the Code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Ethics 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Q.3039 Murray Blue is a large investment management firm located in Singapore. The employer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assigned Gerry Castillo, CFA, to work on Noon Group and handed over all research, models,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worksheets related to Noon Group, which were prepared by a previous analyst.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Standards of Practice Handbook, under such conditions,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firm may issue a report on Noon Group without attribution to the previous analyst.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firm can only issue the report on Noon Group if it properly acknowledges the 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previous analyst.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Gerry Castillo cannot use the research, models, and worksheets on Noon Group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prepared by another analyst.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I(C): Misrepresentation, members or candidates may use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conducted or models prepared by previous employees within the same firm without committing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violation. Similarly, the firm retains the right to continue to use the work completed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 or candidate leaves the firm. A member or candidate, however, cannot reissue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previously released report solely under his/her own name.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Gerry Castillo cannot use the research, models, and worksheets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Noon Group prepared by another analyst. This interpretation is not aligned with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I(C): Misrepresentation. The standard allows for the use of work conducted by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employees as long as the use of such work does not misrepresent the nature of the contributions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the origins of the work.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firm can only issue the report on Noon Group if it properly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acknowledges the work of the previous analyst. While proper attribution is crucial in cases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reports or analyses are published externally and the contributions of different analysts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distinguishable, Standard I(C) does not mandate explicit attribution for internal use or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work becomes part of the firm's collective intellectual 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Q.3043 Felix Savage, CFA, owns a small brokerage in Australia where securities laws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 are stricter than the Codes and Standards. One of his clients is Basilia Parrish, whose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is located in Nauru, a small island in the South Pacific with no securities laws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law(s) or standards must Savage adhere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laws of Nauru.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Code and Standards of Professional Conduct.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laws of Australia.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member resides in a more strict (MS) country and does business in a less strict (LS) country,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MS laws apply. In this case, Australian laws are more strict than both the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and Nauru laws, therefore Savage should comply with Australian laws.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suggestion that Savage should adhere to the laws of Nauru is not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context. Nauru lacks specific securities laws and regulations, which means that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solely under Nauru's legal framework would not provide the necessary guidance and protection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in the securities industry. Furthermore, since Savage's brokerage is based in Australia,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Australia has stricter securities laws, those laws take precedence over the absence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regulations in Nauru.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Code and Standards of Professional Conduct set forth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provide a robust ethical framework for investment professionals, in this case, they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represent the strictest set of rules that Savage must follow. The laws of Australia, being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stringent than the Code and Standards, are the primary regulations that Savage must adhere to.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Q.3047 Tiara Corporation (TCorp) is one of the largest corporate clients of Al &amp; Co., a U.S.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management firm. Recently, Al &amp; Co. discovered significantly adverse news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TCorp. Unwilling to disseminate adverse opinions about their client, the firm put it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restricted list and removed it from the research universe.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Al &amp; Co.'s actions most likely in compliance with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TCorp should disseminate the information to its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TCorp should disseminate the information to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CFA Program Curriculum: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"Recommended Procedures for Compliance: </w:t>
      </w:r>
    </w:p>
    <w:p>
      <w:pPr>
        <w:autoSpaceDN w:val="0"/>
        <w:autoSpaceDE w:val="0"/>
        <w:widowControl/>
        <w:spacing w:line="259" w:lineRule="auto" w:before="28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a restricted list: If the firm is unwilling to permit dissemination of adverse opinions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corporate client, members, and candidates should encourage the firm to remove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controversial company from the research universe and put it on a restricted list so that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disseminates only factual information about the company."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Now, we'll use an example that could happen in real life. Let's say you're a big investment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in N.Y.C. and a long-time corporate client approaches you to raise money because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liquidity problems. The worst thing you can do is probably to warn all your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 about their liquidity problems. The best course of action would be to put it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restricted list and only disseminate factual information about the company. The information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disseminated to all shareholders at the same time when the company releases a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their liquidity position. Only at this point in time will you be able to disseminate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to your clients.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Al &amp; Co. should actively disseminate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adverse information about TCorp to its clients. While transparency is important,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Standards of Professional Conduct also emphasize the need to manage conflicts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and to ensure that any information disseminated is done so in a manner that is fair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misleading.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extends the incorrect assumption made in option A by suggesting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Al &amp; Co. should disseminate the information not only to its clients but also to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clients. This approach overlooks the complexities involved in managing conflicts of interest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for harm that could arise from the premature or inappropriate dissemination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adverse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Q.3050 Excellence Investments (EXIN) is a large, U.S. based capital management firm that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to attract a large number of corporate and private wealth clients. Many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 made by EXIN's analysts are based on extensive review processes and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Consequently, it takes more than two weeks for the reports to be published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disseminated.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in compliance with the CFA Institute Standards of Professional Conduct, EXIN's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least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Publish a short summary report in advance.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Reduce the time between decision and dissemination.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Communicate to clients the new or changed recommendations by an update.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large firms with extensive review processes, the time factor is usually not within the control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or the analyst who prepared the report. Thus, analysts should publish a short summary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 in advance or communicate the recommendation by an update or 'flash' report.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Publishing a short summary report in advance is a viable strategy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compliance with the CFA Institute Standards of Professional Conduct. This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 firm to communicate timely, relevant information to its clients while the full,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 is still under review. It ensures that clients have access to the most current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insights, which is in line with Standard III(B): Fair Dealing.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Communicating new or changed recommendations to clients through an update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another appropriate action that aligns with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Conduct. This ensures that all clients receive the most recent investment advice as soon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becomes available, promoting transparency and fairness in client communications. This practice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consistent with Standard III(C): Suitability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Q.3053 Tyra Wings uses a short-written report to issue a new recommendation to her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after the report is disseminated, she follows up with only two of her clients who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fees to discuss the suitability of the investment and its future prospective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Wings most likely in compliance with Standard III(B) Fair Dealing of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since she offers preferential treatment to some of her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since she does not disclose the additional services she offers to all her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Wings is in compliance with the standard. She widely disseminated the report prior to discussing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recommendation further with two of her clients. They receive additional service because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higher fees.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offers preferential treatment to some of her clients. However, the key issue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whether all clients received the investment recommendation in a fair and timely manner,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they did. The additional discussions with two clients are part of a separate, higher-tier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 agreement and do not constitute unfair treatment of other clients regarding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dissemination of the investment recommendation.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does not disclose the additional services she offers to all her clients.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does not require that all clients receive the same level of service, only that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treated fairly in terms of access to investment recommendations. As long as the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 and their availability are clearly communicated and do not interfere with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dissemination of recommendations, offering different levels of service based on fee structures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permissible and does not violate Standard III(B).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Q.3054 Steve Hart is a portfolio manager at a financial consultancy firm. Hart manages funds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private-wealth clients and determines a suitable asset allocation for them. ln assessing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 of an investment, Hart only considers the financial portfolio managed by him, since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considers information about the client's additional funds and wealth as private and confidential.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Hart's method of determining suitability most likely in compliance with Standard III(C):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Suitability?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since Hart should solicit information about the portions of the client's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whether managed by him or not, to conduct a complete suitability analysis.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since Hart should consider a client's entire financial position but only if the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willing to offer such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Preferably, an analyst should consider a client's complete financial portfolio, including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portions not managed by him. However, if a client withholds such information, the suitability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should be based on the information provided.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Hart's method is in compliance with Standard III(C):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Suitability, which is not entirely accurate. While respecting client confidentiality is crucial, Hart's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overlooks the importance of having a comprehensive understanding of the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financial situation to make suitable investment recommendations. By not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client's additional funds and wealth, Hart may miss critical information that could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 of the asset allocation, potentially leading to recommendations that do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client's overall financial goals and risk tolerance.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a thorough understanding of the client's financial situation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suitability analysis, the standard does not mandate investment professionals to obtain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such information forcibly. Instead, the emphasis is on making a reasonable effort to gather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relevant information and respecting the client's decision to withhold certain details. The key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the need for comprehensive information with respect for the client's privacy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Q.3055 Due to a constraint on time and cost, Keith Connolly made a brief presentation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about the performance history of the individual accounts and composites of his firm.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Connolly made available detailed information to all clients and prospective clients who requested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such information.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ensure best practices under Standard III(D): Performance Presentation, Connolly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Do nothing, since he is already following best practices.</w:t>
      </w:r>
    </w:p>
    <w:p>
      <w:pPr>
        <w:autoSpaceDN w:val="0"/>
        <w:autoSpaceDE w:val="0"/>
        <w:widowControl/>
        <w:spacing w:line="262" w:lineRule="auto" w:before="246" w:after="186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Include a reference in his presentation about the limited nature of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1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Provide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complete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comprehensive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performance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information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whenever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communicating with clients and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Best practices dictate that brief presentations include a reference to the limited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provided.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doing nothing further, despite already making detailed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upon request, does not fully align with the best practices under Standard III(D):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Presentation. It is important to proactively inform clients and prospective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scope and limitations of the information being presented.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providing complete and comprehensive performance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whenever communicating with clients and prospective clients is ideal, it may not always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practical due to constraints such as time and cost, as mentioned in the scenario. The key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the need for comprehensive information with practical constraints, ensuring that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made aware of the limitations of the information provided and that more detailed data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upon request.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Q.3058 Toby Banks worked for ten years at one of the largest investment firms in his area.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work made him adept at performing technical analysis and using various financial models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investment value. Recently, Banks joined a capital management firm in Chicago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required to develop a complex statistical model. Using specific techniques learned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previous firm, Banks managed to develop a rigorous model for his new employer.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development of the model, Banks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violated any standard.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IV(A): Loyalty.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V(A):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skills and experience that an employee obtains while being employed at a firm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'confidential' or 'privileged' information. Hence, Banks is not prohibited from using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techniques learned at the previous firm to develop a model at the new firm.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Banks might have violated Standard IV(A):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Loyalty. Standard IV(A) pertains to the duty of loyalty to employers, which includes not disclosing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 information or harming the employer's legitimate interests. However, applying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 professional skills and knowledge, such as those related to technical analysis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modeling, does not equate to disclosing confidential information.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suggestion that Banks violated Standard V(A): Diligence and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 is also incorrect. This standard requires that investment professionals exercise diligence,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independence,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thoroughness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analyzing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investments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making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recommendations. It also mandates having a reasonable and adequate basis, supported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research and investigation, for any investment analysis, recommendation, or action.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Banks' development of a statistical model using techniques learned from his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employment falls within the realm of applying his professional knowledge and skills diligently.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Q.3059 Jane Walton suspects that her employer is misusing client funds for increasing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profits. In an attempt to bring the activities to the attention of an appropriate legal authority,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Walton copies all employer records that contained transaction details for the past year.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Walton's actions would most likely be construed 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Violation of the Standards because she misused confidential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Violation of the Standards because she acted contrary to his employer's interests.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Permissible act, since her intent seems to be aimed at protecting the integrity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Walton's intent seems to be aimed at protecting clients and the integrity of the market.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is engaging in unethical practices and, under such circumstances, preserving employer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records would not be considered a violation.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Walton misused confidential information by copying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records, it's important to differentiate between misuse for personal gain and use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unethical or illegal activities. In this context, Walton's actions are not self-serving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aimed at protecting clients and the integrity of the market. Ethical guidelines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often include provisions for whistleblowing in cases where illegal or unethical practices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suspected, recognizing the importance of such actions in maintaining ethical standards.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Acting contrary to an employer's interests is not inherently a violation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if the actions taken are to prevent or report illegal or unethical activities. In Walton's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case, her actions are not aimed at harming her employer out of malice or for personal gain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driven by a concern for the welfare of clients and the integrity of the financial market.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obligation to act in the best interest of clients and the market as a whole can supersede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loyalty when the company is engaged in unethical practices.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Q.3060 Phil James is a research analyst at a capital management firm who also works as a part-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employee for a consultancy firm. Since the consultancy work is not time-consuming at all,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James does not inform his employer at the capital management firm of his part-time work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consultancy firm.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James violated Standard IV: Duties to Employers of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since the work does not interfere with his duties at the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since the work offers no additional compensation.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Phil James has indeed violated Standard IV: Duties to Employers of the CFA Institute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Professional Conduct by not informing his employer at the capital management firm about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part-time work at the consultancy firm. According to the CFA Institute's ethical standards,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are required to notify and obtain consent from their primary employer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engaging in any additional employment. This requirement is in place to prevent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conflicts of interest and ensure that the primary employment duties are not compromised.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additional work is not time-consuming or does not directly interfere with his duties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management firm, James is still obligated to disclose this information. 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argument that the work does not interfere with his duties at the firm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irrelevant to the violation of Standard IV: Duties to Employers. The standard requires disclosure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any additional employment, regardless of its impact on the employee's current duties.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rationale behind this requirement is to allow employers to assess any potential conflicts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or distractions that might arise from additional employment.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compensation received from the part-time work is also irrelevant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of Standard IV. The standard mandates disclosure of any additional employment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activities outside of the primary employment, irrespective of whether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are compensated. The primary concern is the potential for conflicts of interest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divided loyalty, not the financial benefit derived from the external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Q.3065 Lock Investments (LOCK) is an asset management firm that manages funds for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institutional investors, including pension plans and endowments. Due to the high worth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fund, LOCK uses outside advisers to manage various portions of the clients'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management. LOCK informs the clients about the strategies followed, the asset allocation,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use of the external advisers. However, LOCK does not inform them about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specialization of the external advisors.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withholding information, has LOCK most likely violated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such information is considered confidential.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such information is internal and will not have much relevance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Standard(III)B (Fair Dealing), -Members and Candidates must deal fairly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objectively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with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all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clients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providing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investment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analysis,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making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investment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recommendations, taking investment action, or engaging in other professional activities. As such,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should inform the clients about the specialization or diversification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expertise provided by the external advisers. This information allows clients to understand the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mix of products and strategies.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confidentiality of information does not extend to withholding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specialization of external advisers from clients. While certain aspects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an asset management firm and its external advisers might be confidential,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general specialization or expertise of these advisers is not typically considered confidential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Clients have a right to understand who is managing their assets and the basis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expertise, as this information can directly impact their investment decisions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perceptions of the asset management firm's capabilities.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specialization of external advisers is highly relevant to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expertise and specialization of those managing their investments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to make informed decisions about their investment strategies and to assess the alignment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these strategies with their own investment goals and risk tolerance. Suggesting that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internal and not relevant to clients undermines the principle of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dealing, as it deprives clients of critical information that could influence their satisfaction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trust in the asset management firm.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Q.3066 Justin Steel, a research analyst, is preparing a report on Moon Enterprises. Recalling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he had given a 'buy' recommendation while he was employed at another firm, Steel rewrites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report with a 'buy' recommendation. However, he does not use any model or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at his previous firm when writing the report.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CFA Institute Standards of Professional Conduct, Steel is most likely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Violation, because he did not recreate supporting records at the new firm.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Violation, because he used the memory of his previous work to write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Steel is in violation of the Code and Standards. This is because he needs to recreate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supporting records at the new firm and not use memory or sources obtained from the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did not use any model or information from his previous firm.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issue here is not the source of the information but the lack of supporting records at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firm. The standards require that all investment recommendations be supported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appropriate documentation and analysis, regardless of whether the information is new or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previous work.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using memory of previous work to write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could be a violation, the actual violation stems from not recreating supporting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records at the new firm. The CFA Institute Standards of Professional Conduct do not prohibit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professionals from drawing on their knowledge and experience. However, they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that any investment analysis, recommendations, or actions be supported by thorough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documentation and records.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Q.3069 Sophie Morris, a certified investment advisor, handles five private wealth accounts at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firm, including one owned by her parents. Recently, her parents proposed giving her a 10%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any net profits generated from their account annually, intending to assist her with her living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expenses. Morris is contemplating accepting this offer. In light of the proposed arrangement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parents, to comply with the CFA Institute Standards of Professional Conduct, Morris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Preclear her trades and report the transactions to her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Treat her parents' account in the same way as she treats other client accounts.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Wait until all other clients have been allocated shares before she allocates them to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parents account.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Morris's acceptance of the profit-sharing arrangement gives her a direct financial interest in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parents' account, constituting beneficial ownership. Consequently, she must obtain formal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from her firm for this arrangement, preclear all related trades, and fully disclose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nature of her interest to ensure compliance with the CFA Institute's ethical standards.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Morris should treat her parents' account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as she treats other client accounts without any additional steps. While it is essential to treat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client accounts equitably, this option overlooks the additional requirement of preclearing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 and reporting them due to the beneficial ownership Morris has in her parents' account.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Waiting until all other clients have been allocated shares before allocating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her parents' account could lead to unfair treatment of her parents' account and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disadvantage them. This approach could also be perceived as a form of favoritism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towards other clients, which contradicts the principle of fair and equitable treatment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Q.3070 Josh Rivas is sitting for the CFA Level I exam. During the exam break, Rivas discusses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his friends, who also came to take the exam, some key formulas regarding quantitative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Rivas violated Standard VII(A): Conduct as Members and Candidates in the CFA Program?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since Rivas should not have discussed any information with his friends.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since Rivas should have waited for until the exam was over before discussing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his friends.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Rivas is just discussing the curriculum material with his friends in preparation for the exam.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considered confidential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Rivas should not have discussed any information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friends. However, the information in question pertains to the CFA curriculum material,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confidential and is meant to be studied and understood by candidates. Discussing study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or key formulas does not violate any CFA Program rules as long as the discussion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involve sharing or discussing actual exam questions or answers.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Rivas should have waited until the exam was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discussing it with his friends. While it is crucial to maintain the integrity of the exam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discussing curriculum material during breaks does not compromise the exam's integrity.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prohibition against discussing exam content specifically pertains to actual exam questions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answers, not the general curriculum material or formulas that are part of the study process.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Q.3071 A few days after taking the CFA Level III exam, Leslie Chan posted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comment on the internet: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"l think I did fairly on the exam, but it was quite a grueling experience."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regards to her comment, has Chan violated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since she is indirectly providing information about the CFA exam.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since she is not authorized to make statements about the CFA exam on a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forum.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Chan is just stating her opinion about the exam and is, hence, not in violation of the Standards.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Chan violated the Standards by indirectly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the CFA exam. However, her comment does not reveal any specific details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exam content, questions, or answers. The Standards of Professional Conduct prohibit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disclosure of exam content that could compromise the integrity of the exam.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posits that Chan is not authorized to make statements about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 on a public forum. While the CFA Institute does have guidelines regarding the discussion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exam, these guidelines specifically pertain to the disclosure of exam content or answers.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and charterholders are not prohibited from sharing their general experiences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feelings about the exam process, as long as they do not disclose specific exam content.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Q.3072 Will Carr earned his CFA charter three years ago. However, just a year back, Carr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stopped paying his annual membership fees to the CFA Institute. His resume, however, still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states that he was a CFA charterholder in the past.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regards to his resume, is Carr in violation of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he has misrepresented information about himself.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because it is mandatory for Carr to pay his annual membership fee.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may state that they were charterholders in the past, when in fact,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were.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Carr is misrepresenting information about himself by stating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a CFA charterholder in the past. This interpretation is incorrect as long as Carr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his status. The CFA Institute's guidelines permit former charterholders to 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past achievement, provided they do not imply current status or membership if it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it is mandatory for Carr to pay his annual membership fee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his past CFA charterholder status. While maintaining membership and paying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 are necessary for using the CFA designation actively and accessing certain benefits,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 does not prohibit former charterholders from stating their past achievements.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Q.3073 As a member of her local CFA Society, Alice Sly, an investor-relations consultant,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invites her clients to make presentations to the society. Since other companies are not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Sly believes it is inappropriate to invite them because she has no knowledge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and abilities.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Sly in compliance with Standard VII: Responsibilities as a CFA Institute Member or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since she is compromising the integrity of CFA Institute.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since she does not have a reasonable and adequate basis to invite her own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CFA Society presentations.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Sly is not in compliance with the Standards. She is using her position to disadvantage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and to benefit herself and her clients. In doing so, she is compromising the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CFA Institute.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Sly is in compliance with Standard VII by only inviting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clients to make presentations to the CFA Society. However, this action is contrary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principles of fairness, integrity, and professionalism that the CFA Institute advocates. By limiting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invitations to her clients, Sly is not promoting an equitable platform for all companies, regardless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her professional relationship with them.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argues that Sly does not have a reasonable and adequate basis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invite her own clients to the CFA Society presentations. While it is important for members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a reasonable basis for their professional actions, the primary issue with Sly's conduct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lack of a reasonable basis for inviting her clients. Instead, the main concern is her exclusion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other companies based on her personal relationship with her clients, which compromises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integrity and fairness expected of CFA Institute members.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Q.3078 During a meeting with his supervisor, Tatiana Ross discovered that one of her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largest clients has expressed the urgent need of hiring a new investment manager. The client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filed the necessary papers for the hiring process with Ross's firm and a few other competitors.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Ross believes that she is suitable for the job and hence, forwards her resume to the client along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necessary paperwork.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ls Ross' response to the job opportunity in accordance with Standard IV(A): Loyalty of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but only if Ross seeks prior approval from her employer.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but only if Ross seeks prior approval from her employer and also the client.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Ross needs to seek prior approval from her employer as well as the client who is seeking 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investment manager.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Ross's actions are outright incompatible with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IV(A): Loyalty. The act of applying for a new position is not inherently a violation of the loyalty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standard, provided that Ross ensures her actions do not harm her current employer's interests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that she has transparently communicated her intentions to all parties involved.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seeking prior approval from her employer is a crucial step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that Ross's actions align with Standard IV(A): Loyalty, it is not sufficient on its own.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overlooks the importance of also obtaining consent from the client. The client's awareness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approval of Ross's application are essential to maintain transparency and avoid any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conflicts of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Q.3081 Al Bailey is the founder of Diamond Investments (DIAN), a small U.S. based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firm. During the past few years, the firm has seen an increase in its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as clients have desired the diversification benefits that such investments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offer. As such, Bailey undertakes a request for proposal to find and hire a submanager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 the firm's international stock investments. 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Bailey selects the manager that offers the most optimal trade-off between performance and fees.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Bailey's selection of an appropriate submanager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Violates Standard V(A):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Violates Standard III(A):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 in compliance with CFA Institute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Bailey violates Standard V(A): Diligence and Reasonable Basis. Bailey selected the manager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basis of performance and fees only whereas the selection should be based on a full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 review of the manager's service, performance history, and suitability.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assumes Bailey's decision violates Standard V(A)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that a balanced consideration of performance and fees, as part of a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evaluation process, can constitute a diligent and reasonable basis for selecting a submanager.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does not preclude considering fees and performance; rather, it emphasizes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 for a thorough and reasoned approach to making investment-related decisions.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Bailey's action violates Standard III(A): Loyalty, Prudence, and Care.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standard requires that investment professionals act for the benefit of their clients and place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clients' interests before their own or their employer's, exercise prudence and care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of all client investments, and apply a high level of professional competence.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Q.3086 Dan Riffel is writing a report on the quarterly earnings of the stock of Ace Products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Incorporated (API). The report focuses on the analysis of API's past earnings trend using not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financial information but also that of its competitors and the industry as a whole. It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predicts returns for the coming four quarters using extensive scenario analysis and sensitivity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However, the report only mentions the firm's changing managerial structure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revised hiring strategies, and does not explain them in detail but stipulates the limits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report. After completion, Riffel distributes this report to his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report distributed by Riffel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Does not violate codes and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Violates Standard V(B): Communication with Clients and Prospective Clients only.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Violates Standard V(B): Communication with Clients and Prospective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V(A):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report writer may emphasize certain areas and touch briefly upon others. Since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mainly focuses on quarterly earnings, it is appropriate for Riffel just to mention the 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managerial structure and to focus more on earnings trends and scenario analysis.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Riffel's report violates Standard V(B): Communication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Clients and Prospective Clients, which mandates that investment professionals must strive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ensure that communications with clients and prospective clients are accurate and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sufficient information to help clients make informed decisions.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report violates both Standard V(B): Communication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Clients and Prospective Clients and Standard V(A): Diligence and Reasonable Basis.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 requires that investment professionals exercise diligence, independence,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thoroughness in analyzing investments, making investment recommendations, and taking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Q.3088 Andrew Stein has developed a new set of formulas to identify undervalued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The new formulas use a number of financial and economic variables linked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intricate way to estimate fundamental values. Their derivation involves a series of complex steps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numerous linkages. However, in his report, Stein mentions only the basic process and logic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behind his estimation procedure along with his recommendations. Stein concludes his report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to clients and prospective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Stein most likely violated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since his process lacks the appropriate due diligence, thoroughness,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independence required.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since he did not mention the details necessary for clients and prospective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properly understand his evaluation process.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Stein does not violate any Standards. He does not need to describe the formulas in detail, but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need to inform his clients about the basic process and logic behind his estimation.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Stein's process lacks the appropriate due diligence,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thoroughness, and independence required. However, there is no indication that Stein's work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lacks due diligence or thoroughness. The standards do not mandate the disclosure of every detail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analysis process as long as the essential logic and basis for recommendations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communicated effectively, which Stein has done.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did not mention the details necessary for clients and prospective clients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properly understand his evaluation process assumes that detailed disclosure is always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understanding. However, the CFA Institute Standards of Professional Conduct allow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discretion in determining the level of detail necessary to ensure that clients are adequately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Q.3089 The Aggressive Equity Fund,' a fund offered by a reputable investment firm, invests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risk domestic and international stock investments. Just recently, the fund changed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selection criteria by including stocks with a medium risk profile but with high sensitivity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business cycles. The investment firm changed its marketing literature accordingly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 prospective clients and other investors.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regards to Standard V(B): Communication with Clients and Prospective Clients,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management firm has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Followed best practice.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best practice by not informing current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Violated best practice by changing the selection criteria of the fund prior to approval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firm needs to inform current clients, prospective clients, and other investors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change.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investment firm followed best practice by 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marketing literature to inform prospective clients and other investors about the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fund's selection criteria. While updating marketing literature is a positive step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it does not fulfill the firm's obligation to directly inform its current clients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changes that could affect their investment.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the investment firm violated best practice by 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selection criteria of the fund prior to approval by prospective clients. However,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require approval from prospective clients before making changes to the fund's selection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criteria. The key issue is not the lack of approval from prospective clients but rather the failure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inform current clients about significant changes.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Q.3090 While working for his previous employer, Joseph Lyons, an equity analyst, developed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regression model to determine the effect of business cycle changes on a firm's key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ratios. While developing the model, Lyons carefully documented the assumptions and supporting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evidence used in reaching his conclusions. Recently, Lyons was asked by his current employer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the same model to select securities for one of its clients. Lyons worked for a week to recreate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 along with its assumptions. 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CFA Institute Standards of Professional Conduct, Lyons has most likely: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violated best practice.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violated best practice since Lyons can use the model for his current employer but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the approval of his previous employer.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violated best practice since he is not allowed to use the model for his current employer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model was developed while working for his previous employer.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Lyons has recreated the model along with the assumptions and records supporting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at the new firm, he has not violated best practice.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Q.3093 Lauren Harms, a market dealer, attended a meeting with the CEO of Golden Gate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Enterprises (GGE) to understand the firm's future financial strategies. During the meeting,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CEO mentioned that Harms would be offered additional commissions for sales of GGE's stock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Harms's clients. Harms gladly accepted the offer.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ensure that he does not violate any of the CFA Institute Standards of Professional Conduct,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Harms should disclose the arrangement to his: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Clients and his employer.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Clients, prospective clients, and his employer, and determine suitability before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GGE's stock to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Clients and his employer and determine the suitability of the stock for his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selling GGE's stock to them.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Harms should disclose this arrangement to his employer and to his clients, but he does not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suitability of the investment for his clients since he is a dealer, not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consultant.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essential for Harms to disclose the arrangement to his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clients, and his employer, the requirement to determine suitability before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GGE's stock to clients extends beyond his role as a market dealer. Market dealers are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involved in trading securities and may not necessarily provide financial advice or assess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suitability of investments for clients.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option B, this option imposes the responsibility of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 of GGE's stock for Harms's clients before selling it to them. While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suitable for clients is a best practice in financial advisory roles, Harms's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market dealer does not typically involve evaluating the suitability of specific investments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Q.3095 Zack Howard is a financial analyst at Al &amp; Brow Associates (A&amp;B), who is planning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participate in an oversubscribed IPO offering for his personal account. Howard has determined,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way of thorough examination, that the IPO is not a suitable investment for any of his clients.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he does not preclear his participation in the IPO since he strongly believes that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conflicts of interest exist. By participating in the IPO, Howard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violated any code and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VI(B): Priority of Transactions.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VI(A): Disclosure of Conflicts.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or candidates should fully disclose to their clients, potential clients, and employers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and potential conflicts of interest. After disclosing, members and candidates can then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precleared (or not) to proceed with the transaction. Clients being excluded from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oversubscribed IPO is a potential conflict of interest that should be disclosed.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Howard did not violate any codes and standards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participating in the IPO without preclearance. However, this overlooks the requirement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of potential conflicts of interest under Standard VI(A).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Howard's actions might seem to implicate Standard VI(B): Priority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Transactions, which emphasizes the importance of giving clients' transactions priority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transactions, the primary issue here is the lack of disclosure of a potential conflict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interest, which falls under Standard VI(A).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Q.3096 To ensure best practice, which of the following is most likely allowed under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VI(C): Referral Fees?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completely restrict any fees received for referrals of customers and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Mandatory disclosure to clients of all fees paid in cash or in soft dollars, but not ones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in kind.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Providing the employer regular, yearly updates on the amount and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 received.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Standard VI(C): Referral Fees, a firm may opt to completely restrict any fees received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referrals of customers and clients. This approach is in line with the ethical guidelines that aim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 conflicts of interest and ensure transparency in professional conduct. By prohibiting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referral fees, a firm can maintain the integrity of its services and decisions, ensuring that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based solely on the best interests of the clients and not influenced by potential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gains from referrals.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Mandatory disclosure to clients of all fees paid, whether in cash, in soft dollars,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 kind, is a requirement under Standard VI(C). Transparency in disclosing all forms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received for referrals, including non-monetary benefits, is crucial for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ethical standards and client trust.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the employer with regular, yearly updates on the amount and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received for referrals does not meet the standard's requirements for timely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disclosure. Standard VI(C) mandates more frequent and detailed reporting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ensure that employers are promptly and fully informed about referral arrangements.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Q.3097 Brian Slack works for the financial management department of Gary Financial Associates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(GFA), a large U.S. based multinational firm. In addition to his regular compensation, Slack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receives additional compensation for every referral he makes to GFA's brokerage department.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such, Slack refers several of his clients to GFA's brokerage department and verbally discloses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arrangement to his clients.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comply with Standard VI(C): Referral Fees of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Conduct, Slack should: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Continue with current practices since the referrals are made within the firm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involve internal payments rather than a third party and external payments.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Disclose to his clients the nature and value of the additional compensation and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it in writing.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Not refer his clients to the brokerage department since disclosure of such a practice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absolve him of noncompliant actions.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the referrals are made within a firm and involve internal payments, Slack needs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 this arrangement to his clients and should make it in writing.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Slack can continue with his current practices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any changes, under the assumption that referrals within the firm involving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do not require disclosure. This is a misunderstanding of Standard VI(C): Referral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mandates that all compensation arrangements, including those involving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within the same firm, must be disclosed to clients.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Slack should not refer his clients to the brokerage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department at all, suggesting that disclosure of such practices does not mitigate noncompliant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actions. However, the CFA Institute Standards of Professional Conduct do not prohibit referral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 outright; instead, they require that any additional compensation arrangements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disclosed to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Q.3098 Edson Williams is a portfolio manager at an investment bank. Williams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successful in bringing in new business for the bank and in increasing assets under management.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this reason, he has received a considerable amount of additional compensation but has never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disclosed this fact to clients or prospective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CFA Institute Standards of Professional Conduct, Williams is most likely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Compliance with the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Violation of Standard VI(C): Referral Fees and Standard V(B): Communication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 and Prospective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Violation of Standard VI(C): Referral Fees, Standard V(B): Communication with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Prospective Clients, and Standard VI(A): Disclosure of Conflicts.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764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 VI(C): Referral Fees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standard requires members and candidates to disclose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employer, clients, and prospective clients, as appropriate, any compensation,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consideration, or benefit received from or paid to others for the recommendation of products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services. If Williams received additional compensation for bringing in new business and did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 this, he would be in violation of this standard.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404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 V(B): Communication with Clients and Prospective Clients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members and candidates to disclose to clients and prospective clients the basic format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general principles of the investment processes used to analyze investments, select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and construct portfolios and must promptly disclose any changes that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materially affect those processes. If Williams did not disclose his additional compensation,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potentially affect his investment decisions, he would be in violation of this standard.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404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 VI(A): Disclosure of Conflicts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standard requires members and candidates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full and fair disclosure of all matters that could reasonably be expected to impair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and objectivity or interfere with respective duties to their clients,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and employer. If Williams did not disclose his additional compensation, which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create a potential conflict of interest, he would be in violation of this standard.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3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Q.3099 Max Leonard works as a portfolio manager at Lion Investments (LION), a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firm. In addition to his work at LION, Leonard is also part of the local CFA Society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oversees and monitors the proper implementation of the CFA Institute ethical rules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standards. While preparing marketing material for LION, Leonard mentions that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 in the local CFA Society could assist his clients in better managing their assets.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marketing material developed by Leonard is most likely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Compliance with the CFA Institute Standards of Professional Conduct.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Violation of the standards since Leonard may not reveal his involvement with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Society to his clients.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Violation of the standards since Leonard cannot infer any special advantage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 from his participation in the CFA Society.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Leonard may factually state his involvement with the local CFA Society but he cannot otter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 advantage to his clients from such participation.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Leonard's actions are in compliance with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 Professional Conduct. However, this is not the case as Leonard's statement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 material misleads clients about the benefits of his service, which is a clear violation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inaccurately states that Leonard may not reveal his involvement with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Society to his clients. In fact, CFA Institute standards allow members to disclose their affiliations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roles in professional societies, provided such disclosures are factual and not misleading.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Q.3102 David Levine is the portfolio manager for a pension portfolio worth $25 million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life of 35 years. Levine was recently asked by his employer to participate in a bonus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plan that rewarded managers on the basis of quarterly performance relative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benchmark indices. Levine felt encouraged and decided to participate in the plan.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comply with best practices under CFA Institute Standards of Professional Conduct, Levine: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Should disclose this compensation arrangement to his client.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Not accept such additional compensation since it conflicts with his objectives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manager for his client.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Should not disclose such an arrangement to his client since it is known that employers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their employees on the basis of performance and the compensation is internal.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Levine should disclose this arrangement to his client (since a conflict of interest exists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 compensation and his client's IPS).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contrary to the firm's recommendation undermines the principle of acting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client's best interest. Investment professionals are expected to provide objective advice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support to their clients, respecting their autonomy in decision-making.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disclosing the compensation arrangement under the assumption that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practice and solely an internal matter overlooks the potential conflict of interest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transparency in the advisor-client relationship.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 emphasize the need for full disclosure of any arrangements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the investment decision-making process.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Q.3103 Janice Smith, CFA, serves as a senior trader at an investment management firm. Smith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recently fired a subordinate because he was involved in leaking confidential trade information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acquaintance serving a brokerage firm. Mona Singh has been hired as a replacement.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first day of work, Smith instructs Singh to execute a buy order for the firm's top four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to executing for the firm's remaining client accounts.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Smith in violation of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by agreeing to serve as a supervisor at a firm where there are inadequate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supervisory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she did not make reasonable efforts to ensure that Singh has complied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Smith violated her duty as a supervisor when she instructed Singh to undertake a transaction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selective client accounts. Smith is encouraging her subordinate to engage in unfair trading.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make reasonable efforts to prevent violation of the Code and Standards, Smith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 her duty as a supervisor (Standard IV(C): Responsibility of Supervisors).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Smith's actions do not constitute a violation of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Standards of Professional Conduct. However, by instructing a subordinate to execute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trades in a manner that prioritizes certain clients over others, Smith is not adhering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principle of fair dealing.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ensuring adequate supervisory procedures is important,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in this scenario pertains to Smith's failure to treat all clients fairly and equitably,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by Standard III(B): Fair Dealing.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Q.3104 Selena George is a quantitative analyst at Idaho Analytics. Two months ago, George left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Idaho to serve an investment bank. On her final day at Idaho, she was instructed to delete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concerning a complex statistical model, developed by her in the previous year, from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computer and to return related physical records to her supervisor. Idaho identifies itself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model owner.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respect to George's responsibilities concerning model records and Idaho's identification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owner, have any of the CFA Institute Standards of Professional Conduct been violated?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Idaho cannot identify itself as the model owner.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as the model designer, George reserves the right to make a personal copy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records.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Records are a property of the firm, and departing employees cannot take the property of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consent of their employer. Therefore, Idaho reserves the exclusive right to records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concerning the model. (Standard V(C): Record Retention)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 developed while still employed by a firm are the property of the firm.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identifying Idaho as the author of the report does not represent a violation.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Idaho Analytics cannot identify itself as the model owner,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principles outlined in the CFA Institute Standards of Professional Conduct.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these standards, any work product, including models developed by employees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their employment, is considered the property of the firm. This ownership includes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physical and intellectual property associated with the model.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posits that as the model designer, Selena George has the right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a personal copy of the model records. This assertion directly conflicts with Standard V(C):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 Retention of the CFA Institute Standards of Professional Conduct, which mandates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records and proprietary information remain the property of the firm. Employees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entitled to retain personal copies of such records without explicit permission from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Q.3106 George Mendes is considering an employment offer made by DR Associates,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bank. Should Mendes accept the offer, he will be responsible for supervising twenty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managers. Mendes' only concern is that employees' personal trades are not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adequately monitored and many of these transactions involve front-running clients' trades.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comply with the CFA Institute Standards of Professional Conduct, Mendes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Accept the offer and dismiss employees involved in front-running.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Accept the offer and implement adequate compliance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Decline the offer in writing until the firm adopts reasonable procedures to allow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of his supervisory responsibilities.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Front-running client trades constitutes a violation of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Conduct. His best course of action would be to decline the position offered and implement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adequate compliance procedures.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accepting the offer and dismissing employees involved in front-running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address the root cause of the problem. While disciplinary action against individuals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violate ethical standards is necessary, it is equally important to establish and enforce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compliance procedures to prevent such violations in the future.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accepting the offer and implementing adequate compliance procedures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seems like a proactive approach, it overlooks the immediate concern regarding the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culture of unethical practices within the firm. By accepting the offer under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Mendes might inadvertently signal acceptance of the firm's lax attitude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ethical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Q.3109 Dave Gunn is a junior equity research analyst serving a brokerage firm. He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asked to cover Time Limited, a global watchmaker. After conducting thorough research, Gunn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arrives at the conclusion that Time Limited's financial condition will deteriorate following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resignation of a key employee and that a 'sell' rating should be issued. Gunn's supervisor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instructs him to maintain a 'hold' rating until the situation becomes clearer.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Gunn's best course of action would be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Resign from his current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Issue a report with a 'sell' rating.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Issue a report with a 'hold' rating.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I(B): Independence and Objectivity requires members and candidates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and objectivity in their professional activities. Therefore, Gunn should 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pressured by his supervisor to issue a rating which is contrary to his own. Gunn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independently arrived at a 'sell' rating and must continue to maintain it. His best course of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be to release the report with his own recommendation.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Resigning from his current position is an extreme measure that does not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core issue of maintaining independence and objectivity in professional activities.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a report with a 'hold' rating, contrary to Gunn's independent analysis,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compromise his objectivity and independence. Standard I(B):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Objectivity emphasizes the importance of making professional judgments without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external pressures, including directives from supervisors that conflict with one's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Q.3110 Lance Hill is a senior portfolio manager at West Arc Asset Managers. Hill works at West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Arc’s headquarters in Luxembourg. He frequently conducts business with clients in the Asian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division. Asian regulators do not require portfolio managers to comply with the GIPS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reporting investment performance. The country in which West Arc is headquartered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Hill is a resident of requires strict compliance with the GIPS Standards.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avoid violation of the CFA Institute Standards of Professional Conduct, Hill should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Asian laws.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Law of the country in which the firm is headquartered.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avoid violation of the CFA Institute Standards of Professional Conduct, Hill should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law of the country in which the firm is headquartered. Both the Asian laws and the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Standards do not mandate compliance with the requirements of the GIPS Standards. The law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concerning GIPS standards is most strict in the country in which Hill is a resident of, and thus,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Hill should comply with this law.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practical to comply with local regulations in Asia, given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Asian division's regulators do not require adherence to GIPS standards, this approach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fulfill the obligation to maintain consistent, ethical standards across all operations.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International Financial Reporting Standards (IFRS) are a set of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that provide guidelines for financial reporting. While IFRS plays a critical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transparency and comparability across international financial markets,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address the compliance requirements for investment performance reporting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outlined by the GIPS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Q.3111 Sara Wallace has recently passed Level ll of the CFA examinations. She is applying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position of a junior research analyst at a leading investment bank. In the qualifications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section of her resume, Wallace includes the following statements: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l: "I have successfully passed the first two levels of the CFA examinations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consecutive attempts."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2: "Since l have been working for two years in the investment industry, I expect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 my charter one year after completing the final level of the CFA examinations."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Wallace is most likely in violation of the CFA Institute Standards of Professional Conduct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Statement 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Statement 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of her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1 is not in violation of the CFA Institute Standards of Professional Conduct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stating that she passed the first two levels in consecutive attempts is a statement of fact.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2 is in violation of the CFA Institute Standards of Professional Conduct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Wallace is citing an expected date for the final award of the charter. The final award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 is subject to meeting CFA Program requirements and approval by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Board of Governors. The second statement is in violation of Standard VII(B): Reference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Institute, the CFA Designation, and the CFA Program.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Q.3116 Jack Gayle is a senior research analyst who is looking to expand his team. He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evaluating the backgrounds of three individuals, each of which has relevant experience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position. Details concerning the background of the three individuals are as follows: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1: Has suffered from financial bankruptcy because of bad investment decisions made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him for his personal investment account.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2: Is GayIe's stepbrother.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3: Was actively involved in a violent political demonstration against the city's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municipality authorities after which she was arrested.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individuals should Gayle eliminate as a potential candidate?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Individual 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Individual 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Individual 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Hiring his own stepbrother to be part of his research team represents a potential conflict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situation which Gayle should seek to avoid. Members and candidates should seek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all potential conflicts of interest wherever possible. (Standard VI(A): Disclosure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Conflicts)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bankruptcy situations do not adversely reflect on a member's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candidate's professional competence, integrity or reputation and therefore do not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 of the CFA Institute Standards of Professional Conduct.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transgression in support of personal beliefs does not constitute a violation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CFA Institute Standards of Professional Conduct, and thus Gayle can consider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as a candidate for his research team.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3: Guidance for Standards I-VII.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Demonstrate the application of the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Conduct to situations involving issues of professional integrity.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