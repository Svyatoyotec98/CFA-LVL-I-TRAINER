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Learning Module 7: Company Analysis: Forecasting</w:t>
      </w:r>
    </w:p>
    <w:p>
      <w:pPr>
        <w:autoSpaceDN w:val="0"/>
        <w:autoSpaceDE w:val="0"/>
        <w:widowControl/>
        <w:spacing w:line="271" w:lineRule="auto" w:before="358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Q.4291 An analyst is preparing a financial forecast for a company. The analyst has access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wealth of information and is planning to build a highly detailed model with a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perspective. This scenario is most likely to occur in which of the following situations?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analyst is an investor with a controlling position in a private company.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analyst is preparing a forecast for a public issuer with a straightforward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model.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analyst is publishing company research for external distribution and is focusing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quarterly forecasts of revenue and earnings per share.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analyst preparing a financial forecast for a company with a wealth of information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planning to build a highly detailed model with a long-term perspective is most likely to occur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analyst is an investor with a controlling position in a private company. In this situation,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has access to detailed internal information and has a vested interest in the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 of the company.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can use this information to build a comprehensive financial model that takes into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 the company's specific business operations, financial condition, and strategic plans.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level of detail and long-term perspective is particularly important for an investor with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controlling position, as their investment decisions can have a significant impact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future.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an analyst publishing company research for external distribution may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access to a wealth of information, they are typically focused on short-term forecasts of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earnings per share. These forecasts are often based on publicly available information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intended to provide guidance to investors and other external stakeholders.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involve the level of detail and long-term perspective described in the question.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An analyst preparing a forecast for a public issuer with a straightforward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model may not need to build a highly detailed model with a long-term perspective.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they may have access to a wealth of information, the straightforward nature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model may not require the level of detail described in the question. Furthermore, public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issuers are subject to regulatory requirements that limit the amount of non-public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can be used in financial forecasts, which may further limit the level of detail and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 that can be incorporated into the model.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(a): Explain principles and approaches to forecasting a company’s financial results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Q.4292 An analyst is preparing a financial forecast for a company. The analyst needs to consider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business model as it can significantly influence the structure of the forecast.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particularly important when comparing companies from different industries. Which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following industries is most likely to require a different approach to forecasting due to its unique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structure and revenue streams?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company operating in the retail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company operating in the online marketplace industry.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 company operating in the oil and gas production industry.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company operating in the oil and gas production industry is likely to require a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to forecasting due to its unique financial structure and revenue streams. The oil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gas industry is characterized by high capital expenditure, long project timelines, and revenues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highly dependent on commodity prices. This makes the financial structure of oil and gas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significantly different from companies in other industries.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retail industry has its own unique characteristics, such as inventory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and seasonality, these do not significantly alter the basic structure of a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forecast. The main revenue streams for a retail company, such as sales of goods, are similar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of many other industries. Therefore, the approach to forecasting for a retail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would not be significantly different from that for companies in many other industries.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online marketplace industry has unique characteristics,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network effects and scalability, these do not significantly alter the basic structure of a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forecast. The main revenue streams for an online marketplace company, such as transaction fees,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similar to those of many other industries. Therefore, the approach to forecasting for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online marketplace company would not be significantly different from that for companies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many other industries.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(d): Explain approaches to forecasting a company’s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Q.4293 An analyst is preparing a forecast for a company's financial health and future prospects.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He decides to focus on the average number of stores open and the average net sales per store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 the company's net sales. He also plans to forecast gross margin and SG&amp;A expenses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percentages of net sales. Which forecast object is the analyst most likely using in this scenario?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Summary Measures.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Drivers of Financial Statement Lines.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Individual Financial Statement Lines.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is primarily using Drivers of Financial Statement Lines as the forecast object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scenario. In financial forecasting, drivers are the operational and financial variables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influence the financial performance of a company. In this case, the analyst is using the average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stores open and the average net sales per store as drivers to predict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net sales.</w:t>
      </w:r>
    </w:p>
    <w:p>
      <w:pPr>
        <w:autoSpaceDN w:val="0"/>
        <w:autoSpaceDE w:val="0"/>
        <w:widowControl/>
        <w:spacing w:line="259" w:lineRule="auto" w:before="2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are operational drivers that directly influence the company's revenue. Similarly,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is forecasting gross margin and SG&amp;A expenses as percentages of net sales, which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drivers that influence the company's profitability. By focusing on these drivers,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is able to create a more accurate and detailed forecast of the company's financial health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future prospects.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Summary Measures refer to aggregate measures of a company's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performance, such as total revenue or net income. While these measures are important,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not the primary focus of the analyst's forecast in this scenario. The analyst is focusing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drivers that influence these summary measures, not the measures themselves.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Individual Financial Statement Lines refer to the individual line items in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statements, such as revenue, cost of goods sold, or net income. While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is indeed forecasting some of these line items, he is doing so by focusing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drivers, not the line items themselves.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Q.4294 A company has recently announced a material legal proceeding that could potentially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its financial health. An analyst decides to forecast the potential loss or gain and its timing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make an investment decision. This forecast is not based on historical financial statements.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type of forecast object is the analyst most likely using in this case?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Ad Hoc Objects.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Summary Measures.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Individual Financial Statement Lines.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is using Ad Hoc Objects for the forecast. Ad Hoc Objects are used when the analyst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needs to forecast an event that is not based on historical financial statements and is not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regular occurrence. In this case, the analyst is trying to forecast the potential impact of a legal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proceeding on the company's financial health. This is not a regular occurrence and is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something that can be predicted based on historical financial statements.</w:t>
      </w:r>
    </w:p>
    <w:p>
      <w:pPr>
        <w:autoSpaceDN w:val="0"/>
        <w:autoSpaceDE w:val="0"/>
        <w:widowControl/>
        <w:spacing w:line="259" w:lineRule="auto" w:before="2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is using an Ad Hoc Object for the forecast. Ad Hoc Objects are often used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situations where there is a significant event or change in the company's operations that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have a significant impact on the company's financial performance. These forecasts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often more subjective and require a higher level of judgment and expertise from the analyst.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Summary Measures are used when the analyst is forecasting a summary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 of the company's financial performance, such as earnings per share or return on equity.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not the case here, as the analyst is not forecasting a summary measure but rather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potential impact of a legal proceeding.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Individual Financial Statement Lines are used when the analyst is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specific line items on the financial statements based on historical trends and other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factors. This is not the case here, as the analyst is not forecasting a specific line item on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statements but rather the potential impact of a legal proceeding.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(e): Describe the use of scenario analysis in forecasting.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281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Q.4295 An analyst is preparing a forecast for a company's sales and gross margin.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discloses its gross margin only on a consolidated basis. The analyst is considering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and gross margin by individual product line. However, the analyst is aware that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reported gross margin results differ from the gross margin estimates, it will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challenging to verify the product-line gross margin estimates. In this scenario, what is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issue the analyst will face?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analyst will be able to easily verify the product-line gross margin estimates.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analyst will not be able to determine if the forecast is off on individual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lines.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analyst will not face any issues as the company discloses its gross margin on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consolidated basis.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 only discloses its gross margin on a consolidated basis, it becomes challenging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verify the gross margin estimates for individual product lines. This is because the consolidated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gross margin is a weighted average of the gross margins of all the product lines, and it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provide information about the gross margin of each individual product line. If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reported gross margin results differ from the gross margin estimates, the analyst will not be 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 identify which product line's gross margin estimate is off.</w:t>
      </w:r>
    </w:p>
    <w:p>
      <w:pPr>
        <w:autoSpaceDN w:val="0"/>
        <w:autoSpaceDE w:val="0"/>
        <w:widowControl/>
        <w:spacing w:line="259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could lead to inaccuracies in the forecast and could potentially mislead the analyst's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understanding of the company's profitability by product line. Therefore, it is crucial for analysts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consider the limitations of using consolidated gross margin data when forecasting sales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gross margin by individual product lines.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will not be able to easily verify the product-line gross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estimates if the company only discloses its gross margin on a consolidated basis.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consolidated gross margin does not provide information about the gross margin of each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product line, making it difficult to verify the gross margin estimates for individual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product lines.</w:t>
      </w:r>
    </w:p>
    <w:p>
      <w:pPr>
        <w:autoSpaceDN w:val="0"/>
        <w:autoSpaceDE w:val="0"/>
        <w:widowControl/>
        <w:spacing w:line="259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will indeed face issues even though the company discloses its gross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on a consolidated basis. The issue is that the consolidated gross margin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about the gross margin of each individual product line, making it difficult to verify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gross margin estimates for individual product lines.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282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Q.4296 An analyst is considering creating a complex model to forecast the revenues of Novartis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AG, a Swiss pharmaceutical company, by forecasting sales for each of its individual drugs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illness and geography. The analyst is aware that such a model would take months to create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weeks to update every quarter. Moreover, the forecasts by illness are not verifiable over time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company’s disclosures. In this scenario, what would most likely be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advisable course of action for the analyst?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analyst should create the complex model but only update it annually to save time.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analyst should proceed with creating the complex model as it will provide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accurate forecast.</w:t>
      </w:r>
    </w:p>
    <w:p>
      <w:pPr>
        <w:autoSpaceDN w:val="0"/>
        <w:autoSpaceDE w:val="0"/>
        <w:widowControl/>
        <w:spacing w:line="271" w:lineRule="auto" w:before="246" w:after="0"/>
        <w:ind w:left="79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analyst should not create a complex model and instead focus on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important drivers and use aggregations and shortcuts where the value-added of discrete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forecasting is low.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analyst should not create a complex model and instead focus on the most important drivers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and use aggregations and shortcuts where the value-added of discrete forecasting is low.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analysis, it is important to balance the complexity of a model with its practicality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usefulness. While a highly detailed model may theoretically provide more accurate forecasts,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may also be time-consuming to create and update and may not necessarily provide significantly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better results than a simpler model.</w:t>
      </w:r>
    </w:p>
    <w:p>
      <w:pPr>
        <w:autoSpaceDN w:val="0"/>
        <w:autoSpaceDE w:val="0"/>
        <w:widowControl/>
        <w:spacing w:line="257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Updating the model only annually would not provide timely and relevant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information for decision-making. In a fast-paced industry like pharmaceuticals, conditions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 rapidly, and outdated information could lead to inaccurate forecasts and poor decisions.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creating a complex model might seem like it would provide the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forecast, it is not always the best course of action. The time and resources required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create and maintain such a model may not be justified by the potential increase in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accuracy. Moreover, if the forecasts by illness are not verifiable, the model could be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inaccurate assumptions, leading to inaccurate forecasts.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Q.4297 Assume you are an analyst working for a financial firm. You are tasked with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future performance of a company that operates in a cyclical industry and is currently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undergoing a major restructuring process, including a large acquisition. Given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circumstances, you are considering the Historical Results Forecast Approach. Is this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suitable for your task?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Yes, because the Historical Results Forecast Approach is the easiest and often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default method due to its simplicity.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No, because the Historical Results Forecast Approach is less suitable for companies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cyclical industries and those undergoing major restructuring.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Yes, because the Historical Results Forecast Approach is commonly used for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objects that are not material or that the analyst does not hold an opinion on.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Historical Results Forecast Approach is less suitable for companies in cyclical industries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those undergoing major restructuring. This approach relies on the assumption that past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is a reliable indicator of future performance. However, in cyclical industries,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can vary significantly from one period to another due to changes in the business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cycle. Therefore, using historical results to forecast future performance can lead to inaccurate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predictions.</w:t>
      </w:r>
    </w:p>
    <w:p>
      <w:pPr>
        <w:autoSpaceDN w:val="0"/>
        <w:autoSpaceDE w:val="0"/>
        <w:widowControl/>
        <w:spacing w:line="259" w:lineRule="auto" w:before="224" w:after="0"/>
        <w:ind w:left="14" w:right="5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Historical Results Forecast Approach is indeed often the default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method due to its simplicity, this does not mean it is suitable for all situations. As explained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above, it is less suitable for companies in cyclical industries and those undergoing major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restructuring.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Historical Results Forecast Approach is not only used for forecast objects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not material or that the analyst does not hold an opinion on. It can also be used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material forecast objects and when the analyst does hold an opinion. However, its suitability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depends on the specific circumstances, as explained above.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(e): Describe the use of scenario analysis in forecasting.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5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Q.4298 You are a financial analyst, and you are asked to predict the future outcomes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operating in an industry where you do not anticipate any changes in the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structure. The company also has a low sensitivity to changes in the business cycle. Why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historical forecast approach forecasting approach most likely be most suitable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scenario?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is less appropriate for companies in cyclical industries and those undergoing major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restructuring.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is commonly used to forecast objects that are not material or that the analyst does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hold an opinion on.</w:t>
      </w:r>
    </w:p>
    <w:p>
      <w:pPr>
        <w:autoSpaceDN w:val="0"/>
        <w:autoSpaceDE w:val="0"/>
        <w:widowControl/>
        <w:spacing w:line="271" w:lineRule="auto" w:before="246" w:after="0"/>
        <w:ind w:left="79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is suitable for companies operating in industries where the analyst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anticipate any changes in the industry structure and for companies that have a low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sensitivity to changes in the business cycle.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Historical Results Forecast Approach is most suitable in this scenario because it is ideal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companies operating in industries where the analyst does not anticipate any changes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structure and for companies that have a low sensitivity to changes in the business cycle.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uses historical data as a basis for estimating future outcomes. It assumes that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past performance of a company is a good indicator of its future performance.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the Historical Results Forecast Approach is less appropriate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companies in cyclical industries and those undergoing major restructuring, this statement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does not accurately describe why it would be the most suitable approach in this particular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scenario. The key factor in this scenario is not that the company is not in a cyclical industry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undergoing restructuring, but that the industry is stable and the company has a low sensitivity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the business cycle.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Historical Results Forecast Approach is not just used for forecast objects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are not material or that the analyst does not hold an opinion on. It can be used for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or industry, provided that the conditions are suitable, as they are in this scenario.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choice misrepresents the scope and applicability of the Historical Results Forecast Approach.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(a): Explain principles and approaches to forecasting a company’s financial results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7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285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Q.4299 In which of the following scenarios would the historical base rates and convergence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 approach be most likely suitable?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A company in a new and rapidly changing industry where calculating a base rate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difficult.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A leading tech company that accounts for a substantial proportion of the industry base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 biotechnology company that recently launched its first drug and is expected to scale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operations.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Historical Base Rates and Convergence forecast Approach would be most suitable for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biotechnology company that recently launched its first drug and is expected to scale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This is because the company is in a phase where it is expected to grow and stabilize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its operations, and hence, it is reasonable to expect that its performance will converge 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average over time. The base rate, in this case, would be the average or median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performance of similar biotechnology companies that have launched their first drug and scaled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their operations.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company in a new and rapidly changing industry where calculating a base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difficult would not be a suitable candidate for the Historical Base Rates and Convergence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 Approach. This is because the lack of historical data and the rapid changes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make it difficult to calculate a reliable base rate, and hence, the forecast based on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approach would be highly uncertain and potentially misleading.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A leading tech company that accounts for a substantial proportion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 base rate would not be a suitable candidate for the Historical Base Rates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Convergence forecast Approach. This is because the company's performance is likely to have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impact on the industry average, and hence, using the industry average as a base rate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 forecasting the company's performance would be circular and potentially misleading.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(a): Explain principles and approaches to forecasting a company’s financial results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286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Q.4300 Which of the following is most likely explains why the Historical Base Rates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Convergence forecast Approach is not suitable for companies in highly cyclical industries?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It requires a longer-term base rate and smooth convergence to it, which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obscure year-to-year volatility.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It requires a short-term base rate and rapid convergence it, which would highlight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year-to-year volatility.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It requires a medium-term base rate and moderate convergence to it, which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neither obscure nor highlight year-to-year volatility.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7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Historical Base Rates and Convergence Forecast Approach is not suitable for companies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highly cyclical industries because it requires a longer-term base rate and smooth convergence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it, which would obscure year-to-year volatility. Highly cyclical industries are characterized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fluctuations in performance and profitability due to economic cycles. These industries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can experience periods of rapid growth followed by periods of contraction.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Historical Base Rates and Convergence forecast Approach does not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short-term base rate and rapid convergence to it. This would highlight year-to-year volatility,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not the objective of this approach. This approach is designed to provide a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perspective and smooth out short-term fluctuations, not to highlight them.</w:t>
      </w:r>
    </w:p>
    <w:p>
      <w:pPr>
        <w:autoSpaceDN w:val="0"/>
        <w:autoSpaceDE w:val="0"/>
        <w:widowControl/>
        <w:spacing w:line="262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Historical Base Rates and Convergence forecast Approach does not require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medium-term base rate and moderate convergence to it. This would neither obscure nor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highlight year-to-year volatility, which is not the objective of this approach. This approach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designed to provide a long-term perspective and smooth out short-term fluctuations, not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maintain a balance between obscuring and highlighting volatility.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Equity, Learning Module 7: Company Analysis: Forecasting. LOS (a):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principles and approaches to forecasting a company’s financial results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287</w:t>
      </w:r>
    </w:p>
    <w:p>
      <w:pPr>
        <w:autoSpaceDN w:val="0"/>
        <w:autoSpaceDE w:val="0"/>
        <w:widowControl/>
        <w:spacing w:line="240" w:lineRule="auto" w:before="82" w:after="0"/>
        <w:ind w:left="0" w:right="8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Q.4301 A public company's management has provided a guidance range for their sales growth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2%–4%. As an investor, you are trying to understand the management's true expectations.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characteristics of guidance and management expectations, how should you most likely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interpret this range?</w:t>
      </w:r>
    </w:p>
    <w:p>
      <w:pPr>
        <w:autoSpaceDN w:val="0"/>
        <w:autoSpaceDE w:val="0"/>
        <w:widowControl/>
        <w:spacing w:line="240" w:lineRule="auto" w:before="3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midpoint of the range, 3%, represents the management's true expectations.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lower bound of the range, 2%, represents the management's true expectations.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upper bound of the range, 4%, represents the management's true expectations.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company's management provides a guidance range for their sales growth, interpreting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upper bound of the range as the management's true expectations is often a prudent approach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investors. This interpretation is grounded in the understanding that management teams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typically offer guidance ranges to encapsulate potential uncertainties and risks that could affect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performance. The upper end of this range is not just an optimistic target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rather a calculated estimate that management believes is achievable, even in the face of some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anticipated challenges.</w:t>
      </w:r>
    </w:p>
    <w:p>
      <w:pPr>
        <w:autoSpaceDN w:val="0"/>
        <w:autoSpaceDE w:val="0"/>
        <w:widowControl/>
        <w:spacing w:line="262" w:lineRule="auto" w:before="224" w:after="0"/>
        <w:ind w:left="14" w:right="5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Suggesting that the midpoint of the range, 3%, represents management's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oversimplifies the strategic purpose behind providing a range. While the midpoint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might seem like a reasonable estimate, it does not fully account for the optimism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 might have about its strategies and market conditions. The midpoint could be seen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a conservative estimate, potentially underestimating the company's capabilities and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opportunities.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Interpreting the lower bound of the range, 2%, as the management's true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expectations is overly pessimistic. This figure likely represents a threshold that management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confident it can exceed, barring any unforeseen major disruptions. It is a conservative figure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ensures the company can meet its guidance even under less favorable conditions. Relying solely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the lower end of the guidance range might lead investors to undervalue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 for growth and overlook the strategic initiatives in place to achieve higher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growth.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1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Q.4302 You are an analyst considering the use of a company's guidance for your forecasts.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in question is highly sensitive to the business cycle. Based on the principles of using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guidance for forecasts, should you rely on the company's guidance for your forecasts?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Yes, because guidance accounts for a majority of the quarterly financial reporting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 used by investors.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Yes, because guidance is forward-looking, and management has an abundance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industry and company information that investors do not.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No, because management does not have an informational advantage over investors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forecasting macroeconomic variables like GDP or the prices of commodities.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considering the use of a company's guidance for forecasts, especially for a company that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highly sensitive to the business cycle, it is important to understand the limitations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management's ability to predict future outcomes. While management does have access 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wealth of industry and company-specific information, they do not have an informational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advantage over investors when it comes to forecasting macroeconomic variables like GDP 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of commodities.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guidance does account for a significant portion of the quarterly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financial reporting information used by investors, this does not mean that it should be the sole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source of information for forecasts. Guidance is just one of many tools that investors can use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 future performance. Other sources of information, such as economic indicators, industry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trends, and independent research, should also be considered when making forecasts.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it is true that management has access to a wealth of industry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company-specific information, this does not necessarily translate into an ability to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predict future macroeconomic conditions. As mentioned above, management does not have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informational advantage over investors when it comes to forecasting macroeconomic variables.</w:t>
      </w:r>
    </w:p>
    <w:p>
      <w:pPr>
        <w:autoSpaceDN w:val="0"/>
        <w:autoSpaceDE w:val="0"/>
        <w:widowControl/>
        <w:spacing w:line="240" w:lineRule="auto" w:before="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Relying solely on the company's guidance for forecasts could lead to inaccurate predictions.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(a): Explain principles and approaches to forecasting a company’s financial results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3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289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Q.4304 A financial analyst is preparing a revenue forecast for a company that discloses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volumes and prices of its products. The analyst plans to prepare individual forecasts for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quantities and then multiply them to arrive at a revenue forecast. This approach is most likely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example of which type of forecast object?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Top-Down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Bottom-Up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Growth and Market Share Forecast Object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an example of a Bottom-Up Forecast Object. In a bottom-up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approach, the analyst starts with the smallest, most basic elements of the business and then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combines them to create a larger, overall forecast. In this case, the analyst starts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individual volumes and prices of the company's products, which are the basic elements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revenue.</w:t>
      </w:r>
    </w:p>
    <w:p>
      <w:pPr>
        <w:autoSpaceDN w:val="0"/>
        <w:autoSpaceDE w:val="0"/>
        <w:widowControl/>
        <w:spacing w:line="257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top-down forecast object would involve starting with a larger, overall forecast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(such as total market size or total company revenue) and then breaking it down into smaller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components. This is the opposite of the approach described in the question.</w:t>
      </w:r>
    </w:p>
    <w:p>
      <w:pPr>
        <w:autoSpaceDN w:val="0"/>
        <w:autoSpaceDE w:val="0"/>
        <w:widowControl/>
        <w:spacing w:line="259" w:lineRule="auto" w:before="224" w:after="0"/>
        <w:ind w:left="14" w:right="5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market growth and market share forecast object would involve forecasting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of the overall market and the company's share of that market. This is a different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than the one described in the question, which involves forecasting individual volumes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prices of the company's products.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290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Q.4305 A retail company is forecasting its revenues based on the number of stores and sales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store, or same-store sales growth and sales related to new-store openings. This approach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an example of which type of forecast object?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Capacity-based Measures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Return- or Yield-based Measures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Growth and Market Share Forecast Object.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9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an example of a Capacity-based Measures Forecast Object. The capacity is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number of stores that the retail company operates. The company is forecasting its revenues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based on two factors: the sales per store (same-store sales growth) and the sales related to new-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 openings. This approach is a capacity-based measure because it is based on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capacity to generate sales, which is determined by the number of stores it operates.</w:t>
      </w:r>
    </w:p>
    <w:p>
      <w:pPr>
        <w:autoSpaceDN w:val="0"/>
        <w:autoSpaceDE w:val="0"/>
        <w:widowControl/>
        <w:spacing w:line="257" w:lineRule="auto" w:before="226" w:after="0"/>
        <w:ind w:left="14" w:right="7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is forecasting its revenues based on its ability to utilize its capacity (i.e., its stores)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generate sales. This approach is commonly used in industries where capacity is a key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determinant of revenues, such as retail, manufacturing, and hospitality.</w:t>
      </w:r>
    </w:p>
    <w:p>
      <w:pPr>
        <w:autoSpaceDN w:val="0"/>
        <w:autoSpaceDE w:val="0"/>
        <w:widowControl/>
        <w:spacing w:line="262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Return- or Yield-based Measures Forecast Object refers to a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that is based on the returns or yields that a company expects to generate.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is typically used in financial industries, such as banking and investment. In this case,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 is not forecasting its revenues based on returns or yields but rather on its own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capacity to generate sales.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Growth and Market Share Forecast Object refers to a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that is based on the growth of the overall market and the company's share of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In this case, the company is not forecasting its revenues based on market growth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share but rather on its own capacity to generate sales.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291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Q.4306 A retail company is forecasting its revenues based on the number of stores and sales per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store, or same-store sales growth and sales related to new-store openings. This approach is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an example of which type of forecast object?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Capacity-based Measures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Return- or Yield-based Measures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Growth and Market Share Forecast Object.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approach is an example of a Capacity-based Measures Forecast Object. In this case,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capacity is the number of stores that the retail company operates. The company is forecasting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revenues based on two factors: the sales per store (same-store sales growth) and the sales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related to new-store openings. This approach is a capacity-based measure because it is based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company's capacity to generate sales, which is determined by the number of stores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operates.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Return- or Yield-based Measures Forecast Object refers to a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that is based on the returns or yields that a company expects to generate.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is typically used in financial industries, such as banking and investment. The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not forecasting its revenues based on returns or yields but rather on its own capacity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generate sales.</w:t>
      </w:r>
    </w:p>
    <w:p>
      <w:pPr>
        <w:autoSpaceDN w:val="0"/>
        <w:autoSpaceDE w:val="0"/>
        <w:widowControl/>
        <w:spacing w:line="259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Market Growth and Market Share Forecast Object refers to a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that is based on the growth of the overall market and the company's share of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market. In this case, the company is not forecasting its revenues based on market growth 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market share but rather on its own capacity to generate sales.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292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0" w:right="5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Q.4307 A bank is forecasting its net interest income based on account balances and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yields on them. The net interest income is calculated as loans multiplied by the average interest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 minus the product of deposits and liabilities and their average interest rate. This approach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an example of which type of forecast object?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Return- or Yield-based Measures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Product-line or Segment Revenues Forecast Object.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Market Growth and Market Share Forecast Object.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Return- or yield-based measures are forecasts based on account balances and revenue yields 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them. For example, net interest income for a bank can be calculated as loans multiplied by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average interest rate minus the product of deposits and liabilities and their average interest rate.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Product-line or segment revenues are forecasts for individual products, product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or business lines, geographic areas, or reporting segments are made and then aggregated into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total revenue forecast. This approach is commonly used if a company makes such disclosures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if the objects have different economic exposures.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a market growth and market share technique the analyst first forecasts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rate for a company’s product market, and then considers the company’s current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share and how that share is likely to change over time.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293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Q.4308 If a company experiences a sudden increase in revenue due to changes in exchange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rates, additional selling days in the period, or acquisitions, how should these items most likely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treated in the revenue forecast? They should be: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included in the forecast but highlighted as potential risks.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included in the forecast as they contribute to the overall revenue.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excluded from the forecast and considered separately as they do not have the same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drivers as the recurring revenue.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items should be excluded from the forecast and considered separately as they do not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same drivers as the recurring revenue. In financial forecasting, it is crucial to distinguish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recurring and non-recurring items. Recurring items are those that are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continue in the future, while non-recurring items are one-time events that are not expected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repeat. A sudden increase in revenue due to changes in exchange rates, additional selling days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period, or acquisitions are examples of non-recurring items.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While it is important to highlight potential risks in a forecast, including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items in the forecast could lead to overestimation or underestimation of future revenues.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items are non-recurring and do not reflect the company's underlying business performance.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they should not be included in the forecast, even if they are highlighted as potential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risks.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Including these items in the forecast as they contribute to the overall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can lead to inaccurate forecasts. These items are non-recurring and do not reflect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underlying business performance. Therefore, they should not be included in the forecast.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294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Q.4309 The COVID-19 pandemic led to a rapid increase in e-commerce sales, which later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decelerated or declined in 2022. How should an analyst most likely interpret this trend in 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commerce sales?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As an indication that the e-commerce industry is in decline.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As a sign of the e-commerce industry's instability and unpredictability.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As evidence that some of the growth in e-commerce sales during the pandemic was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non-recurring.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rapid increase in e-commerce sales during the COVID-19 pandemic and the subsequent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deceleration or decline in 2022 should be interpreted as evidence that some of the growth in e-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commerce sales during the pandemic was non-recurring. The pandemic led to a unique set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circumstances that significantly boosted e-commerce sales, including lockdowns, social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distancing measures, and a general shift towards online shopping due to health concerns.</w:t>
      </w:r>
    </w:p>
    <w:p>
      <w:pPr>
        <w:autoSpaceDN w:val="0"/>
        <w:autoSpaceDE w:val="0"/>
        <w:widowControl/>
        <w:spacing w:line="262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deceleration or decline in e-commerce sales in 2022 does not necessarily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 that the e-commerce industry is in decline. It is more likely a return to more normal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rates after the extraordinary surge in sales during the pandemic. The long-term trend for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e-commerce industry is still one of growth, driven by factors such as increasing internet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penetration, technological advancements, and changing consumer behaviors.</w:t>
      </w:r>
    </w:p>
    <w:p>
      <w:pPr>
        <w:autoSpaceDN w:val="0"/>
        <w:autoSpaceDE w:val="0"/>
        <w:widowControl/>
        <w:spacing w:line="259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fluctuation in e-commerce sales during and after the pandemic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necessarily indicate the e-commerce industry's instability and unpredictability. It is more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reflection of the extraordinary circumstances created by the pandemic, which led to a temporary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surge in e-commerce sales.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(e): Describe the use of scenario analysis in forecasting.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295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Q.4310 Which of the following is most likely the primary reason the analyst to analysts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separate certain "one-time" revenues or gains from the main revenue forecast when forecasting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To make the revenue forecast appear more impressive.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To forecast the "underlying" revenue or growth apart from the non-recurring items.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To simplify the revenue forecast by removing complex elements.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62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primary reason for separating certain "one-time" revenues or gains from the main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 is to forecast the "underlying" revenue or growth apart from the non-recurring items.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one-time revenues or gains are not expected to recur in the future,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therefore, they can distort the true picture of a company's ongoing operations. By separating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items, analysts can provide a more accurate and reliable forecast of the company's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revenue growth.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purpose of separating one-time revenues or gains from the main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 is not to make the revenue forecast appear more impressive. While removing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items may result in a lower total revenue figure, it provides a more accurate and reliable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 of the company's ongoing operations. The goal of financial analysis is to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accurate and reliable information, not to inflate or distort the financial results.</w:t>
      </w:r>
    </w:p>
    <w:p>
      <w:pPr>
        <w:autoSpaceDN w:val="0"/>
        <w:autoSpaceDE w:val="0"/>
        <w:widowControl/>
        <w:spacing w:line="262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purpose of separating one-time revenues or gains from the main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 is not to simplify the revenue forecast by removing complex elements. While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approach may simplify the analysis to some extent, its primary purpose is to provide a more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accurate and reliable measure of the company's ongoing operations. Even with the removal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one-time items, the revenue forecast may still involve complex elements, such as the impact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changes in market conditions, competition, and company strategy.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296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Q.4311 In the late 2010s, GPU manufacturers saw a large increase in sales, partly attributed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use of GPUs in cryptocurrency mining. However, the companies could not or would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quantify the precise amount. How should an analyst most likely treat such sales in their forecast?</w:t>
      </w:r>
    </w:p>
    <w:p>
      <w:pPr>
        <w:autoSpaceDN w:val="0"/>
        <w:autoSpaceDE w:val="0"/>
        <w:widowControl/>
        <w:spacing w:line="240" w:lineRule="auto" w:before="4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They should: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ignore these sales as they are not quantified by the company.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include these sales in the forecast as they contribute to the overall revenue.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exclude these sales from the forecast and consider them separately, judging them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non-recurring.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5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 analyst should exclude these sales from the forecast and consider them separately, judging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them as non-recurring. This is because the sales attributed to the use of GPUs in cryptocurrency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mining are not a regular or predictable source of revenue for the company. The demand for GPUs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cryptocurrency mining can fluctuate significantly depending on various factors such as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 of cryptocurrencies, the difficulty of mining, and regulatory changes.</w:t>
      </w:r>
    </w:p>
    <w:p>
      <w:pPr>
        <w:autoSpaceDN w:val="0"/>
        <w:autoSpaceDE w:val="0"/>
        <w:widowControl/>
        <w:spacing w:line="262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Ignoring these sales completely would not be a prudent approach either. Even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though the company has not quantified the precise amount of these sales, they still represent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significant part of the company's business. Ignoring them could lead to an underestimation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total revenue and could also overlook the potential risks associated with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company's exposure to the cryptocurrency market.</w:t>
      </w:r>
    </w:p>
    <w:p>
      <w:pPr>
        <w:autoSpaceDN w:val="0"/>
        <w:autoSpaceDE w:val="0"/>
        <w:widowControl/>
        <w:spacing w:line="259" w:lineRule="auto" w:before="224" w:after="0"/>
        <w:ind w:left="14" w:right="6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is true that these sales contribute to the overall revenue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company, including them in the forecast without considering their non-recurring nature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lead to inaccurate predictions. The demand for GPUs for cryptocurrency mining is highly volatile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 unpredictable, and therefore, it is not a reliable source of revenue for the company.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297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Q.4312 Which of the following is least likely one of the main approaches used for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Historical results.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Market speculation.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Management guidance.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Market speculation is not one of the main approaches used for revenue forecasting.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forecasting is a crucial part of financial analysis and planning, and it involves predicting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revenues of a company based on various factors. The main approaches used for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forecasting include historical results, management guidance, and market research. Market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speculation, is not a reliable or systematic method for forecasting revenues.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Historical results are indeed one of the main approaches used for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forecasting. This method involves analyzing a company's past revenue trends to predict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revenues. It is based on the assumption that past performance is a good indicator of future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performance.</w:t>
      </w:r>
    </w:p>
    <w:p>
      <w:pPr>
        <w:autoSpaceDN w:val="0"/>
        <w:autoSpaceDE w:val="0"/>
        <w:widowControl/>
        <w:spacing w:line="259" w:lineRule="auto" w:before="224" w:after="0"/>
        <w:ind w:left="14" w:right="5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Management guidance is also a main approach used for revenue forecasting.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method involves using the revenue projections provided by a company's management team.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projections are often based on the company's strategic plans and goals, as well as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current market position and competitive environment.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(b): Explain approaches to forecasting a company’s revenues.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298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Q.4313 An analyst is reviewing the financial statements of a company. The company's disclosures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about operating costs are less detailed compared to revenue disclosures. The analyst has to 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more aggregated forecast objects. Which of the following would most likely be an example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an aggregated forecast object that the analyst might rely on?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Costs separated by different geographic regions.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Detailed breakdown of costs for each product line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Consolidated financial statement lines such as cost of sales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a company's disclosures about operating costs are less detailed compared to revenue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disclosures, an analyst might have to rely on more aggregated forecast objects. An example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such an aggregated forecast object is consolidated financial statement lines such as cost of sales.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 of sales is a line item on a company's income statement that aggregates all the direct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producing goods sold by a company.</w:t>
      </w:r>
    </w:p>
    <w:p>
      <w:pPr>
        <w:autoSpaceDN w:val="0"/>
        <w:autoSpaceDE w:val="0"/>
        <w:widowControl/>
        <w:spacing w:line="257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Costs separated by different geographic regions would not be an aggregated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forecast object. This would be a more detailed breakdown of costs, which the analyst does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have access to in this scenario.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 detailed breakdown of costs for each product line would also not be 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aggregated forecast object. This would be a more detailed level of cost information, which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analyst does not have access to in this scenario. Therefore, the analyst would not be able to rely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on this information for forecasting.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(c): Explain approaches to forecasting a company’s operating expenses and working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299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Q.4314 An analyst is forecasting for a grocery chain that also sells higher-margin items such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alcoholic products or pharmaceutical products. The analyst expects a change in the product mix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sold. What is the most likely reason for the analyst to forecast this change?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grocery chain is planning to reduce its product range.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grocery chain is planning to expand its product range.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Food and grocery items typically have low gross profit margins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9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likely reason for the analyst to forecast a change in the product mix sold by the grocery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chain is that food and grocery items typically have low gross profit margins. In the retail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industry, gross profit margin is a key indicator of a company's financial health. It represents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percentage of sales revenue a company retains after incurring the direct costs associated with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producing the goods it sells, and the services it provides.</w:t>
      </w:r>
    </w:p>
    <w:p>
      <w:pPr>
        <w:autoSpaceDN w:val="0"/>
        <w:autoSpaceDE w:val="0"/>
        <w:widowControl/>
        <w:spacing w:line="259" w:lineRule="auto" w:before="226" w:after="0"/>
        <w:ind w:left="14" w:right="6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higher the gross profit margin, the more capital a company retains on each dollar of sales,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it can then use to pay other costs or satisfy debt obligations. Therefore, by shifting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 mix towards higher-margin items such as alcoholic or pharmaceutical products,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grocery chain can increase its gross profit margin and improve its financial performance.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common strategy used by grocery chains to boost their profitability.</w:t>
      </w:r>
    </w:p>
    <w:p>
      <w:pPr>
        <w:autoSpaceDN w:val="0"/>
        <w:autoSpaceDE w:val="0"/>
        <w:widowControl/>
        <w:spacing w:line="262" w:lineRule="auto" w:before="224" w:after="0"/>
        <w:ind w:left="14" w:right="6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Reducing the product range could also lead to a change in the product mix, but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again, it is not necessarily linked to the gross profit margin. The impact on profitability would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depend on which products are removed from the range and what their margins were. If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grocery chain removes low-margin products, it could potentially increase its overall gross profit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margin, but if it removes high-margin products, the opposite could happen.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expanding the product range could potentially lead to a change in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product mix, it is not necessarily linked to the gross profit margin. The new products could have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higher or lower margins than the existing ones, and their impact on the overall profitability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would depend on their sales volume and the costs associated with their production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distribution.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(a): Explain principles and approaches to forecasting a company’s financial results and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position.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9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300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Q.4316 A company heavily relies on commodities for its production process. Recently, the input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prices have increased significantly. The company has a hedging strategy in place. As an analyst,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how would you most likely expect this situation to impact the company's gross margin?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gross margin will significantly decrease due to the rise in input prices.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The gross margin may decline, but the company's hedging strategy will mitigate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impact.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The gross margin will remain the same as the hedging strategy will completely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mitigate the impact of rising input prices.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gross margin may decline, but the impact will be mitigated by the company's hedging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strategy. Gross margin is calculated as sales revenue minus cost of goods sold (COGS) divided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sales revenue. When input prices rise, the COGS will increase, which could potentially decrease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gross margin.</w:t>
      </w:r>
    </w:p>
    <w:p>
      <w:pPr>
        <w:autoSpaceDN w:val="0"/>
        <w:autoSpaceDE w:val="0"/>
        <w:widowControl/>
        <w:spacing w:line="257" w:lineRule="auto" w:before="2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However, if the company has a hedging strategy in place, it can mitigate the impact of rising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input prices. Hedging strategies are designed to protect against price fluctuations by locking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prices for inputs in advance.</w:t>
      </w:r>
    </w:p>
    <w:p>
      <w:pPr>
        <w:autoSpaceDN w:val="0"/>
        <w:autoSpaceDE w:val="0"/>
        <w:widowControl/>
        <w:spacing w:line="257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it's true that rising input prices can lead to a decrease in gross margin,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statement ignores the fact that the company has a hedging strategy in place, which can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mitigate the impact of rising input prices.</w:t>
      </w:r>
    </w:p>
    <w:p>
      <w:pPr>
        <w:autoSpaceDN w:val="0"/>
        <w:autoSpaceDE w:val="0"/>
        <w:widowControl/>
        <w:spacing w:line="259" w:lineRule="auto" w:before="224" w:after="0"/>
        <w:ind w:left="14" w:right="6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This statement assumes that the hedging strategy will completely mitigate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impact of rising input prices, which is not always the case. The effectiveness of a hedging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strategy can vary depending on various factors, and it may not always be able to completely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eliminate the impact of rising input prices.</w:t>
      </w:r>
    </w:p>
    <w:p>
      <w:pPr>
        <w:autoSpaceDN w:val="0"/>
        <w:autoSpaceDE w:val="0"/>
        <w:widowControl/>
        <w:spacing w:line="254" w:lineRule="auto" w:before="224" w:after="0"/>
        <w:ind w:left="0" w:right="0" w:firstLine="0"/>
        <w:jc w:val="left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(e): Describe the use of scenario analysis in forecasting.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2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301</w:t>
      </w:r>
    </w:p>
    <w:p>
      <w:pPr>
        <w:autoSpaceDN w:val="0"/>
        <w:autoSpaceDE w:val="0"/>
        <w:widowControl/>
        <w:spacing w:line="240" w:lineRule="auto" w:before="82" w:after="0"/>
        <w:ind w:left="0" w:right="6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10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0" w:right="3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Q.4317 You are analyzing a company that operates as a wholesaler with franchised retail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operations. When comparing this company's gross margin with a retailer that owns and operates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its own stores, what would you most likely expect to find? The wholesaler will have a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higher gross margin and lower operating costs.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lower gross margin and higher operating costs.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lower gross margin but also much lower operating costs.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0" w:right="2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wholesaler will have a much lower gross margin but also much lower operating costs. Gross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margin is the difference between revenue and cost of goods sold (COGS), divided by revenue.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wholesaler typically has a lower gross margin than a retailer because it sells goods in bulk 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lower prices. However, a wholesaler also has lower operating costs than a retailer.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a wholesaler does not have to bear the costs associated with running retail operations,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such as rent, utilities, and staff salaries.</w:t>
      </w:r>
    </w:p>
    <w:p>
      <w:pPr>
        <w:autoSpaceDN w:val="0"/>
        <w:autoSpaceDE w:val="0"/>
        <w:widowControl/>
        <w:spacing w:line="259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wholesaler will not have a much higher gross margin and lower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costs. As explained above, a wholesaler typically has a lower gross margin than a retailer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it sells goods in bulk at lower prices. While it is true that a wholesaler has lower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costs than a retailer, this does not result in a higher gross margin.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wholesaler will not have a much lower gross margin and higher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costs. While it is true that a wholesaler has a lower gross margin than a retailer, its operating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costs are also lower, not higher. This is because a wholesaler does not have to bear the costs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running retail operations, such as rent, utilities, and staff salaries.</w:t>
      </w:r>
    </w:p>
    <w:p>
      <w:pPr>
        <w:autoSpaceDN w:val="0"/>
        <w:autoSpaceDE w:val="0"/>
        <w:widowControl/>
        <w:spacing w:line="257" w:lineRule="auto" w:before="224" w:after="0"/>
        <w:ind w:left="0" w:right="3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(c): Explain approaches to forecasting a company’s operating expenses and working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8" w:lineRule="auto" w:before="0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Q.4318 Total, a German cement and building materials company, experienced a sales growth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6.1% from 2017 to 2018. However, the company's gross profit fell by 6.5% and its gross margin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declined due to the growth of other operating costs, including SG&amp;A expenses. Despite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increase in SG&amp;A expenses, as a percentage of revenue, these expenses declined slightly. Based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on this information, what can most likely be inferred about the relationship between SG&amp;A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and the company's sales?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SG&amp;A expenses increase in direct proportion to the company's sales.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SG&amp;A expenses decrease in direct proportion to the company's sales.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SG&amp;A expenses do not have a direct relationship with the company's sales.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Based on the information provided, it can be inferred that SG&amp;A (Selling, General &amp;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Administrative) expenses do not have a direct relationship with the company's sales. This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because despite the company experiencing a sales growth of 6.1% from 2017 to 2018, the SG&amp;A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expenses increased, but as a percentage of revenue, these expenses declined slightly.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indicates that the increase in SG&amp;A expenses was not directly proportional to the increase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sales.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SG&amp;A expenses do not increase in direct proportion to the company's sales.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were the case, the increase in sales would have resulted in a proportional increase in SG&amp;A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as a percentage of revenue, which did not happen.</w:t>
      </w:r>
    </w:p>
    <w:p>
      <w:pPr>
        <w:autoSpaceDN w:val="0"/>
        <w:autoSpaceDE w:val="0"/>
        <w:widowControl/>
        <w:spacing w:line="257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SG&amp;A expenses do not decrease in direct proportion to the company's sales. If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were the case, the increase in sales would have resulted in a proportional decrease in SG&amp;A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expenses as a percentage of revenue, which also did not happen.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(c): Explain approaches to forecasting a company’s operating expenses and working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303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Q.4319 Which of the following is most likely can be inferred about the type of information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typically included in segment disclosures? Segment disclosures typically include: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cost items such as cost of sales, SG&amp;A, etc., by segment.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operating and EBITDA margin profitability by segment.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both cost items and profitability measures by segment.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Segment disclosures typically include operating and EBITDA margin profitability by segment.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is because these measures provide a summary view of the profitability of each segment,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which is useful for investors and analysts. Operating margin is a measure of profitability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shows how much of each dollar of revenues is left over after both costs of goods sold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operating expenses are considered.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Segment disclosures generally do not include cost items such as cost of sales,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SG&amp;A, etc., by segment. This is because these details can be sensitive and revealing them could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potentially harm the company's competitive position. Furthermore, these cost items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complex and difficult to allocate accurately to individual segments, especially in diversified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companies with multiple lines of business.</w:t>
      </w:r>
    </w:p>
    <w:p>
      <w:pPr>
        <w:autoSpaceDN w:val="0"/>
        <w:autoSpaceDE w:val="0"/>
        <w:widowControl/>
        <w:spacing w:line="262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it would be ideal if segment disclosures included both cost items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profitability measures by segment, this is generally not the case. As mentioned earlier, cost items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typically not included due to their sensitive nature and the complexity involved in accurately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allocating them to individual segments. Therefore, analysts usually have to rely on summary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measures such as operating and EBITDA margin profitability to assess the performance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individual segments.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(c): Explain approaches to forecasting a company’s operating expenses and working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4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304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4" w:lineRule="auto" w:before="0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Q.4320 A financial analyst is preparing a working capital forecast for a business. He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considering various elements to project the future financial health of the business. In this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context, which of the following elements is least likely typically included in a working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forecast?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Inventories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Long-term liabilities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Accounts receivable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6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Long-term liabilities are not typically included in a working capital forecast. Working capital is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measure of a company's operational liquidity and short-term financial health. It is calculated as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current assets minus current liabilities. Current assets typically include cash, accounts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receivable, and inventories, while current liabilities include accounts payable and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debt. These are all items that are expected to be used, collected, or paid within one year.</w:t>
      </w:r>
    </w:p>
    <w:p>
      <w:pPr>
        <w:autoSpaceDN w:val="0"/>
        <w:autoSpaceDE w:val="0"/>
        <w:widowControl/>
        <w:spacing w:line="262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Inventories are also typically included in a working capital forecast. Inventories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goods that a company has on hand for sale in the ordinary course of business. They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considered a current asset because they are expected to be sold within one year. Therefore,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are relevant to a company's short-term financial health and liquidity and are typically included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 working capital forecast.</w:t>
      </w:r>
    </w:p>
    <w:p>
      <w:pPr>
        <w:autoSpaceDN w:val="0"/>
        <w:autoSpaceDE w:val="0"/>
        <w:widowControl/>
        <w:spacing w:line="262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Accounts receivable are typically included in a working capital forecast.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Accounts receivable represents money owed to a company by its customers for goods or services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that have been delivered or used but not yet paid for. It is considered a current asset because it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expected to be collected within one year. Therefore, it is relevant to a company's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 and liquidity and is typically included in a working capital forecast.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(c): Explain approaches to forecasting a company’s operating expenses and working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capital.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1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305</w:t>
      </w:r>
    </w:p>
    <w:p>
      <w:pPr>
        <w:autoSpaceDN w:val="0"/>
        <w:autoSpaceDE w:val="0"/>
        <w:widowControl/>
        <w:spacing w:line="240" w:lineRule="auto" w:before="82" w:after="0"/>
        <w:ind w:left="0" w:right="7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Q.4322 In the context of capital expenditures, which type is most likely needed to expand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business and is more discretionary, tied to management’s expansion plans and revenue growth?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Growth capital expenditures.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Operational capital expenditures.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Maintenance capital expenditures.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Growth capital expenditures are the type of capital expenditures that are needed to expand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business and are more discretionary, tied to management’s expansion plans and revenue growth.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expenditures are made with the expectation that they will increase the company's capacity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generate revenue in the future. They are often associated with the purchase of long-term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assets such as property, plant, and equipment or investments in new technology or research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development.</w:t>
      </w:r>
    </w:p>
    <w:p>
      <w:pPr>
        <w:autoSpaceDN w:val="0"/>
        <w:autoSpaceDE w:val="0"/>
        <w:widowControl/>
        <w:spacing w:line="262" w:lineRule="auto" w:before="224" w:after="0"/>
        <w:ind w:left="14" w:right="8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Operational capital expenditures are the costs associated with the day-to-day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 of a business. While these expenditures are necessary for the company to continue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operations, they do not contribute to the expansion of the business. Operational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expenditures are typically recurring and predictable and are not tied to management’s expansion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plans and revenue growth.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Maintenance capital expenditures are the costs incurred to keep the company's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existing assets in good working condition. These are necessary expenditures that a company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must make to maintain its current level of operations and are not discretionary. They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contribute to the growth of the company but rather to the maintenance of its existing operations.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Equity, Learning Module 7: Company Analysis: Forecasting. LOS (d):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Explain approaches to forecasting a company’s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306</w:t>
      </w:r>
    </w:p>
    <w:p>
      <w:pPr>
        <w:autoSpaceDN w:val="0"/>
        <w:autoSpaceDE w:val="0"/>
        <w:widowControl/>
        <w:spacing w:line="240" w:lineRule="auto" w:before="82" w:after="0"/>
        <w:ind w:left="0" w:right="7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0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Q.4323 When projecting a company’s future capital structure, which of the following ratios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most likely used as the forecast object to project future debt and equity levels?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Current ratio, Quick ratio, and Cash ratio.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Debt to capital, Debt to equity, and Debt to EBITDA.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Return on assets, Return on equity, and Return on investment.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projecting a company’s future capital structure, the ratios often used as the forecast object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to project future debt and equity levels are Debt to Capital, Debt to Equity, and Debt to EBITDA.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These ratios are directly related to a company's capital structure and provide insights into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company's financial leverage and ability to meet its financial obligations. The Debt to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ratio measures the proportion of a company's funding that comes from debt.</w:t>
      </w:r>
    </w:p>
    <w:p>
      <w:pPr>
        <w:autoSpaceDN w:val="0"/>
        <w:autoSpaceDE w:val="0"/>
        <w:widowControl/>
        <w:spacing w:line="259" w:lineRule="auto" w:before="22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Current ratio, Quick ratio, and Cash ratio are liquidity ratios, not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 ratios. They are used to measure a company's ability to pay off its short-term liabilities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its short-term assets. While these ratios are important in assessing a company's short-term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health, they are not typically used to project future debt and equity levels.</w:t>
      </w:r>
    </w:p>
    <w:p>
      <w:pPr>
        <w:autoSpaceDN w:val="0"/>
        <w:autoSpaceDE w:val="0"/>
        <w:widowControl/>
        <w:spacing w:line="262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Return on Assets (ROA), Return on Equity (ROE), and Return on Investment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(ROI) are profitability ratios, not capital structure ratios. They measure the efficiency of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company in generating profits from its assets, equity, and investments, respectively. While these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ratios provide valuable insights into a company's profitability, they are not typically used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 future debt and equity levels.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(d): Explain approaches to forecasting a company’s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0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307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8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Q.4325 Which of the following might management most likely provide guidance on when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projecting the future capital structure?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Company's marketing strategy and customer base.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Company's market share and competitive landscape.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Target capital structure, debt covenant ratios, and capital expenditures.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62" w:lineRule="auto" w:before="726" w:after="0"/>
        <w:ind w:left="14" w:right="6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projecting the future capital structure, management might provide guidance on the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capital structure, debt covenant ratios, and capital expenditures. The target capital structure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mix of debt, preferred stock, and common equity, which the firm plans to finance its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investments. It is the proportion of debt and equity that the company aims to maintain over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long term. Debt covenant ratios are conditions that lenders put on loans to limit the actions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borrower and reduce the lender's risk.</w:t>
      </w:r>
    </w:p>
    <w:p>
      <w:pPr>
        <w:autoSpaceDN w:val="0"/>
        <w:autoSpaceDE w:val="0"/>
        <w:widowControl/>
        <w:spacing w:line="259" w:lineRule="auto" w:before="224" w:after="0"/>
        <w:ind w:left="14" w:right="66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While the company's marketing strategy and customer base are important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aspects of the overall business strategy, they are not directly related to the projection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future capital structure. The capital structure is more concerned with the financial aspects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company, such as debt and equity levels, rather than marketing strategies or customer base.</w:t>
      </w:r>
    </w:p>
    <w:p>
      <w:pPr>
        <w:autoSpaceDN w:val="0"/>
        <w:autoSpaceDE w:val="0"/>
        <w:widowControl/>
        <w:spacing w:line="262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 The company's market share and competitive landscape are important factors in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strategic planning and can indirectly influence the capital structure. However, they are not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primary factors that management would provide guidance on when projecting the future capital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structure. The capital structure is more directly influenced by financial factors such as the target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capital structure, debt covenant ratios, and capital expenditures.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CFA Level I, Topic 6 - Equity, Learning Module 7: Company Analysis: Forecasting. LOS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(d): Explain approaches to forecasting a company’s capital investments and capital </w:t>
      </w:r>
      <w:r>
        <w:rPr>
          <w:rFonts w:ascii="DejaVu Serif" w:hAnsi="DejaVu Serif" w:eastAsia="DejaVu Serif"/>
          <w:b/>
          <w:i w:val="0"/>
          <w:color w:val="282D35"/>
          <w:sz w:val="20"/>
        </w:rPr>
        <w:t>structure.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308</w:t>
      </w:r>
    </w:p>
    <w:p>
      <w:pPr>
        <w:autoSpaceDN w:val="0"/>
        <w:autoSpaceDE w:val="0"/>
        <w:widowControl/>
        <w:spacing w:line="240" w:lineRule="auto" w:before="82" w:after="0"/>
        <w:ind w:left="0" w:right="70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98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