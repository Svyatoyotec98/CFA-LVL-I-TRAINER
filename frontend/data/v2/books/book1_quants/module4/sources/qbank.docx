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Probability Trees and Conditional Expectations</w:t>
      </w:r>
    </w:p>
    <w:p>
      <w:pPr>
        <w:autoSpaceDN w:val="0"/>
        <w:autoSpaceDE w:val="0"/>
        <w:widowControl/>
        <w:spacing w:line="274" w:lineRule="auto" w:before="358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Q.300 An investor owns shares of both Apple and Microsoft. He assumes that the probability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Apple's share price declining by more than 5% this year is 0.4, while the probability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Microsoft's share price declining by more than 5% is 0.3. The probability that either Apple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Microsoft's share prices will decline in price by more than 5% this year is closest to;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0.58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are non-mutual exclusive events. The probability of Apple’s share price declining is not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way dependent on the probability of Microsoft’s share declining. Both events can occur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simultaneously. 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non-mutual exclusive evens, the probability that either event will happen is given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formula: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 or B) = P(A) + P(B) −P(AB)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(AB) = P(A) × P(B)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⇒P (A or B) = 0.4 + 0.3 −(0.4 × 0.3) = 0.58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illustrated in the below workings.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P(AB) = P(A) × P(B) = 0.4 × 0.3 = 0.12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.This is illustrated in the below workings.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P(AB) = P(A) + P(B) = 0.4 + 0.3 = 0.70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 Suppose A and B are mutually exclusive events, and P(A)=0.2, P(B)=0.5. The probability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P(A and B) is closest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0.01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two events, A and B, are mutually exclusive, only one of the events can occur at any particular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time. The two events cannot both occur at the same time.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probability of occurring of 2 mutually exclusive events is 0.</w:t>
      </w:r>
    </w:p>
    <w:p>
      <w:pPr>
        <w:autoSpaceDN w:val="0"/>
        <w:autoSpaceDE w:val="0"/>
        <w:widowControl/>
        <w:spacing w:line="372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assumes that both events occur at the same time (0.2*0.5)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 and B) = 0.2 + 0.5 = 0.7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1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Q.313 You own shares of Corp. A and Corp.B. You think that the probability of Corp. A to 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bankrupt this year is 0.15, and Corp.B to go bankrupt is 0.25. The companies going bankrupt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 of each other. The probability that at least one of these two companies will 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bankrupt this year is closest to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0.0375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0.3625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0.4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information given,</w:t>
      </w:r>
    </w:p>
    <w:p>
      <w:pPr>
        <w:autoSpaceDN w:val="0"/>
        <w:autoSpaceDE w:val="0"/>
        <w:widowControl/>
        <w:spacing w:line="269" w:lineRule="auto" w:before="386" w:after="0"/>
        <w:ind w:left="4114" w:right="3024" w:hanging="10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P(A or B) = P(A) + P(B) - P(AB)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 P(A) + P(B) - P(A)×P(B)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0.15 + 0.25 −0.15 × 0.25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0.3625</w:t>
      </w:r>
    </w:p>
    <w:p>
      <w:pPr>
        <w:autoSpaceDN w:val="0"/>
        <w:autoSpaceDE w:val="0"/>
        <w:widowControl/>
        <w:spacing w:line="254" w:lineRule="auto" w:before="384" w:after="0"/>
        <w:ind w:left="14" w:right="288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the probability calculation as (0.15*025).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the probability calculation as (0.15+0.25).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Q.412 There is a 40% chance that the economy keeps sinking into recession next year and a 60%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chance that it will rebound. If the economy rebounds, Company ABC will hire 2,000 employees.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economy keeps sinking, there is an 80% probability that it will cut 1,000 jobs and a 20%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chance to go bankrupt and cut 9,000 jobs. The firm's expected job hires/cut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-2,600 employees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+160 employees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+2,000 employees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information given in the question, denote the expected job hires/cut by X so that:</w:t>
      </w:r>
    </w:p>
    <w:p>
      <w:pPr>
        <w:autoSpaceDN w:val="0"/>
        <w:autoSpaceDE w:val="0"/>
        <w:widowControl/>
        <w:spacing w:line="269" w:lineRule="auto" w:before="366" w:after="344"/>
        <w:ind w:left="2154" w:right="2016" w:hanging="2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X = (0.6 × 2, 000) + 0.4 × ((0.8 × −1, 000) + (0.2 × −9, 000))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1, 200 + 0.4 × (−800 + −1, 800)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1, 200 + 0.4 × 2,600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1, 200 −1, 040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160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2"/>
        <w:gridCol w:w="3332"/>
        <w:gridCol w:w="3332"/>
      </w:tblGrid>
      <w:tr>
        <w:trPr>
          <w:trHeight w:hRule="exact" w:val="318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A is incorrect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 It results from (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80% × −1, 000 + 20% × 9,000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company will hire 2,000 employees.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(a) Calculate expected values, variances, and standard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deviations and demonstrate their application to investment problems.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Q.415 You have been given the following probabilities:</w:t>
      </w:r>
    </w:p>
    <w:p>
      <w:pPr>
        <w:autoSpaceDN w:val="0"/>
        <w:autoSpaceDE w:val="0"/>
        <w:widowControl/>
        <w:spacing w:line="274" w:lineRule="auto" w:before="326" w:after="0"/>
        <w:ind w:left="14" w:right="37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P(A) = 35%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P(B) = 65%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P(B | A) = 65%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probability that Event A and Event B occur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22.75%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65%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4" w:lineRule="auto" w:before="726" w:after="0"/>
        <w:ind w:left="14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P(B|A) = P(B)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we know that A and B are independent events.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 and B) = P(A) × P(B)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Thus,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 and B) = 0.65 × 0.35 = 0.2275 = 22.75%</w:t>
      </w:r>
    </w:p>
    <w:p>
      <w:pPr>
        <w:autoSpaceDN w:val="0"/>
        <w:autoSpaceDE w:val="0"/>
        <w:widowControl/>
        <w:spacing w:line="254" w:lineRule="auto" w:before="404" w:after="0"/>
        <w:ind w:left="0" w:right="3456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only the probability of A occurring.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only the probability of B occurring.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Q.2714 Which of the following is the most appropriate term used for events that cover all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possible outcomes?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Exhaustive events.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Independent events.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Mutually exclusive events.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Exhaustive events are events that cover all possible outcomes. In probability theory and logic,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 of events is jointly or collectively exhaustive if at least one of the events must occur.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example, when rolling a six-sided die, the outcomes 1, 2, 3, 4, 5, and 6 are collectively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exhaustive, because they encompass the entire range of possible outcomes.</w:t>
      </w:r>
    </w:p>
    <w:p>
      <w:pPr>
        <w:autoSpaceDN w:val="0"/>
        <w:autoSpaceDE w:val="0"/>
        <w:widowControl/>
        <w:spacing w:line="257" w:lineRule="auto" w:before="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Independent events are events that are not affected by the outcome of previous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events; for instance, when tossing a coin, the probability of getting head or tail does not in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way depend on whether you got head or tail on the first toss.</w:t>
      </w:r>
    </w:p>
    <w:p>
      <w:pPr>
        <w:autoSpaceDN w:val="0"/>
        <w:autoSpaceDE w:val="0"/>
        <w:widowControl/>
        <w:spacing w:line="257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Mutually exclusive events are events that cannot both occur simultaneously;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example, when tossing a coin, you can get either head or tail, there is no possibility of getting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head and tail simultaneously.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Q.2715 If the probability that students use preparation materials for the CFA Level 1 exam is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80% and the probability that the students will pass the CFA Level 1 exam given that they use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preparation materials is 54%, then the joint probability of using preparation materials and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passing the CFA Level 1 exam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43.2%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80.0%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90.8%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Let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p(A)=0.8 (the probability that the students use preparation materials for the CFA Level 1 exam is </w:t>
      </w:r>
    </w:p>
    <w:p>
      <w:pPr>
        <w:autoSpaceDN w:val="0"/>
        <w:autoSpaceDE w:val="0"/>
        <w:widowControl/>
        <w:spacing w:line="240" w:lineRule="auto" w:before="4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p(P|A)=0.54 (the probability that the students will pass the CFA Level 1 exam given that they use </w:t>
      </w:r>
    </w:p>
    <w:p>
      <w:pPr>
        <w:autoSpaceDN w:val="0"/>
        <w:autoSpaceDE w:val="0"/>
        <w:widowControl/>
        <w:spacing w:line="240" w:lineRule="auto" w:before="4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get the joint probability p(PA), we need to use the multiplication rule. 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p(PA) = p(P|A) × p(A) = 0.8 × 0.54 = 0.432 = 43.2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assumes the multiplication rule of probability is used to determine the joint</w:t>
      </w:r>
    </w:p>
    <w:p>
      <w:pPr>
        <w:autoSpaceDN w:val="0"/>
        <w:autoSpaceDE w:val="0"/>
        <w:widowControl/>
        <w:spacing w:line="240" w:lineRule="auto" w:before="2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probability of two events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3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P(AB) = P(A | B) × P(B)  [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0.8</w:t>
            </w:r>
          </w:p>
        </w:tc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0.54 ]0.80  80.0%</w:t>
            </w:r>
          </w:p>
        </w:tc>
      </w:tr>
      <w:tr>
        <w:trPr>
          <w:trHeight w:hRule="exact" w:val="318"/>
        </w:trPr>
        <w:tc>
          <w:tcPr>
            <w:tcW w:type="dxa" w:w="3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0.54</w:t>
            </w:r>
          </w:p>
        </w:tc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==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addition rule of probability is used to determine the probability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at least one of two events will occur: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 or B) = P(A) + P(B) − P(AB) = (0.8 + 0.54) −(0.8 × 0.54) = 0.908 = 90.8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Quantitative Methods, Learning Module 4: Probability Trees and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Conditional Expectations, LOS (c) Calculate and interpret an updated probability in an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Q.2716 The probability that the Eurozone economy will grow this year is 48%,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that the European Central Bank (ECB) will loosen its monetary policy is 50%.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the joint probability that the Eurozone economy will grow and the ECB will loosen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monetary policy is 40%, then the probability that either the Eurozone economy will grow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ECB will loosen its the monetary policy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58%.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addition rule of probability is used to solve this question: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P(E)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0.48 (the probability that the Eurozone economy will grow is 48%)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p(M)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0.50 (the probability that the ECB will loosen the monetary policy is 50%)</w:t>
      </w:r>
    </w:p>
    <w:p>
      <w:pPr>
        <w:autoSpaceDN w:val="0"/>
        <w:autoSpaceDE w:val="0"/>
        <w:widowControl/>
        <w:spacing w:line="26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p(E ∩M)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0.40 (the joint probability that Eurozone economy will grow and the ECB will loosen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monetary policy is 40%)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probability that either the Eurozone economy will grow or the central bank will loosen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monetary policy:</w:t>
      </w:r>
    </w:p>
    <w:p>
      <w:pPr>
        <w:autoSpaceDN w:val="0"/>
        <w:autoSpaceDE w:val="0"/>
        <w:widowControl/>
        <w:spacing w:line="264" w:lineRule="auto" w:before="646" w:after="0"/>
        <w:ind w:left="4154" w:right="3168" w:hanging="9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p(E ∪M) = p(E) + p(M) −p(E ∩M)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0.48 + 0.50 −0.40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0.58</w:t>
      </w:r>
    </w:p>
    <w:p>
      <w:pPr>
        <w:autoSpaceDN w:val="0"/>
        <w:autoSpaceDE w:val="0"/>
        <w:widowControl/>
        <w:spacing w:line="26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joint probability that the Eurozone economy will grow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ECB will loosen its monetary policy.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probability that the Eurozone economy will grow.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Q.2717 Which of the following statements regarding the probability rules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Joint probability: p(X|Y) * p(Y)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Addition rule : p(T) + p(U) - p(TU)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 independent events: p(K|L) = p(L)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and B are Independent independent events if the occurrence of event A does not in any way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the occurrence of event B. An example of independent events would be the probability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picking a red ball from a bag after picking a blue ball on the first round. Events K and L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independent events only if p(K|L) = p(K).</w:t>
      </w:r>
    </w:p>
    <w:p>
      <w:pPr>
        <w:autoSpaceDN w:val="0"/>
        <w:autoSpaceDE w:val="0"/>
        <w:widowControl/>
        <w:spacing w:line="240" w:lineRule="auto" w:before="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A is a true statement. The joint conditional probability (the probability that 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328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event occurs given that another event has already occurred) is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 (AB) = P(A) × P(B/A)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64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 is a true statement. For any two events, A and B, the probability of either A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 is the sum of the two events minus the shared probability between the two events.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 (A or B) = P (A) + P (B) −P(AB)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Q.2718 A company which produces 5G communication equipment has two factories, A and B.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40% of the equipment are made in factory A, 60% in factory B. It has been established that 90%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equipment produced by factory A meets specifications while only 75% of the equipment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produced by factory B meets specifications. If a Telco buys the equipment, the probability that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meets specifications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0.40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0.76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0.81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question can be solved; (1) using a tree diagram</w:t>
      </w:r>
    </w:p>
    <w:p>
      <w:pPr>
        <w:autoSpaceDN w:val="0"/>
        <w:autoSpaceDE w:val="0"/>
        <w:widowControl/>
        <w:spacing w:line="240" w:lineRule="auto" w:before="16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396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2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want to find the probability that a piece of equipment bought from the company meets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specifications (as shown in bold on the tree diagram),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equipment might have been bought either from factory A or from factory B.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probability that the equipment meets specifications is 0.36+0.45 = 0.81.</w:t>
      </w:r>
    </w:p>
    <w:p>
      <w:pPr>
        <w:autoSpaceDN w:val="0"/>
        <w:autoSpaceDE w:val="0"/>
        <w:widowControl/>
        <w:spacing w:line="274" w:lineRule="auto" w:before="46" w:after="0"/>
        <w:ind w:left="0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(2) Using the total probability rule. Let us define the following events: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 - meets specifications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- produced by A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 - produced by B</w:t>
      </w:r>
    </w:p>
    <w:p>
      <w:pPr>
        <w:autoSpaceDN w:val="0"/>
        <w:autoSpaceDE w:val="0"/>
        <w:widowControl/>
        <w:spacing w:line="262" w:lineRule="auto" w:before="326" w:after="0"/>
        <w:ind w:left="0" w:right="41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P(A) = 0.4, P(B) = 0.6, and P(M|A) = 0.9, P(M|B) = 0.75</w:t>
      </w:r>
    </w:p>
    <w:p>
      <w:pPr>
        <w:autoSpaceDN w:val="0"/>
        <w:autoSpaceDE w:val="0"/>
        <w:widowControl/>
        <w:spacing w:line="271" w:lineRule="auto" w:before="326" w:after="0"/>
        <w:ind w:left="0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wish to find P(M), and we can do that by applying the total probability rule: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P(M) = P(M|A)P(A) + P(M|B)P(B)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P(M) = 0.9 × 0.4 + 0.75 × 0.6 = 0.81</w:t>
      </w:r>
    </w:p>
    <w:p>
      <w:pPr>
        <w:autoSpaceDN w:val="0"/>
        <w:autoSpaceDE w:val="0"/>
        <w:widowControl/>
        <w:spacing w:line="264" w:lineRule="auto" w:before="324" w:after="366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assumes the multiplication rule of probability is used to determine the joint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probability of two events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313"/>
        <w:gridCol w:w="3313"/>
        <w:gridCol w:w="3313"/>
      </w:tblGrid>
      <w:tr>
        <w:trPr>
          <w:trHeight w:hRule="exact" w:val="336"/>
        </w:trPr>
        <w:tc>
          <w:tcPr>
            <w:tcW w:type="dxa" w:w="4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P(AB) = P(A | B) × P(B)  [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0.4</w:t>
            </w:r>
          </w:p>
        </w:tc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0.6]  0.40</w:t>
            </w:r>
          </w:p>
        </w:tc>
      </w:tr>
      <w:tr>
        <w:trPr>
          <w:trHeight w:hRule="exact" w:val="298"/>
        </w:trPr>
        <w:tc>
          <w:tcPr>
            <w:tcW w:type="dxa" w:w="4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</w:t>
            </w:r>
          </w:p>
        </w:tc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8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addition rule of probability is used to determine the probability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at least one of two events will occur:</w:t>
      </w:r>
    </w:p>
    <w:p>
      <w:pPr>
        <w:autoSpaceDN w:val="0"/>
        <w:autoSpaceDE w:val="0"/>
        <w:widowControl/>
        <w:spacing w:line="259" w:lineRule="auto" w:before="38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 or B) = P(A) + P(B) − P(AB) = (0.4 + 0.6) −(0.4 × 0.6) = 0.76</w:t>
      </w:r>
    </w:p>
    <w:p>
      <w:pPr>
        <w:autoSpaceDN w:val="0"/>
        <w:autoSpaceDE w:val="0"/>
        <w:widowControl/>
        <w:spacing w:line="271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2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Q.2720 An analyst at Hampton Investments Company is calculating the expected value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be received on Healthcare Co. shares.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4.0" w:type="dxa"/>
      </w:tblPr>
      <w:tblGrid>
        <w:gridCol w:w="3332"/>
        <w:gridCol w:w="3332"/>
        <w:gridCol w:w="3332"/>
      </w:tblGrid>
      <w:tr>
        <w:trPr>
          <w:trHeight w:hRule="exact" w:val="270"/>
        </w:trPr>
        <w:tc>
          <w:tcPr>
            <w:tcW w:type="dxa" w:w="1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Analysts</w:t>
            </w:r>
          </w:p>
        </w:tc>
        <w:tc>
          <w:tcPr>
            <w:tcW w:type="dxa" w:w="20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 Forecast</w:t>
            </w:r>
          </w:p>
        </w:tc>
        <w:tc>
          <w:tcPr>
            <w:tcW w:type="dxa" w:w="1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</w:tr>
      <w:tr>
        <w:trPr>
          <w:trHeight w:hRule="exact" w:val="1410"/>
        </w:trPr>
        <w:tc>
          <w:tcPr>
            <w:tcW w:type="dxa" w:w="1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PICO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Ninja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Hermes Smith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John Kenen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Hira Ahmed</w:t>
            </w:r>
          </w:p>
        </w:tc>
        <w:tc>
          <w:tcPr>
            <w:tcW w:type="dxa" w:w="20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380" w:right="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$1.80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$8.60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$2.22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$0.95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760" w:right="9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0.19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an analyst, using the forecasts of different analysts and their probabilities given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table, the estimated value of Healthcare's dividend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$0.55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$0.86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$2.75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solve this problem, we simply need to multiply the expected dividend by the probability.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 take the sum from all of those, as shown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2499"/>
        <w:gridCol w:w="2499"/>
        <w:gridCol w:w="2499"/>
        <w:gridCol w:w="2499"/>
      </w:tblGrid>
      <w:tr>
        <w:trPr>
          <w:trHeight w:hRule="exact" w:val="270"/>
        </w:trPr>
        <w:tc>
          <w:tcPr>
            <w:tcW w:type="dxa" w:w="26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Analysts</w:t>
            </w:r>
          </w:p>
        </w:tc>
        <w:tc>
          <w:tcPr>
            <w:tcW w:type="dxa" w:w="20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 Forecast</w:t>
            </w:r>
          </w:p>
        </w:tc>
        <w:tc>
          <w:tcPr>
            <w:tcW w:type="dxa" w:w="13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  <w:tc>
          <w:tcPr>
            <w:tcW w:type="dxa" w:w="1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Value</w:t>
            </w:r>
          </w:p>
        </w:tc>
      </w:tr>
      <w:tr>
        <w:trPr>
          <w:trHeight w:hRule="exact" w:val="1400"/>
        </w:trPr>
        <w:tc>
          <w:tcPr>
            <w:tcW w:type="dxa" w:w="2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PICO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Ninja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Hermes Smith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John Kenen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Hira Ahmed</w:t>
            </w:r>
          </w:p>
        </w:tc>
        <w:tc>
          <w:tcPr>
            <w:tcW w:type="dxa" w:w="20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380" w:right="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$1.80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$8.60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$2.22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$0.95</w:t>
            </w:r>
          </w:p>
        </w:tc>
        <w:tc>
          <w:tcPr>
            <w:tcW w:type="dxa" w:w="1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0" w:right="7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0.19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080" w:right="8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$0.49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$0.86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$0.45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$0.78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$0.18</w:t>
            </w:r>
          </w:p>
        </w:tc>
      </w:tr>
      <w:tr>
        <w:trPr>
          <w:trHeight w:hRule="exact" w:val="290"/>
        </w:trPr>
        <w:tc>
          <w:tcPr>
            <w:tcW w:type="dxa" w:w="26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Sum of Expected Values</w:t>
            </w:r>
          </w:p>
        </w:tc>
        <w:tc>
          <w:tcPr>
            <w:tcW w:type="dxa" w:w="20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$2.75</w:t>
            </w:r>
          </w:p>
        </w:tc>
      </w:tr>
    </w:tbl>
    <w:p>
      <w:pPr>
        <w:autoSpaceDN w:val="0"/>
        <w:autoSpaceDE w:val="0"/>
        <w:widowControl/>
        <w:spacing w:line="264" w:lineRule="auto" w:before="412" w:after="0"/>
        <w:ind w:left="14" w:right="144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an average of the expected value of the dividends, i.e., 2.75/5.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expected dividend value for Stock Ninja.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(a) Calculate expected values, variances, and standard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deviations and demonstrate their application to investment problems.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Q.2721 If event C and event D are mutually exclusive, then which of the following statements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least likely appropriate?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Event D could not occur.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Only event C could occur.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Event C and D could occur together.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two events are mutually exclusive, then they can never occur together.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Mutual exclusive events cannot both occur at the same time. Event C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occur if event D does not occur.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event C occurs, then event D will not occur.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(b) formulate an investment problem as a probability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tree and explain the use of conditional expectations in investment application.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Q.2722 Assume you are a financial analyst at an investment management firm where you're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task to estimate the dispersion of a specific equity price around its forecasted value.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74.0" w:type="dxa"/>
      </w:tblPr>
      <w:tblGrid>
        <w:gridCol w:w="4999"/>
        <w:gridCol w:w="4999"/>
      </w:tblGrid>
      <w:tr>
        <w:trPr>
          <w:trHeight w:hRule="exact" w:val="270"/>
        </w:trPr>
        <w:tc>
          <w:tcPr>
            <w:tcW w:type="dxa" w:w="13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  <w:tc>
          <w:tcPr>
            <w:tcW w:type="dxa" w:w="14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Equity Value</w:t>
            </w:r>
          </w:p>
        </w:tc>
      </w:tr>
      <w:tr>
        <w:trPr>
          <w:trHeight w:hRule="exact" w:val="850"/>
        </w:trPr>
        <w:tc>
          <w:tcPr>
            <w:tcW w:type="dxa" w:w="13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420" w:right="43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0.28</w:t>
            </w:r>
          </w:p>
        </w:tc>
        <w:tc>
          <w:tcPr>
            <w:tcW w:type="dxa" w:w="14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400" w:right="38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$62.15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$60.75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$63.00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financial analyst, the variance of equity value using the data provided in the following 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0.495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0.872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0.934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measures the squared deviation of each outcome from its expected value and multiplies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by its weight (probability). </w:t>
      </w:r>
    </w:p>
    <w:p>
      <w:pPr>
        <w:autoSpaceDN w:val="0"/>
        <w:autoSpaceDE w:val="0"/>
        <w:widowControl/>
        <w:spacing w:line="240" w:lineRule="auto" w:before="8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4.0" w:type="dxa"/>
      </w:tblPr>
      <w:tblGrid>
        <w:gridCol w:w="3332"/>
        <w:gridCol w:w="3332"/>
        <w:gridCol w:w="3332"/>
      </w:tblGrid>
      <w:tr>
        <w:trPr>
          <w:trHeight w:hRule="exact" w:val="164"/>
        </w:trPr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Variance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x)(X 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226"/>
        </w:trPr>
        <w:tc>
          <w:tcPr>
            <w:tcW w:type="dxa" w:w="333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</w:p>
        </w:tc>
        <w:tc>
          <w:tcPr>
            <w:tcW w:type="dxa" w:w="3332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33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</w:p>
        </w:tc>
        <w:tc>
          <w:tcPr>
            <w:tcW w:type="dxa" w:w="33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00" w:after="34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4.0" w:type="dxa"/>
      </w:tblPr>
      <w:tblGrid>
        <w:gridCol w:w="3332"/>
        <w:gridCol w:w="3332"/>
        <w:gridCol w:w="3332"/>
      </w:tblGrid>
      <w:tr>
        <w:trPr>
          <w:trHeight w:hRule="exact" w:val="224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6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¯X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x. P(X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x) = 0.33 × 62.15 + 0.39 × 60.75 + 0.28 × 63.00 = 61.84</w:t>
            </w:r>
          </w:p>
        </w:tc>
      </w:tr>
      <w:tr>
        <w:trPr>
          <w:trHeight w:hRule="exact" w:val="226"/>
        </w:trPr>
        <w:tc>
          <w:tcPr>
            <w:tcW w:type="dxa" w:w="333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</w:p>
        </w:tc>
        <w:tc>
          <w:tcPr>
            <w:tcW w:type="dxa" w:w="3332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33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</w:p>
        </w:tc>
        <w:tc>
          <w:tcPr>
            <w:tcW w:type="dxa" w:w="33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</w:t>
      </w:r>
    </w:p>
    <w:p>
      <w:pPr>
        <w:autoSpaceDN w:val="0"/>
        <w:autoSpaceDE w:val="0"/>
        <w:widowControl/>
        <w:spacing w:line="283" w:lineRule="auto" w:before="40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= 0.33(62.15 −61.84)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+ 0.39(60.75 −61.84)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+ 0.28(63 −61.84)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0.872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variance of the first two equity values: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0.33(62.15 −61.84) + 0.39 (60.75 −61.84) = 0.495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indicates the standard deviation:</w:t>
      </w:r>
    </w:p>
    <w:p>
      <w:pPr>
        <w:autoSpaceDN w:val="0"/>
        <w:autoSpaceDE w:val="0"/>
        <w:widowControl/>
        <w:spacing w:line="259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0.872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0.934</w:t>
      </w:r>
    </w:p>
    <w:p>
      <w:pPr>
        <w:autoSpaceDN w:val="0"/>
        <w:autoSpaceDE w:val="0"/>
        <w:widowControl/>
        <w:spacing w:line="271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(a) Calculate expected values, variances, and standard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deviations and demonstrate their application to investment problems.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0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32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Q.2723 Assume you are an associate at an investment management firm where you're given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task to estimate the dispersion of a specific equity price around its forecasted value.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forecasted values and probabilities associated with them are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74.0" w:type="dxa"/>
      </w:tblPr>
      <w:tblGrid>
        <w:gridCol w:w="4998"/>
        <w:gridCol w:w="4998"/>
      </w:tblGrid>
      <w:tr>
        <w:trPr>
          <w:trHeight w:hRule="exact" w:val="270"/>
        </w:trPr>
        <w:tc>
          <w:tcPr>
            <w:tcW w:type="dxa" w:w="13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  <w:tc>
          <w:tcPr>
            <w:tcW w:type="dxa" w:w="14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Equity Value</w:t>
            </w:r>
          </w:p>
        </w:tc>
      </w:tr>
      <w:tr>
        <w:trPr>
          <w:trHeight w:hRule="exact" w:val="850"/>
        </w:trPr>
        <w:tc>
          <w:tcPr>
            <w:tcW w:type="dxa" w:w="13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420" w:right="43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0.28</w:t>
            </w:r>
          </w:p>
        </w:tc>
        <w:tc>
          <w:tcPr>
            <w:tcW w:type="dxa" w:w="14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400" w:right="38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$62.15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$60.75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$63.00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given data, the standard deviation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0.87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0.93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measures the squared deviation of each outcome from its expected value and multiplies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by its weight (probability).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= 0.33(62.15−61.84)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+ 0.39(60.75 −61.84)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+ 0.28(63 −61.84)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0.87</w:t>
      </w:r>
    </w:p>
    <w:p>
      <w:pPr>
        <w:autoSpaceDN w:val="0"/>
        <w:autoSpaceDE w:val="0"/>
        <w:widowControl/>
        <w:spacing w:line="283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⇒Standard deviation = Variance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0.93</w:t>
      </w:r>
    </w:p>
    <w:p>
      <w:pPr>
        <w:autoSpaceDN w:val="0"/>
        <w:autoSpaceDE w:val="0"/>
        <w:widowControl/>
        <w:spacing w:line="240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variance of the first two equity values as follows;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0.33(62.15 −61.84) + 0.39 (60.75 −61.84) = 0.495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indicates the variance.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(a) Calculate expected values, variances, and standard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deviations and demonstrate their application to investment problems.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Q.2724 Suppose there is a 65% probability that the Gross Domestic Product (GDP) of Trivia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grow this year. If the GDP grows, there is a 75% probability that the GDP will be $5.5 trillion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25% probability that the GDP will be $5.1 trillion. On the other hand, there is a 35%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that the GDP will fall, and if it falls, there is a 55% probability that the GDP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$4.7 trillion and only a 45% probability that the GDP will be $4.0 trillion.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given assumptions, the unconditional probability that the expected GDP will be $4.0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trillion is closest to:</w:t>
      </w:r>
    </w:p>
    <w:p>
      <w:pPr>
        <w:autoSpaceDN w:val="0"/>
        <w:autoSpaceDE w:val="0"/>
        <w:widowControl/>
        <w:spacing w:line="240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27" w:lineRule="auto" w:before="0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15.75%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35%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45%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use a tree diagram to visualize this problem: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4406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40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2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only a 45% probability that the expected GDP will be $4.0 trillion, given that the GDP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fall. Therefore, the unconditional probability of GDP being $4.0 trillion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35% × 45% = 0.1575</w:t>
      </w:r>
    </w:p>
    <w:p>
      <w:pPr>
        <w:autoSpaceDN w:val="0"/>
        <w:autoSpaceDE w:val="0"/>
        <w:widowControl/>
        <w:spacing w:line="240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only indicates the probability that the GDP will fall.</w:t>
      </w:r>
    </w:p>
    <w:p>
      <w:pPr>
        <w:autoSpaceDN w:val="0"/>
        <w:autoSpaceDE w:val="0"/>
        <w:widowControl/>
        <w:spacing w:line="26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only indicates the probability that the expected GDP will be $4.0 trillion,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GDP will fall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Quantitative Methods, Learning Module 4: Probability Trees and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6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Q.2725 Suppose there is a 65% probability that the Gross Domestic Product (GDP) of Trivia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grow this year. If the GDP grows, there is a 75% probability that the GDP will be $5.5 trillion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25% probability that the GDP will be $5.1 trillion. On another hand, there is a 35%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that the GDP will fall, and if it falls, there is a 55% probability that the GDP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$4.7 trillion and only a 45% probability that the GDP will be $4.0 trillion. Using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assumptions the expected GDP of Trivia Land given that the GDP will grow is closest: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$5.40 trillion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$5.10 trillion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$5.50 trillion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will use a tree diagram to visualize this question.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4406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40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shown in bold in the above tree diagram, if GDP grows, it has a 75% chance of growing up-to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5.5 trillion and a 25% chance of growing up-to 5.1 trillion.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expected GDP if the GDP grows = 0.75 ×  ($5.5 trillion) + 0.25 ×  ($5.1 trillion) = $5.4 trillion</w:t>
      </w:r>
    </w:p>
    <w:p>
      <w:pPr>
        <w:autoSpaceDN w:val="0"/>
        <w:autoSpaceDE w:val="0"/>
        <w:widowControl/>
        <w:spacing w:line="26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only the probability of a 25% chance of the GDP growth up to $5.1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trillion.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a75% chance of GDP growing up to $5.5 trillion.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Q.2727 Suppose there is a 65% probability that the Gross Domestic Product (GDP) of Trivia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grow this year. If the GDP grows, there is a 75% probability that the GDP will be $5.5 trillion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25% probability that the GDP will be $5.1 trillion. On the other hand, there is a 35%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that the GDP will fall, and if it falls, there is a 55% probability that the GDP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$4.7 trillion and only a 45% probability that the GDP will be $4.0 trillion. Using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assumptions, the conditional variance of GDP in the environment where the GDP is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0.173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GDP in GDP growth environment = 0.75($5.5) + 0.25($5.1) = $5.4 trillion.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that,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Variance = 0.75(5.5 −5.4)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+ 0.25(5.1 −5.4)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0.03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variance assuming the GDP falls.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the resulting standard deviation of the GDP in the GDP growth environment </w:t>
      </w:r>
    </w:p>
    <w:p>
      <w:pPr>
        <w:autoSpaceDN w:val="0"/>
        <w:autoSpaceDE w:val="0"/>
        <w:widowControl/>
        <w:spacing w:line="257" w:lineRule="auto" w:before="28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(a) Calculate expected values, variances, and standard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deviations and demonstrate their application to investment problems.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262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Q.3438 At the University of Alabama, a portfolio management test has ten questions, and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question has four option choices, out of which only one is correct. James Sigh selects a random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for each of the ten questions. The probability that all his answers are correct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2501"/>
        <w:gridCol w:w="2501"/>
        <w:gridCol w:w="2501"/>
        <w:gridCol w:w="2501"/>
      </w:tblGrid>
      <w:tr>
        <w:trPr>
          <w:trHeight w:hRule="exact" w:val="590"/>
        </w:trPr>
        <w:tc>
          <w:tcPr>
            <w:tcW w:type="dxa" w:w="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A. (</w:t>
            </w:r>
            <w:r>
              <w:rPr>
                <w:rFonts w:ascii="DejaVu Serif" w:hAnsi="DejaVu Serif" w:eastAsia="DejaVu Serif"/>
                <w:b w:val="0"/>
                <w:i w:val="0"/>
                <w:strike/>
                <w:color w:val="282D35"/>
                <w:sz w:val="20"/>
              </w:rPr>
              <w:t xml:space="preserve">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4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</w:t>
            </w:r>
          </w:p>
        </w:tc>
      </w:tr>
      <w:tr>
        <w:trPr>
          <w:trHeight w:hRule="exact" w:val="370"/>
        </w:trPr>
        <w:tc>
          <w:tcPr>
            <w:tcW w:type="dxa" w:w="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B. (</w:t>
            </w:r>
          </w:p>
        </w:tc>
        <w:tc>
          <w:tcPr>
            <w:tcW w:type="dxa" w:w="17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4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  <w:tr>
        <w:trPr>
          <w:trHeight w:hRule="exact" w:val="244"/>
        </w:trPr>
        <w:tc>
          <w:tcPr>
            <w:tcW w:type="dxa" w:w="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4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116" w:after="0"/>
        <w:ind w:left="1094" w:right="8784" w:hanging="3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</w:p>
    <w:p>
      <w:pPr>
        <w:autoSpaceDN w:val="0"/>
        <w:autoSpaceDE w:val="0"/>
        <w:widowControl/>
        <w:spacing w:line="240" w:lineRule="auto" w:before="17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0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ways in which the test can be answered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6" w:after="2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number of ways in which all correct options can be selected is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320"/>
        </w:trPr>
        <w:tc>
          <w:tcPr>
            <w:tcW w:type="dxa" w:w="5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Therefore, the probability of all correct answers is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</w:tabs>
              <w:autoSpaceDE w:val="0"/>
              <w:widowControl/>
              <w:spacing w:line="245" w:lineRule="auto" w:before="0" w:after="0"/>
              <w:ind w:left="4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44"/>
        </w:trPr>
        <w:tc>
          <w:tcPr>
            <w:tcW w:type="dxa" w:w="5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2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1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the inverse of the probability of all the correct answers.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include the power of 10.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(b) Formulate an investment problem as a probability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tree and explain the use of conditional expectations in investment application.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Q.3445 Box A contains 20 red balls, while Box B contains 10 white balls. A box is randomly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selected, and a ball is drawn out. The probability that the ball is white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0.67.</w:t>
      </w:r>
    </w:p>
    <w:p>
      <w:pPr>
        <w:autoSpaceDN w:val="0"/>
        <w:autoSpaceDE w:val="0"/>
        <w:widowControl/>
        <w:spacing w:line="240" w:lineRule="auto" w:before="244" w:after="6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2"/>
      </w:tblGrid>
      <w:tr>
        <w:trPr>
          <w:trHeight w:hRule="exact" w:val="652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Probability of selecting box B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661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Once Box B is selected, the probability of picking up a white ball = 1(1 since all balls within box</w:t>
            </w:r>
          </w:p>
        </w:tc>
      </w:tr>
    </w:tbl>
    <w:p>
      <w:pPr>
        <w:autoSpaceDN w:val="0"/>
        <w:autoSpaceDE w:val="0"/>
        <w:widowControl/>
        <w:spacing w:line="240" w:lineRule="auto" w:before="12" w:after="1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 are white) p (selecting white ball)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240"/>
        </w:trPr>
        <w:tc>
          <w:tcPr>
            <w:tcW w:type="dxa" w:w="2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 (selecting white ball) = </w:t>
            </w:r>
          </w:p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1  1/2.</w:t>
            </w:r>
          </w:p>
        </w:tc>
      </w:tr>
      <w:tr>
        <w:trPr>
          <w:trHeight w:hRule="exact" w:val="244"/>
        </w:trPr>
        <w:tc>
          <w:tcPr>
            <w:tcW w:type="dxa" w:w="2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4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one chance in thirty that a white ball will be drawn.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two chances in thirty that a red ball will be drawn.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(b) Formulate an investment problem as a probability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tree and explain the use of conditional expectations in investment application.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5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Q.3451 Three events (A, B, and C) are independent of each other. The probability of occurrences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each event is 0.30, 0.25, and 0.20, respectively. The probability that all the events occur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simultaneously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0.015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0.735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0.750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events are independent of each other, the probability that all the events occur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simultaneously is: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(all occurs simultaneously) = 0.30 × 0.25 × 0.20 = 0.015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probability of either one event occurring as follows;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 or B or C) = (0.30 + 0.25 + 0.20) −(0.30 × 0.25 × 0.20) = 0.735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total sum of all the probabilities, i.e., = 0.30+0.25+0.20=0.750.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Q.3452 An equity analyst tracks a stock and has forecasted the price of stocks under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conditions, as given in the following exhibit.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Stock price given different events - March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74.0" w:type="dxa"/>
      </w:tblPr>
      <w:tblGrid>
        <w:gridCol w:w="5002"/>
        <w:gridCol w:w="5002"/>
      </w:tblGrid>
      <w:tr>
        <w:trPr>
          <w:trHeight w:hRule="exact" w:val="270"/>
        </w:trPr>
        <w:tc>
          <w:tcPr>
            <w:tcW w:type="dxa" w:w="34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Event</w:t>
            </w:r>
          </w:p>
        </w:tc>
        <w:tc>
          <w:tcPr>
            <w:tcW w:type="dxa" w:w="1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</w:tr>
      <w:tr>
        <w:trPr>
          <w:trHeight w:hRule="exact" w:val="280"/>
        </w:trPr>
        <w:tc>
          <w:tcPr>
            <w:tcW w:type="dxa" w:w="34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stock index rises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40%</w:t>
            </w:r>
          </w:p>
        </w:tc>
      </w:tr>
      <w:tr>
        <w:trPr>
          <w:trHeight w:hRule="exact" w:val="280"/>
        </w:trPr>
        <w:tc>
          <w:tcPr>
            <w:tcW w:type="dxa" w:w="34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stock index falls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60%</w:t>
            </w:r>
          </w:p>
        </w:tc>
      </w:tr>
      <w:tr>
        <w:trPr>
          <w:trHeight w:hRule="exact" w:val="580"/>
        </w:trPr>
        <w:tc>
          <w:tcPr>
            <w:tcW w:type="dxa" w:w="34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price of the stock increases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given that the stock index rises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</w:tc>
      </w:tr>
      <w:tr>
        <w:trPr>
          <w:trHeight w:hRule="exact" w:val="290"/>
        </w:trPr>
        <w:tc>
          <w:tcPr>
            <w:tcW w:type="dxa" w:w="34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price of the stock increases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40%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stock index fell in March 2016, the probability that the price of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increased is closest to:</w:t>
      </w:r>
    </w:p>
    <w:p>
      <w:pPr>
        <w:autoSpaceDN w:val="0"/>
        <w:autoSpaceDE w:val="0"/>
        <w:widowControl/>
        <w:spacing w:line="240" w:lineRule="auto" w:before="8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427" w:lineRule="auto" w:before="0" w:after="0"/>
        <w:ind w:left="0" w:right="74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0.20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0.53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0.60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46" w:lineRule="auto" w:before="726" w:after="0"/>
        <w:ind w:left="14" w:right="36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probability rule states that: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P(A) = P(A|X1)*P(X1) + P(A|X2)*P(X2) + ….. P(A|Xn)*P(Xn)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X1, X2… are mutually exclusive and exhaustive events.</w:t>
      </w:r>
    </w:p>
    <w:p>
      <w:pPr>
        <w:autoSpaceDN w:val="0"/>
        <w:autoSpaceDE w:val="0"/>
        <w:widowControl/>
        <w:spacing w:line="475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 us define the events: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= the stock price increases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X1 = the stock index rises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X2 = the stock index falls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P(A) = P(A|X1)*P(X1) + P(A|X2)*P(X2)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0.40 = 0.20 * 0.40 + P(A|X2) * 0.60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0.40 = 0.08 + P(A|X2)*0.60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P(A|X2) = 0.53=53%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probability that the price of the stock increases, given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index rises.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probability that the stock index falls.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Q.3456 The research team of an investment bank makes the following predictions:</w:t>
      </w:r>
    </w:p>
    <w:p>
      <w:pPr>
        <w:autoSpaceDN w:val="0"/>
        <w:autoSpaceDE w:val="0"/>
        <w:widowControl/>
        <w:spacing w:line="262" w:lineRule="auto" w:before="406" w:after="412"/>
        <w:ind w:left="3456" w:right="3456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cut by the central bank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Probability (60%)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74.0" w:type="dxa"/>
      </w:tblPr>
      <w:tblGrid>
        <w:gridCol w:w="5002"/>
        <w:gridCol w:w="5002"/>
      </w:tblGrid>
      <w:tr>
        <w:trPr>
          <w:trHeight w:hRule="exact" w:val="270"/>
        </w:trPr>
        <w:tc>
          <w:tcPr>
            <w:tcW w:type="dxa" w:w="20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Sub Event</w:t>
            </w:r>
          </w:p>
        </w:tc>
        <w:tc>
          <w:tcPr>
            <w:tcW w:type="dxa" w:w="1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</w:tr>
      <w:tr>
        <w:trPr>
          <w:trHeight w:hRule="exact" w:val="570"/>
        </w:trPr>
        <w:tc>
          <w:tcPr>
            <w:tcW w:type="dxa" w:w="20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market rises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market falls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30%</w:t>
            </w:r>
          </w:p>
        </w:tc>
      </w:tr>
    </w:tbl>
    <w:p>
      <w:pPr>
        <w:autoSpaceDN w:val="0"/>
        <w:tabs>
          <w:tab w:pos="8034" w:val="left"/>
        </w:tabs>
        <w:autoSpaceDE w:val="0"/>
        <w:widowControl/>
        <w:spacing w:line="288" w:lineRule="auto" w:before="2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3312" w:right="3312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 rate cut by the central bank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Probability (40%)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60.0" w:type="dxa"/>
      </w:tblPr>
      <w:tblGrid>
        <w:gridCol w:w="4970"/>
        <w:gridCol w:w="4970"/>
      </w:tblGrid>
      <w:tr>
        <w:trPr>
          <w:trHeight w:hRule="exact" w:val="270"/>
        </w:trPr>
        <w:tc>
          <w:tcPr>
            <w:tcW w:type="dxa" w:w="20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Sub Event</w:t>
            </w:r>
          </w:p>
        </w:tc>
        <w:tc>
          <w:tcPr>
            <w:tcW w:type="dxa" w:w="1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</w:tr>
      <w:tr>
        <w:trPr>
          <w:trHeight w:hRule="exact" w:val="570"/>
        </w:trPr>
        <w:tc>
          <w:tcPr>
            <w:tcW w:type="dxa" w:w="20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market rises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market falls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probability that the stock market will rise, irrespective of a rate cut or not,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42%.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58%.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82%.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total probability rule: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P(stock market increase) = P (stock market increase/rate cut)× P(rate cut) + P (stock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increase/no rate cut)× P(no rate cut) 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(stock market increase) = 0.70×0.60 + 0.40×0.40 = 0.58 = 58%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a tree diagram</w:t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6586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44069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40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214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market, as shown in bold in the above tree diagram, As shown in bold in the above tree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diagram, the stock market can rise regardless of whether the rate is cut or not. If the rate is cut,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will rise by a probability of 0.7 and by a probability of 0.4 if the rate is not cut.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that the stock market will rise is, therefore;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(0.6 × 0.7) + (0.4 × 0.4) = 0.58</w:t>
      </w:r>
    </w:p>
    <w:p>
      <w:pPr>
        <w:autoSpaceDN w:val="0"/>
        <w:autoSpaceDE w:val="0"/>
        <w:widowControl/>
        <w:spacing w:line="264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indicates the probability that the stock market will fall irrespective of a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cut or not as follows;</w:t>
      </w:r>
    </w:p>
    <w:p>
      <w:pPr>
        <w:autoSpaceDN w:val="0"/>
        <w:autoSpaceDE w:val="0"/>
        <w:widowControl/>
        <w:spacing w:line="259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(stock market falls) = (0.3 × 0.6) + (0.6 × 0.4) = 0.42 = 42%</w:t>
      </w:r>
    </w:p>
    <w:p>
      <w:pPr>
        <w:autoSpaceDN w:val="0"/>
        <w:autoSpaceDE w:val="0"/>
        <w:widowControl/>
        <w:spacing w:line="26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indicates the probability that the stock market will rise whether the rate is cut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not as follows;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(stock market rise) = (0.7 + 0.4) −(0.7 × 0.4) = 0.82 = 82%</w:t>
      </w:r>
    </w:p>
    <w:p>
      <w:pPr>
        <w:autoSpaceDN w:val="0"/>
        <w:autoSpaceDE w:val="0"/>
        <w:widowControl/>
        <w:spacing w:line="271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Q.3459 A portfolio manager has the mandate of creating portfolios by including two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pharmaceutical stocks and one engineering stock. If the portfolio manager has the option to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select from ten pharmaceutical and four engineering stocks, respectively, then the maximum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portfolios that can be created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180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270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360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is a combination counting problem. It involves the selection of given items where order does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 matter.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ways in which two pharmaceutical stocks can be selected out of ten i.e., </w:t>
      </w:r>
    </w:p>
    <w:p>
      <w:pPr>
        <w:autoSpaceDN w:val="0"/>
        <w:autoSpaceDE w:val="0"/>
        <w:widowControl/>
        <w:spacing w:line="283" w:lineRule="auto" w:before="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10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45.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Number of ways in which one engineering stock can be selected out of four stocks i.e.,</w:t>
      </w:r>
    </w:p>
    <w:p>
      <w:pPr>
        <w:autoSpaceDN w:val="0"/>
        <w:autoSpaceDE w:val="0"/>
        <w:widowControl/>
        <w:spacing w:line="283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4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.The number of ways in which a portfolio can be created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45 × 4 = 180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Steps using BAII Plus Pro calculator is as follows;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10, then press 2ND + (nCr in yellow), then press 2 to get 45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4, then press 2ND + (nCr in yellow), then press 1 to get 4.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 multiply 45 by 4 to get 180.</w:t>
      </w:r>
    </w:p>
    <w:p>
      <w:pPr>
        <w:autoSpaceDN w:val="0"/>
        <w:autoSpaceDE w:val="0"/>
        <w:widowControl/>
        <w:spacing w:line="262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total number of ways a portfolio can be created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45 × 6 = 270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</w:t>
      </w:r>
    </w:p>
    <w:p>
      <w:pPr>
        <w:autoSpaceDN w:val="0"/>
        <w:autoSpaceDE w:val="0"/>
        <w:widowControl/>
        <w:spacing w:line="240" w:lineRule="auto" w:before="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taking into account the number of ways in which two pharmaceutical stocks can be selected out</w:t>
      </w:r>
    </w:p>
    <w:p>
      <w:pPr>
        <w:autoSpaceDN w:val="0"/>
        <w:autoSpaceDE w:val="0"/>
        <w:widowControl/>
        <w:spacing w:line="283" w:lineRule="auto" w:before="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ten i.e.,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45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the number of ways in which two engineering stocks can be selected</w:t>
      </w:r>
    </w:p>
    <w:p>
      <w:pPr>
        <w:autoSpaceDN w:val="0"/>
        <w:autoSpaceDE w:val="0"/>
        <w:widowControl/>
        <w:spacing w:line="283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 of four stocks i.e.,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6.</w:t>
      </w:r>
    </w:p>
    <w:p>
      <w:pPr>
        <w:autoSpaceDN w:val="0"/>
        <w:autoSpaceDE w:val="0"/>
        <w:widowControl/>
        <w:spacing w:line="262" w:lineRule="auto" w:before="26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total number of ways a portfolio can be created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120 × 3 = 360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</w:t>
      </w:r>
    </w:p>
    <w:p>
      <w:pPr>
        <w:autoSpaceDN w:val="0"/>
        <w:autoSpaceDE w:val="0"/>
        <w:widowControl/>
        <w:spacing w:line="240" w:lineRule="auto" w:before="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considering the number of ways in which three pharmaceutical stocks can be selected out of ten</w:t>
      </w:r>
    </w:p>
    <w:p>
      <w:pPr>
        <w:autoSpaceDN w:val="0"/>
        <w:autoSpaceDE w:val="0"/>
        <w:widowControl/>
        <w:spacing w:line="283" w:lineRule="auto" w:before="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i.e.,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120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the number of ways three engineering stocks can be selected out of one i.e., </w:t>
      </w:r>
    </w:p>
    <w:p>
      <w:pPr>
        <w:autoSpaceDN w:val="0"/>
        <w:autoSpaceDE w:val="0"/>
        <w:widowControl/>
        <w:spacing w:line="283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3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</w:t>
      </w:r>
    </w:p>
    <w:p>
      <w:pPr>
        <w:autoSpaceDN w:val="0"/>
        <w:autoSpaceDE w:val="0"/>
        <w:widowControl/>
        <w:spacing w:line="240" w:lineRule="auto" w:before="26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Quantitative Methods, Learning Module 4: Probability Trees and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Conditional Expectations, LOS (c) Calculate and interpret an updated probability in an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Q.3463 An equity research analyst forecasts the share price of Equidor Inc.’s stock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of achieving the price target. The forecast made by the analyst is given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exhibit.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Share Price Forecast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5002"/>
        <w:gridCol w:w="5002"/>
      </w:tblGrid>
      <w:tr>
        <w:trPr>
          <w:trHeight w:hRule="exact" w:val="1400"/>
        </w:trPr>
        <w:tc>
          <w:tcPr>
            <w:tcW w:type="dxa" w:w="309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872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Probability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  <w:tc>
          <w:tcPr>
            <w:tcW w:type="dxa" w:w="315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187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Share Price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$32.00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$28.00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$34.00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$40.00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variance of Equidor Inc.’s stock price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3.77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14.20.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33.00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p>
      <w:pPr>
        <w:autoSpaceDN w:val="0"/>
        <w:autoSpaceDE w:val="0"/>
        <w:widowControl/>
        <w:spacing w:line="283" w:lineRule="auto" w:before="382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 ar (X) = Px[X −E(X)]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4.0" w:type="dxa"/>
      </w:tblPr>
      <w:tblGrid>
        <w:gridCol w:w="2501"/>
        <w:gridCol w:w="2501"/>
        <w:gridCol w:w="2501"/>
        <w:gridCol w:w="2501"/>
      </w:tblGrid>
      <w:tr>
        <w:trPr>
          <w:trHeight w:hRule="exact" w:val="330"/>
        </w:trPr>
        <w:tc>
          <w:tcPr>
            <w:tcW w:type="dxa" w:w="13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  <w:tc>
          <w:tcPr>
            <w:tcW w:type="dxa" w:w="9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14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(X - E(x))</w:t>
            </w:r>
          </w:p>
        </w:tc>
        <w:tc>
          <w:tcPr>
            <w:tcW w:type="dxa" w:w="18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P(x) * [X - E(x)]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1120"/>
        </w:trPr>
        <w:tc>
          <w:tcPr>
            <w:tcW w:type="dxa" w:w="13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420" w:right="43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  <w:tc>
          <w:tcPr>
            <w:tcW w:type="dxa" w:w="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10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$32.00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$28.00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$34.00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$40.00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32 - 33 = -1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28 - 33 = -5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34 - 33 = 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40 - 33 = 7</w:t>
            </w:r>
          </w:p>
        </w:tc>
        <w:tc>
          <w:tcPr>
            <w:tcW w:type="dxa" w:w="18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20% * 1 = 0.20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25% * 25 = 6.20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40% * 1 = 0.40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 * 49 = 7.35</w:t>
            </w:r>
          </w:p>
        </w:tc>
      </w:tr>
      <w:tr>
        <w:trPr>
          <w:trHeight w:hRule="exact" w:val="290"/>
        </w:trPr>
        <w:tc>
          <w:tcPr>
            <w:tcW w:type="dxa" w:w="13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Variance</w:t>
            </w:r>
          </w:p>
        </w:tc>
        <w:tc>
          <w:tcPr>
            <w:tcW w:type="dxa" w:w="9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14.20</w:t>
            </w:r>
          </w:p>
        </w:tc>
      </w:tr>
    </w:tbl>
    <w:p>
      <w:pPr>
        <w:autoSpaceDN w:val="0"/>
        <w:autoSpaceDE w:val="0"/>
        <w:widowControl/>
        <w:spacing w:line="264" w:lineRule="auto" w:before="412" w:after="0"/>
        <w:ind w:left="14" w:right="1872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standard deviation of Equido Inc.'s stock price.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expected returns of the share price.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Q.3488 The probabilities that Bond A and Bond X will default in the next two years are 10%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8%, respectively. The probability that both bonds will default simultaneously in the next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 is 5%. The probability that Bond A will default given that Bond X has already defaulted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17.2%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62.5%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413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P(X) = 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P(A) = 10%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P(X ∩ A) = 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per the conditional probability: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P(A|X) = P(A ∩ X)/P(X) = 5%/8% = 62.5%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multiplication rule of probability is used to determine the joint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probability of two events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2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 (AX) 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  <w:tc>
          <w:tcPr>
            <w:tcW w:type="dxa" w:w="3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0.08  0.1  10</w:t>
            </w:r>
          </w:p>
        </w:tc>
      </w:tr>
      <w:tr>
        <w:trPr>
          <w:trHeight w:hRule="exact" w:val="318"/>
        </w:trPr>
        <w:tc>
          <w:tcPr>
            <w:tcW w:type="dxa" w:w="2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0.08</w:t>
            </w:r>
          </w:p>
        </w:tc>
        <w:tc>
          <w:tcPr>
            <w:tcW w:type="dxa" w:w="3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==</w:t>
            </w:r>
          </w:p>
        </w:tc>
      </w:tr>
    </w:tbl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assumes the addition rule of probability is used to determine the probability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at least one of two events will occur as follows;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(A or B) = (0.1 + 0.08) −(0.1 × 0.08) = 0.172 = 17.20%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0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Q.3508 An analyst covers the international bonds market. The probability that Italy defaults and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Japan defaults are 0.01 and 0.02, respectively. Both events are independent of each other.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probability that Italy defaults given that Japan has already defaulted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0.118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=probability that Italy defaults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P(B)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=probability that Japan defaults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 events are independent of each other, the probability of occurrence of one event does not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affect the probability of occurrence of the other event. This can also be proved using the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conditional probability rule: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P(A|B) = P(AB)|P(B)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events are independent 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P(AB) = P(A) * P(B)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P(A|B) = P(A)=0.01 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assumes the events are mutually exclusive as follows;</w:t>
      </w:r>
    </w:p>
    <w:p>
      <w:pPr>
        <w:autoSpaceDN w:val="0"/>
        <w:autoSpaceDE w:val="0"/>
        <w:widowControl/>
        <w:spacing w:line="259" w:lineRule="auto" w:before="6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(AB) = 0.01 + 0.02 = 0.03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addition rule of probability is used to determine the probability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at least one of two events will occur as follows;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(A or B) = (0.1 + 0.02) −(0.1 × 0.02) = 0.118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Quantitative Methods, Learning Module 4: Probability Trees and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Conditional Expectations, LOS (c) Calculate and interpret an updated probability in an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Q.3509 An analyst covers two companies – Xela Ltd. and Yena Inc. Yena Inc. is a subsidiary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Xela. The probability that the return on equity (ROE) of Xela exceeds 20% this year is 0.10,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probability that the ROE of Yena exceeds 30% is 0.05 for the same time period.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that the ROE of Xela exceeds 20% and the ROE of Yena exceeds 30% is 0.02, then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that the ROE of Yena exceeds 30% given that the ROE of Xela has already exceeded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20%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0.10.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0.20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3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 us define two events: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 us define two events: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 A: ROE of Xela exceeds 20%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Event B: ROE of Yena exceeds 30%</w:t>
      </w:r>
    </w:p>
    <w:p>
      <w:pPr>
        <w:autoSpaceDN w:val="0"/>
        <w:autoSpaceDE w:val="0"/>
        <w:widowControl/>
        <w:spacing w:line="259" w:lineRule="auto" w:before="286" w:after="0"/>
        <w:ind w:left="14" w:right="44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P(A) = 0.10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P(B) = 0.05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 (A and B) = 0.02 (Events A and B happen together)</w:t>
      </w:r>
    </w:p>
    <w:p>
      <w:pPr>
        <w:autoSpaceDN w:val="0"/>
        <w:autoSpaceDE w:val="0"/>
        <w:widowControl/>
        <w:spacing w:line="252" w:lineRule="auto" w:before="286" w:after="0"/>
        <w:ind w:left="14" w:right="53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conditional probability rule: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 (B|A) = P (A and B)/P(A)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(B|A) = 0.02/0.10 = 0.20 (Event B happens given that A has already happened)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probability that the ROE of Yena exceeds 30%.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probability that the return on equity (ROE) of Xela exceeds 20%.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Q.3715 An empirical study of ABC stock listed on the New York Exchange reveals that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closed higher on one-third of all days in the past few months. Given that up and down days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independent, the probability of ABC stock closing higher for six consecutive days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0.00137.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0.088.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0.776.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83" w:lineRule="auto" w:before="726" w:after="0"/>
        <w:ind w:left="1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information above, we can establish that the probability of closing higher = 1/3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independence, the probability of 6 consecutive "highs" = (1/3)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6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0.00137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(The calculation above follows from the fact that if A and B are independent events, then P(A ᴖ B)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P(A) * P(B).)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assumes that the stock has not closed higher on one-third of all days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past few months.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addition rule of probability is used to determine the probability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at least one of two events will occur as follows;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(A or B) = (0.33 + 0.67) −(0.33 × 0.67) = 0.776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Q.3716 A fruit juice shop allows customers to choose apple juice, mango juice or passion juice.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probability of a customer ordering passion juice is 0.45, mango juice and apple juice 0.19,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passion juice and mango juice 0.15, passion juice and apple juice 0.25, passion juice or mango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juice 0.6, passion juice or apple juice 0.84, and 0.9 for at least one of them.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probability that a customer orders all three juices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0.30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0.64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Let:</w:t>
      </w:r>
    </w:p>
    <w:p>
      <w:pPr>
        <w:autoSpaceDN w:val="0"/>
        <w:tabs>
          <w:tab w:pos="980" w:val="left"/>
          <w:tab w:pos="1124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 the event that a customer chooses/orders apple juice</w:t>
      </w:r>
    </w:p>
    <w:p>
      <w:pPr>
        <w:autoSpaceDN w:val="0"/>
        <w:tabs>
          <w:tab w:pos="980" w:val="left"/>
          <w:tab w:pos="120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 the event that a customer chooses mango juice</w:t>
      </w:r>
    </w:p>
    <w:p>
      <w:pPr>
        <w:autoSpaceDN w:val="0"/>
        <w:tabs>
          <w:tab w:pos="980" w:val="left"/>
          <w:tab w:pos="1124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 the event that a customer chooses passion fruit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easily establish that: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P(S) = 0.45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6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P(M ∩A) = 0.19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6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P(M ∩S) = 0.15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6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P(A ∩S) = 0.25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6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P(M ∪S) = 0.6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6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P(A ∪S) = 0.84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6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P(A ∪M ∪S) = 0.9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need to determine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P(A ∩M ∩S)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Borrowing from the addition rule with three sets,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 ∪M ∪S) = P(A) + P(M) + P(S) −P(M ∩A) −P(M ∩S) −P(A ∩S) + P(A ∩M ∩S)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.................equation (I)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P(M ∪S) = P(M) + P(S) −P(M ∩S)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P(M) = 0.6 + 0.15 −0.45 = 0.3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P(A ∪S) = P(A) + P(S) −P(A ∩S)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P(A) = 0.84 −0.45 + 0.25 = 0.64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 applying equation (I),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0.9 = 0.64 + 0.3 + 0.45 −0.19 −0.15 −0.25 + P(A ∩M ∩S)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gives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P(A ∩M ∩S) = 0.1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result of;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P(M ∪S) = P(M) + P(S) −P(M ∩S) = 0.6 + 0.15 −0.45 = 0.3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</w:p>
    <w:p>
      <w:pPr>
        <w:autoSpaceDN w:val="0"/>
        <w:autoSpaceDE w:val="0"/>
        <w:widowControl/>
        <w:spacing w:line="240" w:lineRule="auto" w:before="82" w:after="0"/>
        <w:ind w:left="0" w:right="2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8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result of;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 ∪S) = P(A) + P(S) −P(A ∩S) = 0.84 −0.45 + 0.25 = 0.64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Q.3729 The punctuality of filing tax returns has been investigated by considering the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citizens in different geographical regions. In the sample, 60% of respondents were from Africa,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20% Europe, and 20% South America. The probabilities of late filing of returns in Africa, Europe,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South America are 45%, 15%, and 20% respectively.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late submitter is picked at random from the area under study, the probability that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Africa is closest to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0.45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0.7941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0.80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 'A' be the event that an individual chosen at random comes from Africa. Let 'E' and 'S'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 definitions for Europe and South America, respectively.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 L' as the event that an individual chosen at random submits tax returns late. </w:t>
      </w:r>
    </w:p>
    <w:p>
      <w:pPr>
        <w:autoSpaceDN w:val="0"/>
        <w:autoSpaceDE w:val="0"/>
        <w:widowControl/>
        <w:spacing w:line="252" w:lineRule="auto" w:before="26" w:after="306"/>
        <w:ind w:left="14" w:right="44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Now, we wish to determine P(Africa | Late) = P(A | L)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Applying Bayes' Theorem,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5002"/>
        <w:gridCol w:w="5002"/>
      </w:tblGrid>
      <w:tr>
        <w:trPr>
          <w:trHeight w:hRule="exact" w:val="356"/>
        </w:trPr>
        <w:tc>
          <w:tcPr>
            <w:tcW w:type="dxa" w:w="2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7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P(A) × P(L|A)</w:t>
            </w:r>
          </w:p>
        </w:tc>
      </w:tr>
      <w:tr>
        <w:trPr>
          <w:trHeight w:hRule="exact" w:val="540"/>
        </w:trPr>
        <w:tc>
          <w:tcPr>
            <w:tcW w:type="dxa" w:w="20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P(A|L) =</w:t>
            </w:r>
          </w:p>
        </w:tc>
        <w:tc>
          <w:tcPr>
            <w:tcW w:type="dxa" w:w="57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0" w:val="left"/>
              </w:tabs>
              <w:autoSpaceDE w:val="0"/>
              <w:widowControl/>
              <w:spacing w:line="245" w:lineRule="auto" w:before="14" w:after="0"/>
              <w:ind w:left="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P(A) × P(L|A) + P(E) × P(L|E) + P(S) × P(L|S)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 × 0.45</w:t>
            </w:r>
          </w:p>
        </w:tc>
      </w:tr>
      <w:tr>
        <w:trPr>
          <w:trHeight w:hRule="exact" w:val="810"/>
        </w:trPr>
        <w:tc>
          <w:tcPr>
            <w:tcW w:type="dxa" w:w="2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0" w:after="0"/>
              <w:ind w:left="1728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0" w:val="left"/>
              </w:tabs>
              <w:autoSpaceDE w:val="0"/>
              <w:widowControl/>
              <w:spacing w:line="264" w:lineRule="auto" w:before="14" w:after="0"/>
              <w:ind w:left="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(0.6 × 0.45) + (0.2 × 0.15) + (0.2 × 0.20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0.27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0.27 + 0.03 + 0.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04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0" w:right="61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0.7941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probability of late filing of returns in Africa.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that the events are mutually exclusive, and when picked randomly,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submitter will be a late filer as follows;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(Late submitter) = 0.45 + 0.15 + 0.20 = 0.80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Q.3732 An investment firm classifies capital projects into three different categories, depending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risk level: Standard, Preferred, and Ultra-preferred. Of the firm's projects, 60% are standard,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30% are preferred, and 10% are ultra-preferred. The probabilities of a project making a loss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0.01, 0.005, and 0.001 for categories standard, preferred, and ultra-preferred respectively.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capital project makes a loss in the next year, the probability that the project was standard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79%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78%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4" w:lineRule="auto" w:before="726" w:after="306"/>
        <w:ind w:left="14" w:right="46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 = Event a project makes a loss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 = Event of a standard project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Event of a preferred project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 = Event of a ultra-preferred project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Baye's theorem, we wish to determine P(S | 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4.0" w:type="dxa"/>
      </w:tblPr>
      <w:tblGrid>
        <w:gridCol w:w="5002"/>
        <w:gridCol w:w="5002"/>
      </w:tblGrid>
      <w:tr>
        <w:trPr>
          <w:trHeight w:hRule="exact" w:val="356"/>
        </w:trPr>
        <w:tc>
          <w:tcPr>
            <w:tcW w:type="dxa" w:w="2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(P(S) × P(L|S)</w:t>
            </w:r>
          </w:p>
        </w:tc>
      </w:tr>
      <w:tr>
        <w:trPr>
          <w:trHeight w:hRule="exact" w:val="580"/>
        </w:trPr>
        <w:tc>
          <w:tcPr>
            <w:tcW w:type="dxa" w:w="22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P(S|L) =</w:t>
            </w:r>
          </w:p>
        </w:tc>
        <w:tc>
          <w:tcPr>
            <w:tcW w:type="dxa" w:w="53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0" w:val="left"/>
              </w:tabs>
              <w:autoSpaceDE w:val="0"/>
              <w:widowControl/>
              <w:spacing w:line="245" w:lineRule="auto" w:before="14" w:after="0"/>
              <w:ind w:left="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P(P1) × P(L|P1) + P(U) × P(L|U)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(0.6 × 0.01)</w:t>
            </w:r>
          </w:p>
        </w:tc>
      </w:tr>
      <w:tr>
        <w:trPr>
          <w:trHeight w:hRule="exact" w:val="810"/>
        </w:trPr>
        <w:tc>
          <w:tcPr>
            <w:tcW w:type="dxa" w:w="2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0" w:after="0"/>
              <w:ind w:left="2016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0" w:val="left"/>
              </w:tabs>
              <w:autoSpaceDE w:val="0"/>
              <w:widowControl/>
              <w:spacing w:line="264" w:lineRule="auto" w:before="14" w:after="0"/>
              <w:ind w:left="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(0.6 × 0.01) + (0.3 × 0.005) + (0.1 × 0.001)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0.006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0.006 + 0.0015 + 0.0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001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0" w:right="504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0.7895 = 79%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indicated probability of a standard project making a loss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event that an ultra-preferred project made a loss.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probability of a standard project making a loss given a preferred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made a loss.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Q.3733 Upon arrival at a cancer treatment center, patients are categorized into one of four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stages namely: stage 1, stage 2, stage 3, and stage 4. In the past year,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10% of patients arriving were in stage 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40% of patients arriving were in stage 2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54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30% of patients arriving were in stage 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iv. The rest of the patients were in stage 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v. 10% of stage 1 patients died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vi. 20% of stage 2 patients died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vii. 30% of stage 3 patients died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viii. 50% of stage 4 patient died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patients who survived, the probability that they arrived in stage 4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17" w:lineRule="auto" w:before="726" w:after="312"/>
        <w:ind w:left="14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 = Event of death of a cancer patient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event of stage 1 cancer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event of stage 2 cancer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event of stage 3 cancer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event of stage 4 cancer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Bayes' Theorem., we wish to determine P(C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| D') where D' denotes survival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5002"/>
        <w:gridCol w:w="5002"/>
      </w:tblGrid>
      <w:tr>
        <w:trPr>
          <w:trHeight w:hRule="exact" w:val="380"/>
        </w:trPr>
        <w:tc>
          <w:tcPr>
            <w:tcW w:type="dxa" w:w="1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3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′</w:t>
            </w:r>
          </w:p>
        </w:tc>
        <w:tc>
          <w:tcPr>
            <w:tcW w:type="dxa" w:w="7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60" w:after="0"/>
              <w:ind w:left="0" w:right="34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P(D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′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  <w:tr>
        <w:trPr>
          <w:trHeight w:hRule="exact" w:val="540"/>
        </w:trPr>
        <w:tc>
          <w:tcPr>
            <w:tcW w:type="dxa" w:w="14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=</w:t>
            </w:r>
          </w:p>
        </w:tc>
        <w:tc>
          <w:tcPr>
            <w:tcW w:type="dxa" w:w="79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0" w:val="left"/>
              </w:tabs>
              <w:autoSpaceDE w:val="0"/>
              <w:widowControl/>
              <w:spacing w:line="245" w:lineRule="auto" w:before="10" w:after="0"/>
              <w:ind w:left="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(P(C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P(D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′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+ ((P(C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P(D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′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+ (P(C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P(D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′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+ (P(C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P(D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′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|C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 × 0.5</w:t>
            </w:r>
          </w:p>
        </w:tc>
      </w:tr>
      <w:tr>
        <w:trPr>
          <w:trHeight w:hRule="exact" w:val="560"/>
        </w:trPr>
        <w:tc>
          <w:tcPr>
            <w:tcW w:type="dxa" w:w="14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9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0" w:val="left"/>
              </w:tabs>
              <w:autoSpaceDE w:val="0"/>
              <w:widowControl/>
              <w:spacing w:line="252" w:lineRule="auto" w:before="14" w:after="0"/>
              <w:ind w:left="0" w:right="288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(0.2 × 0.5) + (0.1 × 0.9) + (0.4 × 0.8) + (0.3 × 0.7)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</w:tr>
      <w:tr>
        <w:trPr>
          <w:trHeight w:hRule="exact" w:val="290"/>
        </w:trPr>
        <w:tc>
          <w:tcPr>
            <w:tcW w:type="dxa" w:w="1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(0.1 + 0.09 + 0.32 + 0.21)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15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14%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30% probability that the rest of the arriving patients in stage 4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survive.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indicated rate of 50% of stage 4 patients survive.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Q.3734 You are an analyst at a large mutual fund. After examining historical data, you establish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all fund managers fall into 2 categories: superstars (S) and ordinaries (O). </w:t>
      </w:r>
    </w:p>
    <w:p>
      <w:pPr>
        <w:autoSpaceDN w:val="0"/>
        <w:autoSpaceDE w:val="0"/>
        <w:widowControl/>
        <w:spacing w:line="276" w:lineRule="auto" w:before="46" w:after="0"/>
        <w:ind w:left="0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Superstars are by far the best managers. The probability that a superstar will beat the market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given year stands at 70%. Ordinaries, on the other hand, are just as likely to beat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they are to underperform it. Regardless of the category in which a manager falls,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of beating the market is independent of year to year. Superstars are rare diamonds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only a meager 16% of all recruits turn out to be superstars. </w:t>
      </w:r>
    </w:p>
    <w:p>
      <w:pPr>
        <w:autoSpaceDN w:val="0"/>
        <w:autoSpaceDE w:val="0"/>
        <w:widowControl/>
        <w:spacing w:line="262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the analysis, you stumble upon the profile of a manager recruited 3 years ago, who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gone on to beat the market every year.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probability that the manager is a superstar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46%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34%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84%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306"/>
        <w:ind w:left="0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need to determine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P(S|3B)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The probability that the manager is a superstar, given that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managed to beat the market in three consecutive years. As such, we need to apply Bayes'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theorem.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7"/>
        <w:gridCol w:w="2497"/>
        <w:gridCol w:w="2497"/>
        <w:gridCol w:w="2497"/>
      </w:tblGrid>
      <w:tr>
        <w:trPr>
          <w:trHeight w:hRule="exact" w:val="356"/>
        </w:trPr>
        <w:tc>
          <w:tcPr>
            <w:tcW w:type="dxa" w:w="5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P(S | 3B) = P(S) ×</w:t>
            </w:r>
          </w:p>
        </w:tc>
        <w:tc>
          <w:tcPr>
            <w:tcW w:type="dxa" w:w="3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P(3B|S)</w:t>
            </w:r>
          </w:p>
        </w:tc>
      </w:tr>
      <w:tr>
        <w:trPr>
          <w:trHeight w:hRule="exact" w:val="430"/>
        </w:trPr>
        <w:tc>
          <w:tcPr>
            <w:tcW w:type="dxa" w:w="7491"/>
            <w:gridSpan w:val="3"/>
            <w:vMerge/>
            <w:tcBorders/>
          </w:tcPr>
          <w:p/>
        </w:tc>
        <w:tc>
          <w:tcPr>
            <w:tcW w:type="dxa" w:w="3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P(3B)</w:t>
            </w:r>
          </w:p>
        </w:tc>
      </w:tr>
      <w:tr>
        <w:trPr>
          <w:trHeight w:hRule="exact" w:val="370"/>
        </w:trPr>
        <w:tc>
          <w:tcPr>
            <w:tcW w:type="dxa" w:w="3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Now, we already have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P(S) = 16% =</w:t>
            </w:r>
          </w:p>
        </w:tc>
        <w:tc>
          <w:tcPr>
            <w:tcW w:type="dxa" w:w="56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  <w:tr>
        <w:trPr>
          <w:trHeight w:hRule="exact" w:val="330"/>
        </w:trPr>
        <w:tc>
          <w:tcPr>
            <w:tcW w:type="dxa" w:w="4994"/>
            <w:gridSpan w:val="2"/>
            <w:vMerge/>
            <w:tcBorders/>
          </w:tcPr>
          <w:p/>
        </w:tc>
        <w:tc>
          <w:tcPr>
            <w:tcW w:type="dxa" w:w="56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25</w:t>
            </w:r>
          </w:p>
        </w:tc>
      </w:tr>
      <w:tr>
        <w:trPr>
          <w:trHeight w:hRule="exact" w:val="1308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20" w:val="left"/>
              </w:tabs>
              <w:autoSpaceDE w:val="0"/>
              <w:widowControl/>
              <w:spacing w:line="283" w:lineRule="auto" w:before="170" w:after="0"/>
              <w:ind w:left="2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  <w:p>
            <w:pPr>
              <w:autoSpaceDN w:val="0"/>
              <w:tabs>
                <w:tab w:pos="2280" w:val="left"/>
                <w:tab w:pos="2540" w:val="left"/>
              </w:tabs>
              <w:autoSpaceDE w:val="0"/>
              <w:widowControl/>
              <w:spacing w:line="245" w:lineRule="auto" w:before="0" w:after="0"/>
              <w:ind w:left="1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P(3B|S) = (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  <w:p>
            <w:pPr>
              <w:autoSpaceDN w:val="0"/>
              <w:tabs>
                <w:tab w:pos="2200" w:val="left"/>
                <w:tab w:pos="2240" w:val="left"/>
              </w:tabs>
              <w:autoSpaceDE w:val="0"/>
              <w:widowControl/>
              <w:spacing w:line="245" w:lineRule="auto" w:before="0" w:after="0"/>
              <w:ind w:left="196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343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1000</w:t>
            </w:r>
          </w:p>
        </w:tc>
        <w:tc>
          <w:tcPr>
            <w:tcW w:type="dxa" w:w="6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(since performance is independent of one year to the next)</w:t>
            </w:r>
          </w:p>
        </w:tc>
      </w:tr>
    </w:tbl>
    <w:p>
      <w:pPr>
        <w:autoSpaceDN w:val="0"/>
        <w:autoSpaceDE w:val="0"/>
        <w:widowControl/>
        <w:spacing w:line="264" w:lineRule="auto" w:before="286" w:after="12"/>
        <w:ind w:left="680" w:right="0" w:hanging="6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P(3B) = unconditional probability of beating the market in 3 consecutive years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weighted average probability of 3 marketing-beating years over both superstars and ordi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P(3B|S) × P(S) + P(3B|O) × P(O)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180"/>
        </w:trPr>
        <w:tc>
          <w:tcPr>
            <w:tcW w:type="dxa" w:w="6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6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</w:t>
            </w:r>
          </w:p>
        </w:tc>
        <w:tc>
          <w:tcPr>
            <w:tcW w:type="dxa" w:w="2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2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2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</w:t>
            </w:r>
          </w:p>
        </w:tc>
        <w:tc>
          <w:tcPr>
            <w:tcW w:type="dxa" w:w="1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5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2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2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</w:t>
            </w:r>
          </w:p>
        </w:tc>
      </w:tr>
      <w:tr>
        <w:trPr>
          <w:trHeight w:hRule="exact" w:val="150"/>
        </w:trPr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))</w:t>
            </w:r>
          </w:p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30"/>
        </w:trPr>
        <w:tc>
          <w:tcPr>
            <w:tcW w:type="dxa" w:w="6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3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</w:tr>
      <w:tr>
        <w:trPr>
          <w:trHeight w:hRule="exact" w:val="50"/>
        </w:trPr>
        <w:tc>
          <w:tcPr>
            <w:tcW w:type="dxa" w:w="908"/>
            <w:vMerge/>
            <w:tcBorders>
              <w:top w:sz="8.0" w:val="single" w:color="#282D35"/>
            </w:tcBorders>
          </w:tcPr>
          <w:p/>
        </w:tc>
        <w:tc>
          <w:tcPr>
            <w:tcW w:type="dxa" w:w="908"/>
            <w:vMerge/>
            <w:tcBorders>
              <w:top w:sz="8.0" w:val="single" w:color="#282D35"/>
            </w:tcBorders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>
              <w:top w:sz="8.0" w:val="single" w:color="#282D35"/>
            </w:tcBorders>
          </w:tcPr>
          <w:p/>
        </w:tc>
        <w:tc>
          <w:tcPr>
            <w:tcW w:type="dxa" w:w="908"/>
            <w:vMerge/>
            <w:tcBorders>
              <w:top w:sz="8.0" w:val="single" w:color="#282D35"/>
            </w:tcBorders>
          </w:tcPr>
          <w:p/>
        </w:tc>
        <w:tc>
          <w:tcPr>
            <w:tcW w:type="dxa" w:w="908"/>
            <w:vMerge/>
            <w:tcBorders>
              <w:top w:sz="8.0" w:val="single" w:color="#282D35"/>
            </w:tcBorders>
          </w:tcPr>
          <w:p/>
        </w:tc>
        <w:tc>
          <w:tcPr>
            <w:tcW w:type="dxa" w:w="908"/>
            <w:vMerge/>
            <w:tcBorders>
              <w:top w:sz="8.0" w:val="single" w:color="#282D35"/>
            </w:tcBorders>
          </w:tcPr>
          <w:p/>
        </w:tc>
        <w:tc>
          <w:tcPr>
            <w:tcW w:type="dxa" w:w="1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908"/>
            <w:vMerge/>
            <w:tcBorders>
              <w:top w:sz="8.0" w:val="single" w:color="#282D35"/>
            </w:tcBorders>
          </w:tcPr>
          <w:p/>
        </w:tc>
        <w:tc>
          <w:tcPr>
            <w:tcW w:type="dxa" w:w="908"/>
            <w:vMerge/>
            <w:tcBorders>
              <w:top w:sz="8.0" w:val="single" w:color="#282D35"/>
            </w:tcBorders>
          </w:tcPr>
          <w:p/>
        </w:tc>
      </w:tr>
      <w:tr>
        <w:trPr>
          <w:trHeight w:hRule="exact" w:val="300"/>
        </w:trPr>
        <w:tc>
          <w:tcPr>
            <w:tcW w:type="dxa" w:w="14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0" w:val="left"/>
                <w:tab w:pos="620" w:val="left"/>
                <w:tab w:pos="680" w:val="left"/>
                <w:tab w:pos="700" w:val="left"/>
                <w:tab w:pos="1180" w:val="left"/>
                <w:tab w:pos="1200" w:val="left"/>
              </w:tabs>
              <w:autoSpaceDE w:val="0"/>
              <w:widowControl/>
              <w:spacing w:line="245" w:lineRule="auto" w:before="24" w:after="0"/>
              <w:ind w:left="34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343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(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1372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25000</w:t>
            </w:r>
          </w:p>
        </w:tc>
        <w:tc>
          <w:tcPr>
            <w:tcW w:type="dxa" w:w="620"/>
            <w:gridSpan w:val="2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280" w:val="left"/>
              </w:tabs>
              <w:autoSpaceDE w:val="0"/>
              <w:widowControl/>
              <w:spacing w:line="245" w:lineRule="auto" w:before="2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</w:t>
            </w:r>
          </w:p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908"/>
            <w:vMerge/>
            <w:tcBorders>
              <w:bottom w:sz="8.0" w:val="single" w:color="#282D35"/>
            </w:tcBorders>
          </w:tcPr>
          <w:p/>
        </w:tc>
        <w:tc>
          <w:tcPr>
            <w:tcW w:type="dxa" w:w="4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</w:t>
            </w:r>
          </w:p>
        </w:tc>
      </w:tr>
      <w:tr>
        <w:trPr>
          <w:trHeight w:hRule="exact" w:val="480"/>
        </w:trPr>
        <w:tc>
          <w:tcPr>
            <w:tcW w:type="dxa" w:w="4540"/>
            <w:gridSpan w:val="5"/>
            <w:vMerge/>
            <w:tcBorders/>
          </w:tcPr>
          <w:p/>
        </w:tc>
        <w:tc>
          <w:tcPr>
            <w:tcW w:type="dxa" w:w="1816"/>
            <w:gridSpan w:val="2"/>
            <w:vMerge/>
            <w:tcBorders>
              <w:bottom w:sz="8.0" w:val="single" w:color="#282D35"/>
            </w:tcBorders>
          </w:tcPr>
          <w:p/>
        </w:tc>
        <w:tc>
          <w:tcPr>
            <w:tcW w:type="dxa" w:w="1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</w:t>
            </w:r>
          </w:p>
        </w:tc>
        <w:tc>
          <w:tcPr>
            <w:tcW w:type="dxa" w:w="3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gridSpan w:val="2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</w:tr>
      <w:tr>
        <w:trPr>
          <w:trHeight w:hRule="exact" w:val="260"/>
        </w:trPr>
        <w:tc>
          <w:tcPr>
            <w:tcW w:type="dxa" w:w="4540"/>
            <w:gridSpan w:val="5"/>
            <w:vMerge/>
            <w:tcBorders/>
          </w:tcPr>
          <w:p/>
        </w:tc>
        <w:tc>
          <w:tcPr>
            <w:tcW w:type="dxa" w:w="6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16"/>
            <w:gridSpan w:val="2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4" w:after="0"/>
        <w:ind w:left="6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16%</w:t>
      </w:r>
    </w:p>
    <w:p>
      <w:pPr>
        <w:autoSpaceDN w:val="0"/>
        <w:autoSpaceDE w:val="0"/>
        <w:widowControl/>
        <w:spacing w:line="240" w:lineRule="auto" w:before="8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tabs>
          <w:tab w:pos="3854" w:val="left"/>
          <w:tab w:pos="4754" w:val="left"/>
        </w:tabs>
        <w:autoSpaceDE w:val="0"/>
        <w:widowControl/>
        <w:spacing w:line="245" w:lineRule="auto" w:before="346" w:after="0"/>
        <w:ind w:left="3514" w:right="345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16% × 34.3%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34.3% = 0.343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16%</w:t>
      </w:r>
    </w:p>
    <w:p>
      <w:pPr>
        <w:autoSpaceDN w:val="0"/>
        <w:autoSpaceDE w:val="0"/>
        <w:widowControl/>
        <w:spacing w:line="257" w:lineRule="auto" w:before="6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that the unconditional probability of beating the market in 3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consecutive years is equal to the weighted average probability of 3 marketing-beating years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superstars and ordinaries.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indicated probability that a superstar will beat the market in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year.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Q.3735 A human health organization tracked a group of individuals for 5 years.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commencement of the study, 25% were categorized as heavy smokers, 40% as light smokers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remaining as nonsmokers. Results revealed that light smokers were twice as likely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nonsmokers to die during the half-decade study, but only half as likely as heavy smokers.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period, a randomly selected group member passed on.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probability that the individual who died was a heavy smoker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0.53.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0.47.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9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 = Event of death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 = Event of light smoker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 = Event of heavy smoker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Event of nonsmoker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need to calculate P(H | D) </w:t>
      </w:r>
    </w:p>
    <w:p>
      <w:pPr>
        <w:autoSpaceDN w:val="0"/>
        <w:autoSpaceDE w:val="0"/>
        <w:widowControl/>
        <w:spacing w:line="252" w:lineRule="auto" w:before="286" w:after="0"/>
        <w:ind w:left="14" w:right="51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Now, we already know that: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P(D | L) = 2P(D | N) and P(D | L) = 1/2P(D | H) </w:t>
      </w:r>
    </w:p>
    <w:p>
      <w:pPr>
        <w:autoSpaceDN w:val="0"/>
        <w:autoSpaceDE w:val="0"/>
        <w:widowControl/>
        <w:spacing w:line="240" w:lineRule="auto" w:before="28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Applying Bayes' theorem,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4.0" w:type="dxa"/>
      </w:tblPr>
      <w:tblGrid>
        <w:gridCol w:w="5002"/>
        <w:gridCol w:w="5002"/>
      </w:tblGrid>
      <w:tr>
        <w:trPr>
          <w:trHeight w:hRule="exact" w:val="376"/>
        </w:trPr>
        <w:tc>
          <w:tcPr>
            <w:tcW w:type="dxa" w:w="2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7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(P(H) × P(D|H))</w:t>
            </w:r>
          </w:p>
        </w:tc>
      </w:tr>
      <w:tr>
        <w:trPr>
          <w:trHeight w:hRule="exact" w:val="580"/>
        </w:trPr>
        <w:tc>
          <w:tcPr>
            <w:tcW w:type="dxa" w:w="20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P(H|D) =</w:t>
            </w:r>
          </w:p>
        </w:tc>
        <w:tc>
          <w:tcPr>
            <w:tcW w:type="dxa" w:w="60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0" w:val="left"/>
              </w:tabs>
              <w:autoSpaceDE w:val="0"/>
              <w:widowControl/>
              <w:spacing w:line="245" w:lineRule="auto" w:before="14" w:after="0"/>
              <w:ind w:left="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(P(H) × P(D|H) + P(L) × P(D|L) + P(N) × P(D|N)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(2P(D|L) × 0.25)</w:t>
            </w:r>
          </w:p>
        </w:tc>
      </w:tr>
      <w:tr>
        <w:trPr>
          <w:trHeight w:hRule="exact" w:val="560"/>
        </w:trPr>
        <w:tc>
          <w:tcPr>
            <w:tcW w:type="dxa" w:w="20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0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252" w:lineRule="auto" w:before="14" w:after="0"/>
              <w:ind w:left="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(2P(D|L) × 0.25) + P(D|L) × 0.4 + 1/2P(D|L) × 0.35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0.5</w:t>
            </w:r>
          </w:p>
        </w:tc>
      </w:tr>
      <w:tr>
        <w:trPr>
          <w:trHeight w:hRule="exact" w:val="290"/>
        </w:trPr>
        <w:tc>
          <w:tcPr>
            <w:tcW w:type="dxa" w:w="2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(0.5 + 0.175 + 0.4)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0" w:right="62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0.4651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the indicative probability of nonsmokers.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the indicative probability of light smokers.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Q.3819 The amount of the annual dividend paid by ART Enterprises to its shareholders depends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profits available for distribution. There is a 30% probability that the company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profits less than $50,000. If the company generates less than $50,000, there is a 15%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chance of the company paying a $3 dividend. There is a 70% probability that profits will exceed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$50,000 and the company will pay a dividend per share of $6 with a probability of 45%.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dividend payment, given ART Enterprises generates profits of less than $50,000,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0.189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0.45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</w:t>
      </w:r>
    </w:p>
    <w:p>
      <w:pPr>
        <w:autoSpaceDN w:val="0"/>
        <w:autoSpaceDE w:val="0"/>
        <w:widowControl/>
        <w:spacing w:line="240" w:lineRule="auto" w:before="244" w:after="6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</w:tblGrid>
      <w:tr>
        <w:trPr>
          <w:trHeight w:hRule="exact" w:val="406"/>
        </w:trPr>
        <w:tc>
          <w:tcPr>
            <w:tcW w:type="dxa" w:w="9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Expected dividend per share if less than $50,000 are generated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0.15 × $3.00 = $0.45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 </w:t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A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is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incorrect.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assumes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probability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of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expected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 </w:t>
            </w:r>
          </w:p>
        </w:tc>
        <w:tc>
          <w:tcPr>
            <w:tcW w:type="dxa" w:w="769"/>
            <w:vMerge/>
            <w:tcBorders/>
          </w:tcPr>
          <w:p/>
        </w:tc>
        <w:tc>
          <w:tcPr>
            <w:tcW w:type="dxa" w:w="76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(0.7 × 0.6 × 0.45) = $0.189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769"/>
            <w:vMerge/>
            <w:tcBorders/>
          </w:tcPr>
          <w:p/>
        </w:tc>
        <w:tc>
          <w:tcPr>
            <w:tcW w:type="dxa" w:w="7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auto" w:before="1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indicative dividend rate of $3 will be the expected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(a) Calculate expected values, variances, and standard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deviations and demonstrate their application to investment problems.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412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Q.3821 Lance Thackery is an equity analyst at Eve Scott Associates. Thackery is following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of a pharmaceutical company. She is attempting to analyze whether the upcoming launch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Type-I diabetic drug will be successful and increase the market price of the pharmaceutical’s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share. The probability that the stock price will increase given a successful drug launch, P (A|S),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0.35. Thackery has summarized important forecast probabilities in the exhibit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34.0" w:type="dxa"/>
      </w:tblPr>
      <w:tblGrid>
        <w:gridCol w:w="5002"/>
        <w:gridCol w:w="5002"/>
      </w:tblGrid>
      <w:tr>
        <w:trPr>
          <w:trHeight w:hRule="exact" w:val="270"/>
        </w:trPr>
        <w:tc>
          <w:tcPr>
            <w:tcW w:type="dxa" w:w="41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</w:t>
            </w:r>
          </w:p>
        </w:tc>
      </w:tr>
      <w:tr>
        <w:trPr>
          <w:trHeight w:hRule="exact" w:val="280"/>
        </w:trPr>
        <w:tc>
          <w:tcPr>
            <w:tcW w:type="dxa" w:w="41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 stock price increases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0.40</w:t>
            </w:r>
          </w:p>
        </w:tc>
      </w:tr>
      <w:tr>
        <w:trPr>
          <w:trHeight w:hRule="exact" w:val="280"/>
        </w:trPr>
        <w:tc>
          <w:tcPr>
            <w:tcW w:type="dxa" w:w="41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 stock price is unchanged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0.60</w:t>
            </w:r>
          </w:p>
        </w:tc>
      </w:tr>
      <w:tr>
        <w:trPr>
          <w:trHeight w:hRule="exact" w:val="280"/>
        </w:trPr>
        <w:tc>
          <w:tcPr>
            <w:tcW w:type="dxa" w:w="41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 drug launch is successful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0.45</w:t>
            </w:r>
          </w:p>
        </w:tc>
      </w:tr>
      <w:tr>
        <w:trPr>
          <w:trHeight w:hRule="exact" w:val="310"/>
        </w:trPr>
        <w:tc>
          <w:tcPr>
            <w:tcW w:type="dxa" w:w="41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 drug launch is unsuccessful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0.55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probability that the stock price increases, given that the drug launch is unsuccessful,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0.44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0.40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0.55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 (A)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Probability stock price increases</w:t>
      </w:r>
    </w:p>
    <w:p>
      <w:pPr>
        <w:autoSpaceDN w:val="0"/>
        <w:autoSpaceDE w:val="0"/>
        <w:widowControl/>
        <w:spacing w:line="240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 (S)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Probability drug launch is successful</w:t>
      </w:r>
    </w:p>
    <w:p>
      <w:pPr>
        <w:autoSpaceDN w:val="0"/>
        <w:autoSpaceDE w:val="0"/>
        <w:widowControl/>
        <w:spacing w:line="242" w:lineRule="auto" w:before="24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probability,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 (A ∣S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needs to be calculated.</w:t>
      </w:r>
    </w:p>
    <w:p>
      <w:pPr>
        <w:autoSpaceDN w:val="0"/>
        <w:autoSpaceDE w:val="0"/>
        <w:widowControl/>
        <w:spacing w:line="264" w:lineRule="auto" w:before="482" w:after="0"/>
        <w:ind w:left="0" w:right="273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(A) = P (A ∣S)P (S) + P (A ∣S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P (S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64" w:lineRule="auto" w:before="162" w:after="0"/>
        <w:ind w:left="0" w:right="303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0.40 = 0.35(0.45) + P (A ∣S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(0.55)</w:t>
      </w:r>
    </w:p>
    <w:p>
      <w:pPr>
        <w:autoSpaceDN w:val="0"/>
        <w:autoSpaceDE w:val="0"/>
        <w:widowControl/>
        <w:spacing w:line="283" w:lineRule="auto" w:before="162" w:after="0"/>
        <w:ind w:left="0" w:right="54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⇒P (A ∣S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0.44</w:t>
      </w:r>
    </w:p>
    <w:p>
      <w:pPr>
        <w:autoSpaceDN w:val="0"/>
        <w:autoSpaceDE w:val="0"/>
        <w:widowControl/>
        <w:spacing w:line="264" w:lineRule="auto" w:before="444" w:after="0"/>
        <w:ind w:left="14" w:right="288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probability that the stock price increases.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probability that the drug launch is unsuccessful.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Q.3826 A financial risk manager has three routes to get to the office. The probability that she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gets to the office on time using routes X, Y, and Z are 60%, 65%, and 70%. She does not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route and is therefore equally likely to choose any of the three routes. Given that she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arrives to work on time, the probability that she chose route Z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0.56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0.52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Define X to be the event “chooses route X.” Let Y and Z have similar definitions.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Define O to be the event that she arrives on time.</w:t>
      </w:r>
    </w:p>
    <w:p>
      <w:pPr>
        <w:autoSpaceDN w:val="0"/>
        <w:autoSpaceDE w:val="0"/>
        <w:widowControl/>
        <w:spacing w:line="240" w:lineRule="auto" w:before="2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wish to determine P(Z | O). Then: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4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7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P(Z ∣O) </w:t>
            </w:r>
          </w:p>
        </w:tc>
        <w:tc>
          <w:tcPr>
            <w:tcW w:type="dxa" w:w="6140"/>
            <w:gridSpan w:val="8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76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(P(Z) × P(O ∣Z))</w:t>
            </w:r>
          </w:p>
        </w:tc>
      </w:tr>
      <w:tr>
        <w:trPr>
          <w:trHeight w:hRule="exact" w:val="310"/>
        </w:trPr>
        <w:tc>
          <w:tcPr>
            <w:tcW w:type="dxa" w:w="20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140"/>
            <w:gridSpan w:val="8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[P(Z) × P(O ∣Z) + P(Y) × P(O ∣Y ) + P(X) × P(O ∣X)]</w:t>
            </w:r>
          </w:p>
        </w:tc>
      </w:tr>
      <w:tr>
        <w:trPr>
          <w:trHeight w:hRule="exact" w:val="250"/>
        </w:trPr>
        <w:tc>
          <w:tcPr>
            <w:tcW w:type="dxa" w:w="1112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360"/>
            <w:gridSpan w:val="4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690"/>
            <w:gridSpan w:val="3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7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0.7)</w:t>
            </w:r>
          </w:p>
        </w:tc>
      </w:tr>
      <w:tr>
        <w:trPr>
          <w:trHeight w:hRule="exact" w:val="200"/>
        </w:trPr>
        <w:tc>
          <w:tcPr>
            <w:tcW w:type="dxa" w:w="20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8"/>
            <w:gridSpan w:val="4"/>
            <w:vMerge/>
            <w:tcBorders>
              <w:bottom w:sz="8.0" w:val="single" w:color="#282D35"/>
            </w:tcBorders>
          </w:tcPr>
          <w:p/>
        </w:tc>
        <w:tc>
          <w:tcPr>
            <w:tcW w:type="dxa" w:w="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3336"/>
            <w:gridSpan w:val="3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70"/>
        </w:trPr>
        <w:tc>
          <w:tcPr>
            <w:tcW w:type="dxa" w:w="20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[(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  <w:u w:val="single"/>
              </w:rPr>
              <w:t>1</w:t>
            </w:r>
          </w:p>
        </w:tc>
        <w:tc>
          <w:tcPr>
            <w:tcW w:type="dxa" w:w="10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0.7) + (</w:t>
            </w:r>
          </w:p>
        </w:tc>
        <w:tc>
          <w:tcPr>
            <w:tcW w:type="dxa" w:w="15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  <w:u w:val="single"/>
              </w:rPr>
              <w:t>1</w:t>
            </w:r>
          </w:p>
        </w:tc>
        <w:tc>
          <w:tcPr>
            <w:tcW w:type="dxa" w:w="111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0.65) + (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  <w:u w:val="single"/>
              </w:rPr>
              <w:t>1</w:t>
            </w:r>
          </w:p>
        </w:tc>
        <w:tc>
          <w:tcPr>
            <w:tcW w:type="dxa" w:w="34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0.6)]</w:t>
            </w:r>
          </w:p>
        </w:tc>
      </w:tr>
      <w:tr>
        <w:trPr>
          <w:trHeight w:hRule="exact" w:val="180"/>
        </w:trPr>
        <w:tc>
          <w:tcPr>
            <w:tcW w:type="dxa" w:w="1112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112"/>
            <w:vMerge/>
            <w:tcBorders>
              <w:top w:sz="8.0" w:val="single" w:color="#282D35"/>
            </w:tcBorders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112"/>
            <w:vMerge/>
            <w:tcBorders>
              <w:top w:sz="8.0" w:val="single" w:color="#282D35"/>
            </w:tcBorders>
          </w:tcPr>
          <w:p/>
        </w:tc>
        <w:tc>
          <w:tcPr>
            <w:tcW w:type="dxa" w:w="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112"/>
            <w:vMerge/>
            <w:tcBorders>
              <w:top w:sz="8.0" w:val="single" w:color="#282D35"/>
            </w:tcBorders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112"/>
            <w:vMerge/>
            <w:tcBorders>
              <w:top w:sz="8.0" w:val="single" w:color="#282D35"/>
            </w:tcBorders>
          </w:tcPr>
          <w:p/>
        </w:tc>
      </w:tr>
      <w:tr>
        <w:trPr>
          <w:trHeight w:hRule="exact" w:val="350"/>
        </w:trPr>
        <w:tc>
          <w:tcPr>
            <w:tcW w:type="dxa" w:w="1112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6140"/>
            <w:gridSpan w:val="8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0.2333</w:t>
            </w:r>
          </w:p>
        </w:tc>
      </w:tr>
      <w:tr>
        <w:trPr>
          <w:trHeight w:hRule="exact" w:val="300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140"/>
            <w:gridSpan w:val="8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(0.2333 + 0.2167 + 0.2)</w:t>
            </w:r>
          </w:p>
        </w:tc>
      </w:tr>
    </w:tbl>
    <w:p>
      <w:pPr>
        <w:autoSpaceDN w:val="0"/>
        <w:autoSpaceDE w:val="0"/>
        <w:widowControl/>
        <w:spacing w:line="259" w:lineRule="auto" w:before="24" w:after="344"/>
        <w:ind w:left="0" w:right="63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0.3589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1"/>
        <w:gridCol w:w="2501"/>
        <w:gridCol w:w="2501"/>
        <w:gridCol w:w="2501"/>
      </w:tblGrid>
      <w:tr>
        <w:trPr>
          <w:trHeight w:hRule="exact" w:val="488"/>
        </w:trPr>
        <w:tc>
          <w:tcPr>
            <w:tcW w:type="dxa" w:w="4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B is incorrect.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It excludes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(P(Z) × P(O ∣Z))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in the denominator so that:</w:t>
            </w:r>
          </w:p>
        </w:tc>
      </w:tr>
      <w:tr>
        <w:trPr>
          <w:trHeight w:hRule="exact" w:val="1020"/>
        </w:trPr>
        <w:tc>
          <w:tcPr>
            <w:tcW w:type="dxa" w:w="4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94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P(Z ∣O) =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360" w:val="left"/>
              </w:tabs>
              <w:autoSpaceDE w:val="0"/>
              <w:widowControl/>
              <w:spacing w:line="245" w:lineRule="auto" w:before="214" w:after="0"/>
              <w:ind w:left="20" w:right="201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0.2333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0.56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(0.2167 + 0.2)</w:t>
            </w:r>
          </w:p>
        </w:tc>
      </w:tr>
      <w:tr>
        <w:trPr>
          <w:trHeight w:hRule="exact" w:val="64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C is incorrect.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It excludes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P(Y ) × P(O ∣Y)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in the denominator so that:</w:t>
            </w:r>
          </w:p>
        </w:tc>
      </w:tr>
      <w:tr>
        <w:trPr>
          <w:trHeight w:hRule="exact" w:val="868"/>
        </w:trPr>
        <w:tc>
          <w:tcPr>
            <w:tcW w:type="dxa" w:w="4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94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P(Z ∣O) =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360" w:val="left"/>
              </w:tabs>
              <w:autoSpaceDE w:val="0"/>
              <w:widowControl/>
              <w:spacing w:line="245" w:lineRule="auto" w:before="214" w:after="0"/>
              <w:ind w:left="20" w:right="201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0.2333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0.52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(0.2333 + 0.2)</w:t>
            </w:r>
          </w:p>
        </w:tc>
      </w:tr>
    </w:tbl>
    <w:p>
      <w:pPr>
        <w:autoSpaceDN w:val="0"/>
        <w:autoSpaceDE w:val="0"/>
        <w:widowControl/>
        <w:spacing w:line="271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 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(c)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