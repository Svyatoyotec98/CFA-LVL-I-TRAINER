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7: Introduction to Digital Assets</w:t>
      </w:r>
    </w:p>
    <w:p>
      <w:pPr>
        <w:autoSpaceDN w:val="0"/>
        <w:autoSpaceDE w:val="0"/>
        <w:widowControl/>
        <w:spacing w:line="24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Q.4519 Which of the following statements is least likely true about DLT?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Bitcoin, a popular cryptocurrency, uses DLT to record all transactions.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DLT networks are fully secure, and there are no possible breaches in privacy and data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protection.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DLT networks offer potential enhancements in delivering financial services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maintaining financial records.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Distributed Ledger Technology (DLT) offers many potential benefits, it is not accurate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say that DLT networks are fully secure and there are no possible breaches in privacy and data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protection. Like any technology, DLT is not immune to security risks. The decentralized nature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DLT can make it more difficult to manage and control, and there are concerns about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for hacking, fraud, and other types of cybercrime.</w:t>
      </w:r>
    </w:p>
    <w:p>
      <w:pPr>
        <w:autoSpaceDN w:val="0"/>
        <w:autoSpaceDE w:val="0"/>
        <w:widowControl/>
        <w:spacing w:line="274" w:lineRule="auto" w:before="2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Additionally, the transparency of DLT networks, while a potential advantage in some respects,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also raise privacy concerns. For example, if a DLT network is public, all transactions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visible to all participants in the network, which could potentially expose sensitive information.</w:t>
      </w:r>
    </w:p>
    <w:p>
      <w:pPr>
        <w:autoSpaceDN w:val="0"/>
        <w:autoSpaceDE w:val="0"/>
        <w:widowControl/>
        <w:spacing w:line="262" w:lineRule="auto" w:before="24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Bitcoin, a popular cryptocurrency, does indeed use DLT to record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transactions. This is a fundamental aspect of how Bitcoin and many other cryptocurrencies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operate. The use of DLT allows for a decentralized, transparent, and secure record of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transactions, which is a key feature of these digital currencies.</w:t>
      </w:r>
    </w:p>
    <w:p>
      <w:pPr>
        <w:autoSpaceDN w:val="0"/>
        <w:autoSpaceDE w:val="0"/>
        <w:widowControl/>
        <w:spacing w:line="259" w:lineRule="auto" w:before="224" w:after="0"/>
        <w:ind w:left="14" w:right="9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DLT networks do indeed offer potential enhancements in delivering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services and maintaining financial records. This is one of the key potential benefits of DLT, and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a major reason why this technology is being explored in the financial services industry.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(a): Describe financial applications of distributed ledger technology.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263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Q.4520 Which of the following best describes the role of cryptography in DLT? It is used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decrypt data, making it usable for unauthorized parties.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verify network participant identity and for data decryption.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encrypt data, making it unusable for unauthorized parties and to verify network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participant identity.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Cryptography plays a crucial role in Distributed Ledger Technology (DLT) by encrypting data,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it unusable for unauthorized parties, and verifying the identity of network participants.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Cryptography is a method of protecting information by transforming it into an unreadable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format. Only those who possess a special key can decrypt and read the information.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context of DLT, cryptography is used to secure transactions and control the creation of new units.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Cryptography in DLT is not used to decrypt data, making it usable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unauthorized parties. On the contrary, it is used to encrypt data, making it unusable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unauthorized parties. The purpose of cryptography is to secure data, not to make it accessible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unauthorized parties.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 is true that cryptography is used to verify network participant identity,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not used for data decryption in the context of DLT. Instead, it is used to encrypt data,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unusable for unauthorized parties. The decryption of data is only possible for authorized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parties who possess the correct cryptographic key.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(c): Describe investment forms and vehicles used in digital asset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264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Q.4521 In the context of consensus mechanisms in blockchain technology, which of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statements is most likely true regarding these mechanisms?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Proof of Work is more energy-efficient than Proof of Stake.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Proof of Stake requires more computational power than Proof of Work.</w:t>
      </w:r>
    </w:p>
    <w:p>
      <w:pPr>
        <w:autoSpaceDN w:val="0"/>
        <w:autoSpaceDE w:val="0"/>
        <w:widowControl/>
        <w:spacing w:line="242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Proof of Stake is generally considered more energy-efficient than Proof of Work.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Proof of Stake (PoS) is generally considered more energy-efficient than Proof of Work (PoW).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because PoS does not require miners to solve complex mathematical problems to validate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transactions and create new blocks in the blockchain. Instead, the creator of a new block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chosen based on their stake or ownership of tokens in the network. This process does not require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 computational power or energy, making it more energy-efficient than PoW.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Proof of Work is not more energy-efficient than Proof of Stake. In fact, one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main criticisms of PoW is its high energy consumption. PoW requires miners to solve complex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mathematical problems, which consumes significant computational power and energy. This is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contrast to PoS, which does not require such intensive computational work and is, therefore,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more energy-efficient.</w:t>
      </w:r>
    </w:p>
    <w:p>
      <w:pPr>
        <w:autoSpaceDN w:val="0"/>
        <w:autoSpaceDE w:val="0"/>
        <w:widowControl/>
        <w:spacing w:line="264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Proof of Stake does not require more computational power than Proof of Work.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PoS, the creator of a new block is chosen based on their stake or ownership of tokens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network, not on their ability to solve complex mathematical problems. This means that PoS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require the same level of computational power as PoW, making it less resource-intensive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more energy-efficient.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(c): Describe investment forms and vehicles used in digital asset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265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Q.4522 Which of the following is most likely is the primary function of blockchain technology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context of Bitcoin transactions?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Increase the value of Bitcoin.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Provide a platform for Bitcoin mining.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Verify and record all Bitcoin transactions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function of blockchain technology in the context of Bitcoin transactions is to verify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record all Bitcoin transactions. Blockchain technology is a decentralized ledger that records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 transactions across a network of computers. In the case of Bitcoin, every transaction made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cryptocurrency is recorded on the blockchain. This record is permanent and cannot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altered, providing a transparent and secure method of recording transactions.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Blockchain technology does not directly increase the value of Bitcoin. The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Bitcoin is determined by supply and demand dynamics in the market, not by the technology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it. While the security and transparency provided by the blockchain may contribute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Bitcoin's appeal and, therefore, its value, this is an indirect effect and not the primary function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blockchain.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blockchain technology does provide the platform for Bitcoin mining,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its primary function. Mining is the process of verifying transactions and adding them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blockchain, but the main purpose of the blockchain itself is to record and verify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transactions. The platform for mining is a byproduct of the blockchain's primary function,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function itself.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(b): Explain investment features of digital assets and contrast them with other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classes.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266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Q.4523 Which of the following is most likely the primary purpose of a consensus protocol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blockchain system?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Increase the speed of transactions.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Provide a user-friendly interface for users.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Dictate how blocks can join the chain and become the immutable "truth".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purpose of a consensus protocol in a blockchain system is to dictate how blocks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join the chain and become the immutable "truth." In a blockchain system, the consensus protocol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a set of rules that all participating nodes in the network agree to follow. It ensures that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transactions are recorded in a consistent and secure manner across all nodes in the network.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consensus protocol is designed to resist attempts at malicious manipulation and maintain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integrity and security of the system.</w:t>
      </w:r>
    </w:p>
    <w:p>
      <w:pPr>
        <w:autoSpaceDN w:val="0"/>
        <w:autoSpaceDE w:val="0"/>
        <w:widowControl/>
        <w:spacing w:line="264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increasing the speed of transactions can be a desirable feature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blockchain system, it is not the primary purpose of the consensus protocol. The consensus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protocol is primarily concerned with ensuring the integrity and security of the system, not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speed. In fact, the process of reaching a consensus can sometimes slow down the transaction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processing speed, as it requires the agreement of multiple nodes in the network.</w:t>
      </w:r>
    </w:p>
    <w:p>
      <w:pPr>
        <w:autoSpaceDN w:val="0"/>
        <w:autoSpaceDE w:val="0"/>
        <w:widowControl/>
        <w:spacing w:line="264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Providing a user-friendly interface for users is not the purpose of a consensus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protocol in a blockchain system. The consensus protocol operates at the backend of the system,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ensuring the integrity and security of the blockchain. It does not directly interact with users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 the user interface. The user interface is typically handled by separate software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applications that interact with the blockchain.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(d): Analyze sources of risk, return, and diversification among digital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267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Q.4524 Which of the following statements best describes how block creators are chosen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Proof of Stake (PoS) consensus system?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Block creators in PoS are chosen based on the amount of computational power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Block creators in PoS are chosen randomly, without considering their stake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network.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Block creators in PoS are chosen randomly, but their selection probability increases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their stake in the network.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Proof of Stake (PoS) consensus algorithm, the creator of a new block is chosen based on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criterion that is deterministic and depends on the creator's stake in the network.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cryptocurrency a miner owns, the more mining power they have. Therefore, block creators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PoS are chosen randomly, but their selection probability increases with their stake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network.</w:t>
      </w:r>
    </w:p>
    <w:p>
      <w:pPr>
        <w:autoSpaceDN w:val="0"/>
        <w:autoSpaceDE w:val="0"/>
        <w:widowControl/>
        <w:spacing w:line="278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a key feature of PoS systems, as it incentivizes participants to hold and invest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network's cryptocurrency, thereby promoting network security and stability. The more stake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participant has, the more likely they are to be chosen to create a new block, and the more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 to lose if they attempt to undermine the network. This mechanism aligns the interests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participants with the overall health and success of the network.</w:t>
      </w:r>
    </w:p>
    <w:p>
      <w:pPr>
        <w:autoSpaceDN w:val="0"/>
        <w:autoSpaceDE w:val="0"/>
        <w:widowControl/>
        <w:spacing w:line="264" w:lineRule="auto" w:before="24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statement that block creators in PoS are chosen based on the amount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computational power they have is incorrect because this describes the Proof of Work (PoW)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consensus algorithm, not PoS. In PoW, miners compete to solve complex mathematical problems,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first to solve the problem gets to add a new block to the blockchain. This process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requires significant computational power and energy consumption.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statement that block creators in PoS are chosen randomly,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considering their stake in the network, is also incorrect. In PoS, the selection of block creators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purely random; it is influenced by the amount of stake a participant has in the network.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more stake a participant has, the higher their chances of being selected to create a new block.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(c): Describe investment forms and vehicles used in digital asset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268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Q.4525 Which of the following statements is most likely true regarding the susceptibility to '51%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attacks' and energy efficiency in Proof of Work (PoW) and Proof of Stake (PoS) consensus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algorithms?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PoW is more energy-efficient and less susceptible to '51% attacks' compared to PoS.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PoS is more energy-efficient and less susceptible to '51% attacks' compared to PoW.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PoW and PoS have the same energy efficiency and susceptibility to '51% attacks'.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Proof of Stake (PoS) is indeed more energy-efficient and less susceptible to '51% attacks'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Proof of Work (PoW). PoS is a consensus algorithm that achieves network security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the staking of assets. In PoS, the creator of the next block is chosen via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combinations of random selection and wealth or age of staked assets. This makes PoS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energy-efficient as it does not require miners to solve complex mathematical problems,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characteristic of PoW that requires significant computational power and energy consumption.</w:t>
      </w:r>
    </w:p>
    <w:p>
      <w:pPr>
        <w:autoSpaceDN w:val="0"/>
        <w:autoSpaceDE w:val="0"/>
        <w:widowControl/>
        <w:spacing w:line="278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terms of susceptibility to '51% attacks', PoS is considered less vulnerable. A '51% attack'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refers to an attack on a blockchain network by a group of miners controlling more than 50%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network's mining hash rate or computing power. In PoS, executing a '51% attack'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 ownership of 51% of the cryptocurrency, which is financially disincentivizing, making PoS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less susceptible to such attacks.</w:t>
      </w:r>
    </w:p>
    <w:p>
      <w:pPr>
        <w:autoSpaceDN w:val="0"/>
        <w:autoSpaceDE w:val="0"/>
        <w:widowControl/>
        <w:spacing w:line="264" w:lineRule="auto" w:before="24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Proof of Work (PoW) is not more energy-efficient compared to Proof of Stake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(PoS). PoW requires miners to solve complex mathematical problems to add a new block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blockchain, which requires significant computational power and energy consumption. Also, PoW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more susceptible to '51% attacks' as it allows anyone with enough computational power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take control of the network.</w:t>
      </w:r>
    </w:p>
    <w:p>
      <w:pPr>
        <w:autoSpaceDN w:val="0"/>
        <w:autoSpaceDE w:val="0"/>
        <w:widowControl/>
        <w:spacing w:line="259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Proof of Work (PoW) and Proof of Stake (PoS) do not have the same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susceptibility to '51% attacks'. As explained above, PoS is more energy-efficient and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susceptible to '51% attacks' compared to PoW.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(c): Describe investment forms and vehicles used in digital asset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269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Q.4526 Which of the following statements best describes the difference between permissioned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permissionless networks?</w:t>
      </w:r>
    </w:p>
    <w:p>
      <w:pPr>
        <w:autoSpaceDN w:val="0"/>
        <w:autoSpaceDE w:val="0"/>
        <w:widowControl/>
        <w:spacing w:line="264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Both permissioned and permissionless networks restrict who can participate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network.</w:t>
      </w:r>
    </w:p>
    <w:p>
      <w:pPr>
        <w:autoSpaceDN w:val="0"/>
        <w:autoSpaceDE w:val="0"/>
        <w:widowControl/>
        <w:spacing w:line="264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Permissionless networks are open to all participants, while permissioned networks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restrict who can participate in the network.</w:t>
      </w:r>
    </w:p>
    <w:p>
      <w:pPr>
        <w:autoSpaceDN w:val="0"/>
        <w:autoSpaceDE w:val="0"/>
        <w:widowControl/>
        <w:spacing w:line="264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Permissioned networks are open to all participants, while permissionless networks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restrict who can participate in the network.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Permissionless networks are open to all participants, while permissioned networks restrict who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participate in the network. In the context of blockchain technology, a permissionless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network, also known as a public blockchain, is open to anyone who wants to participate. Anyone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join the network, validate transactions, and create new blocks. Bitcoin and Ethereum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examples of permissionless networks.</w:t>
      </w:r>
    </w:p>
    <w:p>
      <w:pPr>
        <w:autoSpaceDN w:val="0"/>
        <w:autoSpaceDE w:val="0"/>
        <w:widowControl/>
        <w:spacing w:line="264" w:lineRule="auto" w:before="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a permissioned network, also known as a private blockchain, restricts who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participate in the network. Only authorized participants can validate transactions and create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new blocks. This type of network is often used by businesses for its increased efficiency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security. The key difference between the two types of networks is the level of access control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participation in the network, which has implications for the network's transparency, security,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speed.</w:t>
      </w:r>
    </w:p>
    <w:p>
      <w:pPr>
        <w:autoSpaceDN w:val="0"/>
        <w:autoSpaceDE w:val="0"/>
        <w:widowControl/>
        <w:spacing w:line="259" w:lineRule="auto" w:before="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statement is not accurate because it suggests that both permissioned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permissionless networks restrict participation, which is not the case. Permissionless networks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open to all participants, not restricted.</w:t>
      </w:r>
    </w:p>
    <w:p>
      <w:pPr>
        <w:autoSpaceDN w:val="0"/>
        <w:autoSpaceDE w:val="0"/>
        <w:widowControl/>
        <w:spacing w:line="259" w:lineRule="auto" w:before="284" w:after="0"/>
        <w:ind w:left="0" w:right="3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statement is the opposite of the correct answer. In reality, permissioned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networks restrict who can participate in the network, while permissionless networks are open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all participants.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270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Q.4527 Which of the following statements is most likely true regarding permissionless networks?</w:t>
      </w:r>
    </w:p>
    <w:p>
      <w:pPr>
        <w:autoSpaceDN w:val="0"/>
        <w:autoSpaceDE w:val="0"/>
        <w:widowControl/>
        <w:spacing w:line="242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Trust between transacting parties is a requirement in a permissionless network.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Permissionless networks require a centralized authority to confirm or deny the validity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transactions.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Permissionless networks are independent of a centralized authority to confirm or deny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validity of transactions.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Permissionless networks are indeed independent from a centralized authority to confirm or deny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validity of transactions. This is one of the key characteristics of permissionless networks,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Bitcoin's blockchain. In these networks, the validation of transactions is decentralized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is performed by the network's participants or nodes. This is achieved through a consensus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mechanism, such as proof-of-work or proof-of-stake, where nodes compete to validate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transactions and add them to the blockchain.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Permissionless networks do not require a centralized authority to confirm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deny the validity of transactions. This is a characteristic of permissioned networks, where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central authority, such as a bank or a consortium of companies, controls who can participate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network and validate transactions.</w:t>
      </w:r>
    </w:p>
    <w:p>
      <w:pPr>
        <w:autoSpaceDN w:val="0"/>
        <w:autoSpaceDE w:val="0"/>
        <w:widowControl/>
        <w:spacing w:line="26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Trust between transacting parties is not a requirement in a permissionless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network. This is because the validity of transactions is ensured by the network's consensus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mechanism, not by the trustworthiness of the participants. This is often referred to as "trustless"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transaction, as it removes the need for trust in individual participants and instead relies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trust in the network's protocol and consensus mechanism.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Investments, Learning Module 7: Introduction to Digital Assets. LOS (c): Describe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forms and vehicles used in digital asset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271</w:t>
      </w:r>
    </w:p>
    <w:p>
      <w:pPr>
        <w:autoSpaceDN w:val="0"/>
        <w:autoSpaceDE w:val="0"/>
        <w:widowControl/>
        <w:spacing w:line="242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Q.4528 Which of the following statements is most likely true regarding the consensus mechanism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cost-effectiveness of permissionless and permissioned blockchains?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Permissioned blockchains use a consensus protocol that requires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computational power, making them less cost-effective.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Permissionless blockchains use a Proof of Work consensus mechanism and are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cost-effective due to their high level of decentralization.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Permissionless blockchains use a Proof of Work consensus mechanism and are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cost-effective due to their high level of decentralization.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Permissionless blockchains like Bitcoin use a Proof of Work (PoW) consensus mechanism and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 cost-effective due to their high level of decentralization. In a PoW system, miners compete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solve complex mathematical problems, and the first one to solve the problem gets to add a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block to the blockchain. This process requires a significant amount of computational power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energy, making it less cost-effective.</w:t>
      </w:r>
    </w:p>
    <w:p>
      <w:pPr>
        <w:autoSpaceDN w:val="0"/>
        <w:autoSpaceDE w:val="0"/>
        <w:widowControl/>
        <w:spacing w:line="281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the high level of decentralization in permissionless blockchains means that every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participant in the network must validate and record every transaction, which requires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amount of bandwidth and storage capacity. This further adds to the cost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inefficiency of permissionless blockchains. Despite these drawbacks, the high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decentralization in permissionless blockchains provides a high level of security and transparency,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is one of the main reasons why they are used for cryptocurrencies like Bitcoin.</w:t>
      </w:r>
    </w:p>
    <w:p>
      <w:pPr>
        <w:autoSpaceDN w:val="0"/>
        <w:autoSpaceDE w:val="0"/>
        <w:widowControl/>
        <w:spacing w:line="264" w:lineRule="auto" w:before="24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Permissioned blockchains like Ripple do not require a significant amount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computational power, which makes them more cost-effective. In permissioned blockchains, only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select group of nodes are allowed to validate and record transactions, which reduces the amount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computational power, energy, bandwidth, and storage capacity required. This makes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permissioned blockchains more cost-effective compared to permissionless blockchains. 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 is true that permissionless blockchains like Bitcoin use a Proof of Work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consensus mechanism, they are not more cost-effective due to their high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decentralization. As explained above, the high level of decentralization in permissionless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blockchains requires a significant amount of computational power, energy, bandwidth,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storage capacity, which makes them less cost-effective.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(d): Analyze sources of risk, return, and diversification among digital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272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Q.4529 Which of the following statements is most likely true regarding digital assets?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can only take the form of currencies.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They require an intermediary for transactions.</w:t>
      </w:r>
    </w:p>
    <w:p>
      <w:pPr>
        <w:autoSpaceDN w:val="0"/>
        <w:autoSpaceDE w:val="0"/>
        <w:widowControl/>
        <w:spacing w:line="242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They allow for near-real-time transactions without the need for an intermediary.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Digital assets indeed allow for near-real-time transactions without the need for an intermediary.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one of the key characteristics of digital assets, particularly cryptocurrencies like Bitcoin.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use of blockchain technology, which underpins many digital assets, enables this direct peer-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to-peer transaction capability. Blockchain is a decentralized ledger that records transactions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across many computers so that the record cannot be altered retroactively without the alteration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all subsequent blocks.</w:t>
      </w:r>
    </w:p>
    <w:p>
      <w:pPr>
        <w:autoSpaceDN w:val="0"/>
        <w:autoSpaceDE w:val="0"/>
        <w:widowControl/>
        <w:spacing w:line="278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technology eliminates the need for a central authority or intermediary, such as a bank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institution, to validate and process transactions. This not only speeds up transaction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times but also reduces costs and increases security. The ability to transact directly and in near-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real-time is a significant advantage of digital assets and is transforming the way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transactions are conducted globally.</w:t>
      </w:r>
    </w:p>
    <w:p>
      <w:pPr>
        <w:autoSpaceDN w:val="0"/>
        <w:autoSpaceDE w:val="0"/>
        <w:widowControl/>
        <w:spacing w:line="264" w:lineRule="auto" w:before="24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Digital assets can take various forms, not just currencies. They can represent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wide range of tangible and intangible items, including but not limited to financial assets like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stocks and bonds, real estate, and other property rights. Digital assets also include non-financial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items like digital art, music, and other intellectual property rights. Therefore, the statement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digital assets can only take the form of currencies is incorrect.</w:t>
      </w:r>
    </w:p>
    <w:p>
      <w:pPr>
        <w:autoSpaceDN w:val="0"/>
        <w:autoSpaceDE w:val="0"/>
        <w:widowControl/>
        <w:spacing w:line="264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One of the defining characteristics of digital assets, particularly those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blockchain technology, is that they do not require an intermediary for transactions. This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departure from traditional financial systems, which rely heavily on intermediaries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banks and financial institutions to validate and process transactions. Therefore,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 that digital assets require an intermediary for transactions is incorrect.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(a): Describe financial applications of distributed ledger technology.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273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Q.4530 Which of the following statements best describes the primary purpose of a Central Bank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Digital Currency (CBDC)?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create a new form of currency that is not tied to any existing fiat currency.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To replace the physical currency with a digital version that is not controlled by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central authority.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To create a digital version of the currency issued by the central bank, essentially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digital bank note or coin.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purpose of a Central Bank Digital Currency (CBDC) is to create a digital version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currency issued by the central bank, essentially a digital bank note or coin. CBDCs are a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form of central bank money that is different from balances in traditional reserve or settlement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accounts. They are designed to have the same underlying value as the physical currency issued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the central bank and are fully regulated and backed by the central bank.</w:t>
      </w:r>
    </w:p>
    <w:p>
      <w:pPr>
        <w:autoSpaceDN w:val="0"/>
        <w:autoSpaceDE w:val="0"/>
        <w:widowControl/>
        <w:spacing w:line="276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means that they offer the same level of security and legal tender status as physical currency.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introduction of CBDCs is seen as a response to the decline in cash usage and the rise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digital payments. They are intended to ensure that central bank money remains accessible to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a digital world and to provide a safe, efficient, and inclusive payment instrument.</w:t>
      </w:r>
    </w:p>
    <w:p>
      <w:pPr>
        <w:autoSpaceDN w:val="0"/>
        <w:autoSpaceDE w:val="0"/>
        <w:widowControl/>
        <w:spacing w:line="262" w:lineRule="auto" w:before="24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CBDCs are not intended to create a new form of currency that is not tied to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existing fiat currency. They are a digital form of the existing fiat currency issued by the central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 and are fully backed by that currency. They are not a new, separate currency but a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 of the existing currency.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CBDCs are not intended to replace the physical currency with a digital version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is not controlled by any central authority. On the contrary, CBDCs are issued and regulated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the central bank, which is a central authority. They are designed to complement, not replace,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physical currency and existing digital forms of central bank money.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(c): Describe investment forms and vehicles used in digital asset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274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Q.4531 Which of the following statements best describes the primary difference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fungible tokens like cryptocurrencies and non-fungible tokens (NFTs)?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Fungible tokens, like cryptocurrencies, are unique and represent authenticated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objects, while NFTs are interchangeable and lack uniqueness.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Both fungible tokens and NFTs are unique and represent authenticated objects,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NFTs are more commonly used for trading in digital artwork.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Fungible tokens, like cryptocurrencies, are interchangeable and lack uniqueness,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while each NFT is unique and represents a unique authenticated object.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difference between fungible tokens like cryptocurrencies and non-fungible tokens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(NFTs) is that fungible tokens are interchangeable and lack uniqueness, while each NFT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unique and represents a unique authenticated object. Fungible tokens, such as cryptocurrencies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like Bitcoin or Ethereum, are identical to each other and can be exchanged on a one-for-one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basis. They do not carry unique information and are not linked to a specific asset.</w:t>
      </w:r>
    </w:p>
    <w:p>
      <w:pPr>
        <w:autoSpaceDN w:val="0"/>
        <w:autoSpaceDE w:val="0"/>
        <w:widowControl/>
        <w:spacing w:line="278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NFTs are unique digital assets that are linked to a specific object or piece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content. Each NFT carries unique information and is linked to a specific asset, which can be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digital artwork, a collectible, a piece of real estate, or any other asset. This uniqueness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ability to authenticate the asset is what gives NFTs their value and distinguishes them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fungible tokens.</w:t>
      </w:r>
    </w:p>
    <w:p>
      <w:pPr>
        <w:autoSpaceDN w:val="0"/>
        <w:autoSpaceDE w:val="0"/>
        <w:widowControl/>
        <w:spacing w:line="259" w:lineRule="auto" w:before="24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Fungible tokens, like cryptocurrencies, are not unique and do not represent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authenticated objects. They are interchangeable and identical to each other. On the other hand,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NFTs are unique and represent authenticated objects. They are not interchangeable.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 is true that NFTs are more commonly used for trading in digital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artwork, this does not represent the primary difference between fungible tokens and NFTs.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difference is that fungible tokens are interchangeable and lack uniqueness, while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NFT is unique and represents a unique authenticated object.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(b): Explain investment features of digital assets and contrast them with other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classes.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275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Q.4532 Consider a scenario where you are an active user on a blockchain-based platform. You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frequently use this platform for various transactions and services. The platform uses a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type of token as a medium of exchange for services and transaction fees. These tokens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 out dividends but compensate for activities on the network.</w:t>
      </w:r>
    </w:p>
    <w:p>
      <w:pPr>
        <w:autoSpaceDN w:val="0"/>
        <w:autoSpaceDE w:val="0"/>
        <w:widowControl/>
        <w:spacing w:line="264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your understanding of different types of tokens in a blockchain environment,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type of token is the platform most likely using?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Equity tokens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Utility tokens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Security tokens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platform is likely using Utility Tokens. Utility tokens are a type of digital asset that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designed to be spent within a certain blockchain ecosystem. They are not created to be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investment, instead, they provide users with access to a product or service. In this case,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tokens are used as a medium of exchange for services and transaction fees on the platform,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is a characteristic of utility tokens.</w:t>
      </w:r>
    </w:p>
    <w:p>
      <w:pPr>
        <w:autoSpaceDN w:val="0"/>
        <w:autoSpaceDE w:val="0"/>
        <w:widowControl/>
        <w:spacing w:line="278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tokens are often used to raise funds in an Initial Coin Offering (ICO), but their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function is to provide access to a product or service. They are like digital coupons that give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holders the right to use a network, and they can also be used to incentivize certain behaviors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actions within the network. Therefore, the tokens described in the scenario are utility tokens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because they are used to compensate for activities on the network and do not pay out dividends.</w:t>
      </w:r>
    </w:p>
    <w:p>
      <w:pPr>
        <w:autoSpaceDN w:val="0"/>
        <w:autoSpaceDE w:val="0"/>
        <w:widowControl/>
        <w:spacing w:line="262" w:lineRule="auto" w:before="24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Equity tokens represent ownership in an underlying asset or company.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 to traditional stocks, and holders may have voting rights or be entitled to dividends.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scenario, the tokens do not pay out dividends and do not represent ownership in an asset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company, so they are not equity tokens.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Security tokens are a type of token that pay dividends, share profits, pay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invest in other tokens or assets to generate profits for the token holders. They are subject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federal securities and regulations. In this scenario, the tokens do not pay out dividends,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characteristic of security tokens, so they are not security tokens.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(c): Describe investment forms and vehicles used in digital asset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276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Q.4533 Which statement best describes the role of cryptocurrencies in an investment portfolio?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Hedge against inflation and are not considered a legitimate asset class.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They are considered a traditional asset, similar to stocks and bonds, and are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part of any investment portfolio.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They are considered an alternative asset, sought after by certain institutional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their potential for higher returns and diversification benefits.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Cryptocurrencies are indeed considered an alternative asset, sought after by certain institutional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for their potential for higher returns and diversification benefits. As an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class, cryptocurrencies are not correlated with traditional asset classes such as stocks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bonds. This lack of correlation can provide diversification benefits to an investment portfolio,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potentially reducing risk and enhancing returns.</w:t>
      </w:r>
    </w:p>
    <w:p>
      <w:pPr>
        <w:autoSpaceDN w:val="0"/>
        <w:autoSpaceDE w:val="0"/>
        <w:widowControl/>
        <w:spacing w:line="264" w:lineRule="auto" w:before="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the high volatility of cryptocurrencies can lead to higher potential returns, albeit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higher risk. This makes them attractive to certain institutional investors, such as hedge funds,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who are willing to take on higher risk in exchange for the potential for higher returns.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example of Tesla's investment in Bitcoin illustrates this trend. Therefore, cryptocurrencies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play a role in an investment portfolio, particularly for investors seeking diversification and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returns.</w:t>
      </w:r>
    </w:p>
    <w:p>
      <w:pPr>
        <w:autoSpaceDN w:val="0"/>
        <w:autoSpaceDE w:val="0"/>
        <w:widowControl/>
        <w:spacing w:line="264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some investors may use cryptocurrencies as a hedge against inflation,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not their primary role in an investment portfolio. Moreover, the statement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cryptocurrencies are not considered a legitimate asset class is incorrect. As mentioned above,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are increasingly being recognized as a legitimate, albeit alternative, asset class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institutional investors.</w:t>
      </w:r>
    </w:p>
    <w:p>
      <w:pPr>
        <w:autoSpaceDN w:val="0"/>
        <w:autoSpaceDE w:val="0"/>
        <w:widowControl/>
        <w:spacing w:line="264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Cryptocurrencies are not considered a traditional asset, similar to stocks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bonds. They are a relatively new type of asset with unique characteristics,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decentralization and reliance on blockchain technology. Furthermore, they are not a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 of any investment portfolio. While some investors may choose to include cryptocurrencies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portfolios, many others do not, due to their high volatility and regulatory uncertainty.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(c): Describe investment forms and vehicles used in digital asset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277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Q.4534 Which of the following services is least likely provided by these financial service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providers to support the growth and adoption of digital assets?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Secure storage of digital assets.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Physical delivery of digital assets.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Transaction processing of digital assets.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Physical delivery of digital assets is not typically provided by financial service providers like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Coinbase and BitGo. Digital assets, by their very nature, are intangible and exist only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digital realm. They are represented by cryptographic tokens that are stored on a blockchain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form of distributed ledger technology. These tokens can be transferred electronically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digital wallet to another, but they cannot be physically delivered in the same way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traditional assets like stocks or commodities can be.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Secure storage of digital assets is one of the primary services provided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service providers like Coinbase and BitGo. They provide digital wallets that securely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store the cryptographic keys that control access to digital assets. This is a crucial service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adoption and growth of digital assets, as it provides a safe and secure way for individuals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institutions to store their digital assets.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Transaction processing of digital assets is another primary service provided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service providers like Coinbase and BitGo. They process transactions on the blockchain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other distributed ledger on behalf of their customers, ensuring that the transactions are valid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correctly recorded. This is another crucial service for the adoption and growth of digital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assets, as it provides a reliable and efficient way for individuals and institutions to transact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digital assets.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(c): Describe investment forms and vehicles used in digital asset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278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Q.4535 In the context of digital assets, which statement would be the most accurate?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Blockchain technology eliminates the volatility in the value of digital assets.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Regulatory considerations have no significant impact on the value and usability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digital assets.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value of digital assets is highly volatile, and regulatory considerations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significantly impact their value and usability.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statement that the value of digital assets is highly volatile and regulatory considerations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impact their value and usability is the most accurate. Digital assets,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cryptocurrencies, are known for their high volatility. This volatility is due to a variety of factors,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market speculation, technological advancements, and regulatory considerations.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Regulatory considerations can have a significant impact on the value and usability of digital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assets. Different countries have different regulations regarding digital assets.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Blockchain technology does not eliminate the volatility in the value of digital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assets. While blockchain technology does provide a secure and transparent way to record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transactions, it does not control the factors that contribute to the volatility of digital assets,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market speculation, technological advancements, and regulatory considerations.</w:t>
      </w:r>
    </w:p>
    <w:p>
      <w:pPr>
        <w:autoSpaceDN w:val="0"/>
        <w:autoSpaceDE w:val="0"/>
        <w:widowControl/>
        <w:spacing w:line="264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statement that regulatory considerations have no significant impact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and usability of digital assets is incorrect. As explained above, regulatory decisions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impact the demand for, and therefore the value of, digital assets. They can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the usability of digital assets. Therefore, regulatory considerations are a significant factor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investors in digital assets need to consider.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(d): Analyze sources of risk, return, and diversification among digital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279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Q.4536 Which of the following least likely describes digital assets?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are tangible and can be physically owned.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They utilize cryptographic techniques for secure transactions.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They are mostly decentralized and do not require a central authority for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Digital assets, as the name suggests, are digital in nature and do not have a physical form.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one of the key characteristics that set them apart from traditional financial assets. Digital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assets, such as cryptocurrencies, exist only in electronic form and are stored in digital wallets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blockchain networks. They cannot be physically owned or held, unlike traditional assets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cash, stocks, or real estate.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use of cryptographic techniques for secure transactions is indeed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distinguishing characteristic of digital assets. Cryptography is used to secure transactions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control the creation of new units of digital assets. This provides a high level of security and helps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prevent fraud and double-spending.</w:t>
      </w:r>
    </w:p>
    <w:p>
      <w:pPr>
        <w:autoSpaceDN w:val="0"/>
        <w:autoSpaceDE w:val="0"/>
        <w:widowControl/>
        <w:spacing w:line="264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One of the key characteristics of many digital assets, particularly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cryptocurrencies, is that they are decentralized and do not require a central authority for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operation. This is facilitated by blockchain technology, which allows for a distributed ledger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system where transactions are verified and recorded by a network of computers rather than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central authority. This decentralization can offer benefits such as increased transparency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reduced reliance on traditional financial intermediaries.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(c): Describe investment forms and vehicles used in digital asset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280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Q.4537 Which statement accurately reflects the distinctions between digital assets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traditional financial assets?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Digital assets, unlike traditional financial assets, cannot be divided into smaller units.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Traditional financial assets, unlike digital assets, do not require regulatory oversight.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Digital assets, unlike traditional financial assets, can be transferred without the need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an intermediary.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Digital assets, unlike traditional financial assets, can indeed be transferred without the need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intermediary. This is one of the key characteristics of digital assets and a major factor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differentiates them from traditional financial assets. The transfer of digital assets is facilitated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blockchain technology, which allows for peer-to-peer transactions to occur in a decentralized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manner.</w:t>
      </w:r>
    </w:p>
    <w:p>
      <w:pPr>
        <w:autoSpaceDN w:val="0"/>
        <w:autoSpaceDE w:val="0"/>
        <w:widowControl/>
        <w:spacing w:line="262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Digital assets, like traditional financial assets, can indeed be divided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smaller units. In fact, one of the advantages of digital assets is their high degree of divisibility.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high degree of divisibility allows for greater flexibility in transactions and can facilitate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microtransactions, which are not always feasible with traditional financial assets.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Traditional financial assets, like digital assets, do require regulatory oversight.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fact, traditional financial assets are typically subject to a high degree of regulation to protect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investors, maintain market integrity, and ensure the stability of the financial system. Digital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are also subject to regulation, although the regulatory framework for digital assets is still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evolving and varies widely by jurisdiction.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(a): Describe financial applications of distributed ledger technology.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281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Q.4538 Which of the following is most likely the primary characteristic of an Investible Digital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Asset? They are: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Digital assets that can only be used for online purchases.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Physical assets that have been digitized for ease of trading.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Digital representations of value that can be traded, stored, or invested.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accurately describes the primary characteristic of an investible digital asset.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Investible digital assets are digital representations of value that can be traded on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platforms, securely stored in digital wallets, and serve as investment vehicles. This definition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encompasses a wide range of assets, including cryptocurrencies, tokenized securities, and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blockchain-based assets.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is too narrow, focusing on digital assets with a specific use case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(online purchases). Investible digital assets are broader in scope, encompassing various digital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representations of value beyond just those used for online transactions.</w:t>
      </w:r>
    </w:p>
    <w:p>
      <w:pPr>
        <w:autoSpaceDN w:val="0"/>
        <w:autoSpaceDE w:val="0"/>
        <w:widowControl/>
        <w:spacing w:line="262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this option refers to the digitization of physical assets, it doesn't capture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characteristic of an investible digital asset. Investible digital assets are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native to digital environments, often built on blockchain technology, and not necessarily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digitization of physical assets.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(b): Explain investment features of digital assets and contrast them with other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classes.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282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Q.4539 Which of the following statements is most likely true about smart contracts?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Can be altered or changed after they have been executed.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Do not provide a trackable and irreversible record of transactions.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Automate the execution of agreements and provide a trackable, irreversible record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Smart contracts automate the execution of agreements and provide a trackable, irreversible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record of transactions. This is one of the key features of smart contracts. They are self-executing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contracts with the terms of the agreement directly written into code. The code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agreements contained therein exist across a distributed, decentralized blockchain network.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code controls the execution, and transactions are trackable and irreversible.</w:t>
      </w:r>
    </w:p>
    <w:p>
      <w:pPr>
        <w:autoSpaceDN w:val="0"/>
        <w:autoSpaceDE w:val="0"/>
        <w:widowControl/>
        <w:spacing w:line="278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Once a smart contract is executed, it cannot be altered or changed, providing a high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security and trust in the transaction. The automation of the execution process reduces the need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intermediaries and can significantly increase the efficiency of transactions. The trackable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irreversible record of transactions provided by smart contracts is a key feature that enhances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transparency and trust in the blockchain network.</w:t>
      </w:r>
    </w:p>
    <w:p>
      <w:pPr>
        <w:autoSpaceDN w:val="0"/>
        <w:autoSpaceDE w:val="0"/>
        <w:widowControl/>
        <w:spacing w:line="262" w:lineRule="auto" w:before="24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Smart contracts cannot be altered or changed after they have been executed.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a key feature of smart contracts that enhances their security and trustworthiness. Once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smart contract is executed, the terms of the agreement are enforced automatically by the code,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transaction is recorded on the blockchain, creating an irreversible record.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Contrary to this statement, smart contracts do provide a trackable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irreversible record of transactions. This is one of the key features of smart contracts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blockchain technology in general. Every transaction executed through a smart contract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recorded on the blockchain, creating a permanent, unalterable record that can be tracked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verified by all participants in the network.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(c): Describe investment forms and vehicles used in digital asset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283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Q.4540 A trader in Japan is interested in acquiring a tokenized asset from the United States.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What potential advantages could the utilization of stablecoins most likely offer to the trader?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Earn interest on the tokenized asset.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Increase the volatility of the tokenized asset.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Bypass traditional banking systems and avoid foreign exchange fees.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Stablecoins can indeed help the trader to bypass traditional banking systems and avoid foreign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 fees. In the context of international transactions, stablecoins offer a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advantage over traditional banking systems. Traditional banking systems often involve multiple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intermediaries, each of which may charge fees, and can take several days to process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international transactions. In contrast, transactions with stablecoins can be completed almost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instantly, with minimal fees, regardless of the geographical location of the parties involved.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 is possible for a trader to earn interest on a tokenized asset, this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direct benefit of using stablecoins. The ability to earn interest on a tokenized asset depends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specific terms of the asset, not on the use of stablecoins.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Stablecoins are designed to minimize volatility, not increase it. The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purpose of stablecoins is to provide stability in the highly volatile cryptocurrency market.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using stablecoins would not help the trader to increase the volatility of the tokenized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(c): Describe investment forms and vehicles used in digital asset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284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Q.4541 In the context of cryptocurrency trading, which of the following is most likely accurate?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Centralized cryptocurrency exchanges operate independently without any central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authority, similar to peer-to-peer trading platforms.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Decentralized cryptocurrency exchanges function like traditional stock exchanges,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a central authority overseeing transactions.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Centralized cryptocurrency exchanges function like traditional stock exchanges,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decentralized exchanges operate like peer-to-peer trading platforms.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Centralized cryptocurrency exchanges function like traditional stock exchanges,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decentralized exchanges operate like peer-to-peer trading platforms. Centralized exchanges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operated by a central authority or company that oversees and facilitates transactions, much like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traditional stock exchange. They provide a platform for users to trade cryptocurrencies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assets, such as conventional fiat money or other digital currencies. Centralized exchanges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often easier to use and offer advanced features like margin trading, stop loss, lending,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others.</w:t>
      </w:r>
    </w:p>
    <w:p>
      <w:pPr>
        <w:autoSpaceDN w:val="0"/>
        <w:autoSpaceDE w:val="0"/>
        <w:widowControl/>
        <w:spacing w:line="278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decentralized exchanges operate without a central authority. Instead,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run on blockchain technology that enables peer-to-peer trading. This means that transactions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made directly between users without the need for an intermediary. Decentralized exchanges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 increased privacy and control over one's funds, but they can be more difficult to use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lack some of the features of centralized exchanges.</w:t>
      </w:r>
    </w:p>
    <w:p>
      <w:pPr>
        <w:autoSpaceDN w:val="0"/>
        <w:autoSpaceDE w:val="0"/>
        <w:widowControl/>
        <w:spacing w:line="262" w:lineRule="auto" w:before="24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Centralized cryptocurrency exchanges do not operate independently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any central authority. They are run by a central authority or company that oversees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facilitates transactions. This is in contrast to decentralized exchanges, which operate without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central authority and enable peer-to-peer trading.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Decentralized cryptocurrency exchanges do not function like traditional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exchanges. They do not have a central authority overseeing transactions. Instead, they operate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blockchain technology that enables peer-to-peer trading, allowing transactions to be made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directly between users without the need for an intermediary.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(c): Describe investment forms and vehicles used in digital asset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285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Q.4542 Which of the following is most likely a possible implementation of the pump-and-dump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tactic in the context of cryptocurrency exchanges?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Creating a fake cryptocurrency and selling it on the exchange.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Hacking into the exchange's system and altering the price of a cryptocurrency.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Using social media to artificially inflate the price of a cryptocurrency, then selling off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when the price is high.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context of cryptocurrency exchanges, a pump-and-dump scheme can be implemented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social media to artificially inflate the price of a cryptocurrency, then selling off when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is high. This is a form of market manipulation where the manipulators buy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cryptocurrency at a low price, then create hype around it through social media or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platforms to attract other investors. As more people buy the cryptocurrency, its price increases.</w:t>
      </w:r>
    </w:p>
    <w:p>
      <w:pPr>
        <w:autoSpaceDN w:val="0"/>
        <w:autoSpaceDE w:val="0"/>
        <w:widowControl/>
        <w:spacing w:line="276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Once the price is high enough, the manipulators sell their holdings, causing the price to crash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leaving the other investors with losses. This tactic is similar to the pump-and-dump schemes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seen in the stock market and is a major challenge for cryptocurrency exchanges due to the lack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rigorous oversight and regulation.</w:t>
      </w:r>
    </w:p>
    <w:p>
      <w:pPr>
        <w:autoSpaceDN w:val="0"/>
        <w:autoSpaceDE w:val="0"/>
        <w:widowControl/>
        <w:spacing w:line="264" w:lineRule="auto" w:before="24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Creating a fake cryptocurrency and selling it on the exchange is a form of fraud,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 market manipulation tactic. While it is a serious issue that can harm investors and damage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reputation of the exchange, it is not the same as a pump-and-dump scheme. This tactic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involves creating a cryptocurrency that has no real value or utility and selling it to unsuspecting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investors, often through deceptive marketing practices.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Hacking into the exchange's system and altering the price of a cryptocurrency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a form of cybercrime, not a market manipulation tactic. While it is a serious issue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cryptocurrency exchanges need to address, it is not the same as a pump-and-dump scheme.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(d): Analyze sources of risk, return, and diversification among digital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286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Q.4543 Which of the following is least likely a characteristic of Direct Digital Asset Investment?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Involves the direct purchase of digital assets without the use of intermediaries.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Allows investors to have direct ownership and control over their digital assets.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Requires the use of a broker or other financial intermediary to facilitate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 Digital Asset Investment does not require the use of a broker or other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intermediary to facilitate the transaction. This is one of the key characteristics of Direct Digital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Investment. It involves the direct purchase of digital assets such as cryptocurrencies,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tokens, and other digital securities without the use of intermediaries. This allows investors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direct ownership and control over their digital assets.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This statement is actually a characteristic of Direct Digital Asset Investment.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involves the direct purchase of digital assets without the use of intermediaries. This is one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key features of this form of investment.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This statement is also a characteristic of Direct Digital Asset Investment.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allows investors to have direct ownership and control over their digital assets. This can offer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advantages in terms of control and flexibility, but it also comes with its own set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risks and challenges.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(b): Explain investment features of digital assets and contrast them with other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classes.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287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Q.4544 Which of the following is most likely the unique feature that distinguishes digital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exchanges from traditional stock exchanges?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are not regulated by any financial authority.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They operate 24/7, allowing for continuous trading.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They only allow transactions in one specific type of digital asset.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Digital asset exchanges, such as Coinbase, Binance, or Kraken, operate 24/7, allowing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continuous trading. This is a unique feature that distinguishes them from traditional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exchanges. Traditional stock exchanges operate during specific hours, typically five days a week.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digital asset exchanges operate continuously, allowing investors to trade digital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any time of the day or night, regardless of their location.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 is true that the regulatory environment for digital assets is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developed than for traditional financial assets, it is not accurate to say that digital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exchanges are not regulated by any financial authority. Many digital asset exchanges are subject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regulations in the jurisdictions in which they operate.</w:t>
      </w:r>
    </w:p>
    <w:p>
      <w:pPr>
        <w:autoSpaceDN w:val="0"/>
        <w:autoSpaceDE w:val="0"/>
        <w:widowControl/>
        <w:spacing w:line="264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Digital asset exchanges typically support transactions in a wide range of digital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assets, not just one specific type. These can include cryptocurrencies like Bitcoin and Ethereum,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well as other types of digital assets like utility tokens and security tokens. The range of digital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supported can vary between exchanges, but it is not accurate to say that they only allow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transactions in one specific type of digital asset.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(b): Explain investment features of digital assets and contrast them with other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classes.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288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Q.4545 Which of the following would be the most suitable strategy for an investor contemplating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investment in cryptocurrencies?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Invest only in smaller cryptocurrencies, or altcoins, to avoid the influence of "whales."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 all their savings in one popular cryptocurrency to maximize potential returns.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Conduct thorough research and due diligence before investing, diversify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cryptocurrency portfolio, and securely store their passkeys.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Conducting thorough research and due diligence before investing, diversifying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cryptocurrency portfolio, and securely storing their passkeys is the most appropriate strategy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investor considering investing in cryptocurrencies. This approach mitigates the three main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risks associated with cryptocurrency investments. Firstly, by conducting thorough research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due diligence, investors can avoid fraudulent activities such as scam ICOs and pump-and-dump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schemes, thereby reducing Fraud Risk.</w:t>
      </w:r>
    </w:p>
    <w:p>
      <w:pPr>
        <w:autoSpaceDN w:val="0"/>
        <w:autoSpaceDE w:val="0"/>
        <w:widowControl/>
        <w:spacing w:line="281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Secondly, diversifying their cryptocurrency portfolio can help investors spread their risk across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cryptocurrencies, reducing the impact of any single cryptocurrency's performance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overall portfolio. This can help mitigate Concentration Risk. Lastly, securely storing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passkeys can prevent loss of access to their cryptocurrency holdings, thereby reducing Access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Risk. Therefore, this strategy provides a comprehensive approach to managing the risks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associated with cryptocurrency investments.</w:t>
      </w:r>
    </w:p>
    <w:p>
      <w:pPr>
        <w:autoSpaceDN w:val="0"/>
        <w:autoSpaceDE w:val="0"/>
        <w:widowControl/>
        <w:spacing w:line="264" w:lineRule="auto" w:before="24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Investing only in smaller cryptocurrencies, or altcoins, to avoid the influence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"whales" is not an appropriate strategy as it increases the Fraud Risk. Smaller cryptocurrencies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often less regulated and more susceptible to fraudulent activities. Furthermore, this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address the Access Risk and may not effectively mitigate the Concentration Risk,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"whales" can also exist in smaller cryptocurrencies.</w:t>
      </w:r>
    </w:p>
    <w:p>
      <w:pPr>
        <w:autoSpaceDN w:val="0"/>
        <w:autoSpaceDE w:val="0"/>
        <w:widowControl/>
        <w:spacing w:line="264" w:lineRule="auto" w:before="224" w:after="0"/>
        <w:ind w:left="14" w:right="9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Investing all their savings in one popular cryptocurrency to maximize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is not an appropriate strategy as it increases the Concentration Risk. If the chosen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cryptocurrency performs poorly, the investor could lose a significant portion, if not all, of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investment. Furthermore, this strategy does not address the Fraud Risk and Access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associated with cryptocurrency investments.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(d): Analyze sources of risk, return, and diversification among digital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289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Q.4546 Which of the following is most likely an example of an indirect digital asset investment?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Storing digital assets in a digital wallet.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Purchasing Bitcoin directly from a cryptocurrency exchange.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Investing in a technology company that develops blockchain solutions.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in a technology company that develops blockchain solutions is an example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indirect digital asset investment. This is because the investor is not directly purchasing a digital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like Bitcoin or Ethereum, but is instead investing in a company that is involved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digital asset market. The performance of the investment is linked to the success of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its blockchain solutions, which may be influenced by the overall performance of the digital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 market.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Storing digital assets in a digital wallet is not an investment at all. It is simply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 of storing digital assets that have been purchased. While it is an important aspect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managing digital assets, it does not involve putting money into a financial instrument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with the expectation of generating a return, which is the definition of an investment.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Purchasing Bitcoin directly from a cryptocurrency exchange is a direct digital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investment, not an indirect one. In this case, the investor is directly purchasing and owning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digital asset. The performance of the investment is directly linked to the price of Bitcoin,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be highly volatile.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(c): Describe investment forms and vehicles used in digital asset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290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Q.4547 Which of the following is most likely correct statement regarding trading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cryptocurrency futures contracts?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Trading in cryptocurrency futures contracts requires the investor to physically store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secure the cryptocurrency.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Trading in cryptocurrency futures contracts is not leveraged, meaning you cannot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control a large amount of cryptocurrency with a relatively small amount of capital.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market for cryptocurrency futures may be less liquid and more volatile than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established futures markets, leading to potential large price swings and losses.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for cryptocurrency futures may indeed be less liquid and more volatile than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established futures markets, leading to potential large price swings and losses. Cryptocurrencies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known for their high volatility, and this extends to their futures contracts as well.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liquidity of a market refers to how easily assets within that market can be bought and sold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without affecting the asset's price.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Trading in cryptocurrency futures contracts does not require the investor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physically store and secure the cryptocurrency. This is because these contracts are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cash-settled, meaning that no actual cryptocurrency changes hands. Instead, the contract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settled in cash based on the difference between the contract price and the market price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cryptocurrency at the time of settlement.</w:t>
      </w:r>
    </w:p>
    <w:p>
      <w:pPr>
        <w:autoSpaceDN w:val="0"/>
        <w:autoSpaceDE w:val="0"/>
        <w:widowControl/>
        <w:spacing w:line="264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Trading in cryptocurrency futures contracts is indeed leveraged, meaning you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control a large amount of cryptocurrency with a relatively small amount of capital. This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characteristic of futures trading in general, not just cryptocurrency futures. The leverage comes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the fact that the trader only needs to put up a fraction of the contract's value as a margin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enter the trade. This can amplify potential gains but also potential losses.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(d): Analyze sources of risk, return, and diversification among digital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291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Q.4548 Which of the following statements accurately reflects the nature of Cryptocurrency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ETFs?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use only cash to gain exposure to the value of cryptocurrencies.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They directly invest in cryptocurrencies and hold them in their portfolio.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They use cash and cryptocurrency derivatives to gain exposure to the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cryptocurrencies.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Cryptocurrency Exchange-Traded Funds (ETFs), such as the Bitwise 10 Crypto Index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(BITW), typically do not directly invest in cryptocurrencies. Instead, they use both cash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cryptocurrency derivatives to gain exposure to the value of cryptocurrencies. This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allows them to circumvent the risks and complexities associated with holding cryptocurrencies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directly. Cryptocurrency derivatives are financial contracts that derive their value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of the underlying cryptocurrency.</w:t>
      </w:r>
    </w:p>
    <w:p>
      <w:pPr>
        <w:autoSpaceDN w:val="0"/>
        <w:autoSpaceDE w:val="0"/>
        <w:widowControl/>
        <w:spacing w:line="264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Cryptocurrency ETFs do not use only cash to gain exposure to the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cryptocurrencies. While they may use cash as part of their investment strategy, they also 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cryptocurrency derivatives to gain exposure to the value of cryptocurrencies. This allows them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replicate the performance of a basket of cryptocurrencies without the need to hold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cryptocurrencies directly.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Cryptocurrency ETFs typically do not directly invest in cryptocurrencies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hold them in their portfolio. This is because holding cryptocurrencies directly involves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risks and complexities, including the risk of loss due to hacking, the need for secure storage,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challenges of managing the private keys that control access to the cryptocurrencies.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(c): Describe investment forms and vehicles used in digital asset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292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Q.4549 Which of the following statements best describes the role of hedge funds in the digital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 market?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Hedge funds primarily act as intermediaries between cryptocurrency buyers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sellers, facilitating transactions and earning commissions.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Hedge funds primarily invest in cryptocurrencies by purchasing them on exchanges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holding them in anticipation of price appreciation.</w:t>
      </w:r>
    </w:p>
    <w:p>
      <w:pPr>
        <w:autoSpaceDN w:val="0"/>
        <w:autoSpaceDE w:val="0"/>
        <w:widowControl/>
        <w:spacing w:line="274" w:lineRule="auto" w:before="246" w:after="0"/>
        <w:ind w:left="79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Hedge funds actively participate in the cryptocurrency market through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strategies, including mining for Bitcoin, investing in blockchain technology, and trading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digital assets.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funds actively participate in the cryptocurrency market through various strategies,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mining for Bitcoin, investing in blockchain technology, and trading digital assets.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funds, known for their diverse and often complex investment strategies, have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increasingly involved in the digital asset space. They employ a variety of strategies to generate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returns, including mining for Bitcoin, investing in blockchain technology, and trading digital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assets.</w:t>
      </w:r>
    </w:p>
    <w:p>
      <w:pPr>
        <w:autoSpaceDN w:val="0"/>
        <w:autoSpaceDE w:val="0"/>
        <w:widowControl/>
        <w:spacing w:line="278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Mining for Bitcoin involves the use of powerful computers to solve complex mathematical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problems, thereby validating transactions on the Bitcoin network. The miners are then rewarded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new Bitcoin, which can be sold for a profit. This active participation in the cryptocurrency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allows hedge funds to generate returns in a variety of market conditions and to take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advantage of the unique opportunities presented by digital assets.</w:t>
      </w:r>
    </w:p>
    <w:p>
      <w:pPr>
        <w:autoSpaceDN w:val="0"/>
        <w:autoSpaceDE w:val="0"/>
        <w:widowControl/>
        <w:spacing w:line="262" w:lineRule="auto" w:before="24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some hedge funds may act as intermediaries between cryptocurrency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buyers and sellers, this is not their primary role in the cryptocurrency market. Hedge funds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primarily investment vehicles, not intermediaries. They seek to generate returns for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through a variety of investment strategies, including those involving cryptocurrencies.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some hedge funds may invest in cryptocurrencies by purchasing them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exchanges and holding them in anticipation of price appreciation, this is not their only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cryptocurrency market. Hedge funds employ a variety of strategies in the cryptocurrency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market, including mining for Bitcoin, investing in blockchain technology, and trading digital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assets. Simply buying and holding cryptocurrencies is just one of many strategies that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funds may use.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(c): Describe investment forms and vehicles used in digital asset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293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Q.4550 Which of the following is most likely the primary advantage of asset-backed tokens?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increases the overall value of the asset.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 democratizes access to high-value assets.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It allows investors to own a whole high-priced asset.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benefit of asset-backed tokens is that they democratize access to high-value assets.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achieved through the concept of fractional ownership, which allows multiple investors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 a fractional interest in high-priced assets. This means that investors who would not normally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able to afford to invest in such assets due to their high price can now do so.</w:t>
      </w:r>
    </w:p>
    <w:p>
      <w:pPr>
        <w:autoSpaceDN w:val="0"/>
        <w:autoSpaceDE w:val="0"/>
        <w:widowControl/>
        <w:spacing w:line="264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asset-backed tokens can potentially increase the liquidity of an asset,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 not necessarily increase the overall value of the asset. The value of the asset is derived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underlying physical or financial asset, and the tokenization process does not change this.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the tokens will fluctuate based on the value of the underlying asset, but the overall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asset remains the same.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Asset-backed tokens do not allow investors to own a whole high-priced asset.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Instead, they allow investors to own a fraction of such an asset. This is a key feature of asset-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backed tokens and is what makes them different from traditional forms of investment.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(c): Describe investment forms and vehicles used in digital asset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294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Q.4551 Which of the following is most likely true regarding the investment in cryptocurrencies?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Investing in cryptocurrencies is a low-risk strategy due to their recognition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alternative investments.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Despite their recognition as alternative investments, cryptocurrencies should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approached with caution due to their high level of risk.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value appreciation of cryptocurrencies is solely due to the introduction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traditional indirect forms of investment into the cryptocurrency market.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Despite their recognition as alternative investments, cryptocurrencies should indeed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approached with caution due to their high level of risk. Cryptocurrencies, such as Bitcoin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Ethereum, have seen significant increases in value and have been recognized as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investments. However, they are known for their volatility, which can lead to substantial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losses.</w:t>
      </w:r>
    </w:p>
    <w:p>
      <w:pPr>
        <w:autoSpaceDN w:val="0"/>
        <w:autoSpaceDE w:val="0"/>
        <w:widowControl/>
        <w:spacing w:line="278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they offer the potential for high returns, the risk associated with these digital assets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equally high. This is due to a variety of factors, including regulatory uncertainty, technological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vulnerabilities, and market manipulation. Therefore, while cryptocurrencies can be a part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diversified investment portfolio, they should be approached with caution, and investors should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prepared for the possibility of losing their entire investment.</w:t>
      </w:r>
    </w:p>
    <w:p>
      <w:pPr>
        <w:autoSpaceDN w:val="0"/>
        <w:autoSpaceDE w:val="0"/>
        <w:widowControl/>
        <w:spacing w:line="264" w:lineRule="auto" w:before="24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Investing in cryptocurrencies is not a low-risk strategy due to their recognition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alternative investments. While it is true that cryptocurrencies have gained recognition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investments, this does not mitigate the high level of risk associated with them.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 are highly volatile and can fluctuate widely in a very short period of time. Therefore,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investing in cryptocurrencies can lead to substantial financial losses.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value appreciation of cryptocurrencies is not solely due to the introduction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traditional indirect forms of investment into the cryptocurrency market. While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introduction of traditional indirect forms of investment has certainly contributed to the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value of cryptocurrencies, it is not the only factor. Other factors, such as increased acceptance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cryptocurrencies as a form of payment, technological advancements, and regulatory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developments, have also played a role in their value appreciation.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(d): Analyze sources of risk, return, and diversification among digital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295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Q.4552 Which of the following most likely determines the value of cryptocurrencies?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Number of transactions processed through the network.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Amount of dividends or interest payments it generates.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Scarcity principle that is similar to how the value of precious metals is determined.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of cryptocurrencies like Bitcoin is primarily determined by the scarcity principle,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 to how the value of precious metals is determined. This principle is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theory of supply and demand. When the supply of an asset is limited and demand for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high, its value tends to increase. In the case of Bitcoin, its supply is capped at 21 million,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 it a scarce digital asset.</w:t>
      </w:r>
    </w:p>
    <w:p>
      <w:pPr>
        <w:autoSpaceDN w:val="0"/>
        <w:autoSpaceDE w:val="0"/>
        <w:widowControl/>
        <w:spacing w:line="264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the number of transactions processed through the network can influence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perceived utility and hence the demand for a cryptocurrency, it is not the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determinant of its value. The value of a cryptocurrency is not directly tied to the volume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transactions it processes. A cryptocurrency could process a high volume of transactions, but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demand for the cryptocurrency is low, its value may not necessarily be high.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Cryptocurrencies do not generate dividends or interest payments, so their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not determined by these factors. This is a key difference between cryptocurrencies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traditional assets like stocks and bonds, which derive their value from the underlying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they generate.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(b): Explain investment features of digital assets and contrast them with other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classes.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296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Q.4553 Which of the following is most likely true about cryptocurrencies in terms of regulatory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status and potential risks?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Despite the lack of clear legal protection, there is no risk involved in investing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cryptocurrencies due to their digital nature.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Cryptocurrencies are fully regulated and protected by law in both the United States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EU, minimizing the risk for investors.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regulatory uncertainty and lack of legal protection for cryptocurrencies create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 risk for investors, with potential for fraud and criminal activities.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regulatory uncertainty and lack of legal protection for cryptocurrencies indeed create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risk for investors, with the potential for fraud and criminal activities. The legal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regulatory frameworks for cryptocurrencies are still evolving, and this lack of clarity can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risks. In the United States, cryptocurrencies are treated as digital commodities,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does not mean they are fully regulated or protected by law.</w:t>
      </w:r>
    </w:p>
    <w:p>
      <w:pPr>
        <w:autoSpaceDN w:val="0"/>
        <w:autoSpaceDE w:val="0"/>
        <w:widowControl/>
        <w:spacing w:line="281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EU, comprehensive regulations are yet to be established. This lack of clear legal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protection can expose investors to various risks, including fraud and criminal activities.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Cryptocurrencies, due to their digital nature and the anonymity they can provide, have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used in illegal activities, including money laundering and financing of terrorism. Furthermore,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lack of regulation can also lead to market manipulation and volatility, which can result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 financial losses for investors.</w:t>
      </w:r>
    </w:p>
    <w:p>
      <w:pPr>
        <w:autoSpaceDN w:val="0"/>
        <w:autoSpaceDE w:val="0"/>
        <w:widowControl/>
        <w:spacing w:line="262" w:lineRule="auto" w:before="24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Cryptocurrencies are not fully regulated and protected by law in both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United States and the EU. While the US treats cryptocurrencies as a digital commodity, this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equate to full regulation or legal protection. In the EU, comprehensive regulations are yet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established. Therefore, the statement is inaccurate.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that there is no risk involved in investing in cryptocurrencies due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their digital nature is incorrect. The digital nature of cryptocurrencies does not eliminate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risks; in fact, it can introduce new ones, such as cybersecurity risks. Furthermore, the lack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clear legal protection can expose investors to significant risks, including fraud and criminal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activities.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7: Introduction to Digital Assets.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(d): Analyze sources of risk, return, and diversification among digital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297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6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