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Pricing and Valuation of Forward Contracts and For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An Underlying with Varying Maturities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Q.1052 The party to a forward contract who agrees to buy the financial or physical asset has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 call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Long forward position.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Short forward position.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party that takes the long forward position agrees to buy the underlying asset at a specified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date for a specified price. The party holding the long position is said to be “long.”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long call position is a term used when talking about options, not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contracts. It is a term used to describe a bullish investor gets into an option contract to purchase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underlying asset in the hope of making a profit when the price increases.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short forward position is a term used to describe the seller, not the buyer,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contract. The “short” pledges to sell the underlying asset at a specified future date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specified price.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Q.3346 A U.S. based company has a subsidiary in Germany from which it expects to receive €8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 in the next 3 months. If the company's management is concerned about foreign currency,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will most likely enter into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Currency forward contract by taking a short position in the $.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Currency forward contract by taking a short position in the €.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rate agreement (FRA) by taking a long position in the €.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is basically long the €, so it needs to sell those € to convert them into $.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will most likely enter into a currency forward contract by taking a short position in the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€ and a long position in the $. That will give the company the right to exchange the euros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dollars at a pre-determined rate.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Taking a short position in the dollar would imply that the company is committing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sell dollars in the future, which does not align with its need to convert euros into dollars.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 would not protect the company against the risk of the euro depreciating against the dollar.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would expose the company to potential losses should the dollar strengthen against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euro, as the company would be obligated to sell dollars at a rate potentially less favorable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market rate.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Forward Rate Agreement (FRA) is a financial contract that is used to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interest rate risk, not currency risk. Taking a long position in the euro through an FRA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not address the company's need to manage the currency risk associated with its euro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receivables. Furthermore, FRAs do not involve the actual exchange of currencies, which is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requires to convert its euro receivables into dollars. Therefore, entering into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FRA would not be an appropriate strategy for managing the company's exposure to 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(b): Explain how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rates are determined for an underlying with a term structure and describe their uses.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Q.3393 Which of the following statements is most likely correct regarding the value of a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 to a short party at expiration?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the forward contract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Zero.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Equal to the value to the long party multiplied by -1.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Positive if the spot price of the underlying exceeds the forward price.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the forward contract to a party holding a short position can be calculated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multiplying the value to the long party by -1.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forward contract most likely has a value at expiration, and this value is equal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the difference between the forward price and the underlying current spot price.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value of the forward contract to the party with a short position is positive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futures price exceeds the spot price. In these circumstances, the short position delivers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in return for a price that’s higher than the asset would fetch if it was to be sold today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open market.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Q.4150 From a forward contract seller's perspective, what will most likely happen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contract's MTM value if the risk-free rate increases?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MTM value will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MTM value will decrease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MTM value will remain the same.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contract's marked-to-market (MTM) value will decrease. From the forward contract seller's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perspective, the MTM value is;</w:t>
      </w:r>
    </w:p>
    <w:p>
      <w:pPr>
        <w:autoSpaceDN w:val="0"/>
        <w:autoSpaceDE w:val="0"/>
        <w:widowControl/>
        <w:spacing w:line="346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 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an increase (decrease) in the risk-free rate will decrease (increase) the forward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forward contract's MTM value. 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forward contract buyer's perspective, an increase (decrease) in the risk-free rate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(decrease) the forward price and the forward contract's MTM value.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forward contract's MTM value will decrease, as explained above.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Q.4151 Assuming that trading and transaction costs are negligible,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derivatives least likely has an initial valuation value of zero?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Swap contracts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Forward contracts.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forward commitments (forwards, futures, and swap contracts) have an initial value of zero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no money changes hands at contract inception.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for contingent claims like options, traders have to part with an option premium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secure the right but not the obligation to buy (call option) or sell (put option) the underlying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price at the specified maturity date. Therefore, unlike forward commitments, options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at contract initiation.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terms of the swap are structured in such a way that the present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benefits to each party is equal at the outset of the agreement. Therefore, neither party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required to make an initial payment to the other, leading to an initial value of zero. Swap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contracts involve the exchange of cash flows based on specified variables (e.g., interest rates,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currency exchange rates, or commodity prices), and the initial equality in value is a fundamental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aspect of their design.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forward price is set in such a way that the contract has no net value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of inception. The forward price is calculated based on the spot price of the underlying asset,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adjusted for factors such as time to maturity, interest rates, and storage costs (in the case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commodities). As a result, the initial exchange in a forward contract involves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immediate payment, leading to an initial valuation of zero.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Q.4153 Lisa Junior owns 10,000 shares of Unifier Limited. She enters into a six-month 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 to sell 3,500 shares at a forward price of $70 per share. The contract value at maturity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buyer's perspective, assuming the spot price at maturity is $100 per share,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-$105,000.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$105,000.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$300,000.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contract initiation, the value is zero to both the buyer and the seller since no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 hands. At contract maturity, the buyer and seller's value equals the contract's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settlement value. From the buyer's perspective, the value can be obtained using the equation;</w:t>
      </w:r>
    </w:p>
    <w:p>
      <w:pPr>
        <w:autoSpaceDN w:val="0"/>
        <w:tabs>
          <w:tab w:pos="4414" w:val="left"/>
        </w:tabs>
        <w:autoSpaceDE w:val="0"/>
        <w:widowControl/>
        <w:spacing w:line="262" w:lineRule="auto" w:before="366" w:after="0"/>
        <w:ind w:left="3754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100 −70 = $30</w:t>
      </w:r>
    </w:p>
    <w:p>
      <w:pPr>
        <w:autoSpaceDN w:val="0"/>
        <w:autoSpaceDE w:val="0"/>
        <w:widowControl/>
        <w:spacing w:line="25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 of purchasing the shares at the current price of $100, the buyer buys them at the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price of $70, making a return of $30 per share. For the 3,500 shares;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3, 500 × 30 = $105,000</w:t>
      </w:r>
    </w:p>
    <w:p>
      <w:pPr>
        <w:autoSpaceDN w:val="0"/>
        <w:autoSpaceDE w:val="0"/>
        <w:widowControl/>
        <w:spacing w:line="254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-$105,000 is the contract's value at initiation from the seller's (Lisa's)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perspective, i.e.,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$ (70 −100) × 3, 500 = −$105,000</w:t>
      </w:r>
    </w:p>
    <w:p>
      <w:pPr>
        <w:autoSpaceDN w:val="0"/>
        <w:autoSpaceDE w:val="0"/>
        <w:widowControl/>
        <w:spacing w:line="254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assumes that Junior sold all the shares so that from the buyer's perspective,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profit is:</w:t>
      </w:r>
    </w:p>
    <w:p>
      <w:pPr>
        <w:autoSpaceDN w:val="0"/>
        <w:tabs>
          <w:tab w:pos="3154" w:val="left"/>
        </w:tabs>
        <w:autoSpaceDE w:val="0"/>
        <w:widowControl/>
        <w:spacing w:line="262" w:lineRule="auto" w:before="386" w:after="0"/>
        <w:ind w:left="2494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(T)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(100 −70) × 10, 000 Shares = $300, 000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Q.4154 A trader enters into a one-year forward contract to purchase ABC Company's shares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price of INR 528.01 per share. The current spot price of the shares is INR 502.87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Assuming that the spot price increases instantaneously to INR 504.66 per share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 inception and assuming a risk-free rate of 5%, the forward contract MTM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trader's perspective is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-INR 1.79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INR 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INR 1.79</w:t>
      </w:r>
    </w:p>
    <w:p>
      <w:pPr>
        <w:autoSpaceDN w:val="0"/>
        <w:autoSpaceDE w:val="0"/>
        <w:widowControl/>
        <w:spacing w:line="240" w:lineRule="auto" w:before="244" w:after="6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3"/>
        <w:gridCol w:w="3333"/>
        <w:gridCol w:w="3333"/>
      </w:tblGrid>
      <w:tr>
        <w:trPr>
          <w:trHeight w:hRule="exact" w:val="374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 the forward contract buyer, the MTM value at any time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 t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will be given by the equation;</w:t>
            </w:r>
          </w:p>
        </w:tc>
      </w:tr>
    </w:tbl>
    <w:p>
      <w:pPr>
        <w:autoSpaceDN w:val="0"/>
        <w:autoSpaceDE w:val="0"/>
        <w:widowControl/>
        <w:spacing w:line="324" w:lineRule="auto" w:before="30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</w:p>
    <w:p>
      <w:pPr>
        <w:autoSpaceDN w:val="0"/>
        <w:autoSpaceDE w:val="0"/>
        <w:widowControl/>
        <w:spacing w:line="290" w:lineRule="auto" w:before="622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contract inception (t=0),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can be rewritten as</w:t>
      </w:r>
    </w:p>
    <w:p>
      <w:pPr>
        <w:autoSpaceDN w:val="0"/>
        <w:autoSpaceDE w:val="0"/>
        <w:widowControl/>
        <w:spacing w:line="305" w:lineRule="auto" w:before="39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(T)(1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value of the contract from the trader's perspective simplifies to:</w:t>
      </w:r>
    </w:p>
    <w:p>
      <w:pPr>
        <w:autoSpaceDN w:val="0"/>
        <w:autoSpaceDE w:val="0"/>
        <w:widowControl/>
        <w:spacing w:line="281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</w:p>
    <w:p>
      <w:pPr>
        <w:autoSpaceDN w:val="0"/>
        <w:autoSpaceDE w:val="0"/>
        <w:widowControl/>
        <w:spacing w:line="259" w:lineRule="auto" w:before="646" w:after="0"/>
        <w:ind w:left="1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spot price after the instantaneous change,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the original spot price.</w:t>
      </w:r>
    </w:p>
    <w:p>
      <w:pPr>
        <w:autoSpaceDN w:val="0"/>
        <w:autoSpaceDE w:val="0"/>
        <w:widowControl/>
        <w:spacing w:line="259" w:lineRule="auto" w:before="36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INR (504.66 −502.87) = INR 1.79</w:t>
      </w:r>
    </w:p>
    <w:p>
      <w:pPr>
        <w:autoSpaceDN w:val="0"/>
        <w:autoSpaceDE w:val="0"/>
        <w:widowControl/>
        <w:spacing w:line="240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is positive from the seller's (ABC Company's) perspective.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value is not zero because of the instantaneous change in the spot prices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inception.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a: Explain how the value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Q.4155 XYZ shylock gives out fixed-interest loans to borrowers. It obtains the money to lend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borrowing at the one-month variable MRR.To protect itself against interest rate risk, it enters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a one-month forward FRA contract on the one-month MRR. Which of the following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describes XYZ's interest rate exposure and the position it should take in the FRA contract?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Exposed to a rise in the one-month MRR and should therefore be the fixed-rate payer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Exposed to a rise in the one-month MRR and should therefore be the fixed-rate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Exposed to a decline in the one-month MRR and should therefore be the floating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XYZ loans its borrowers at a fixed interest rate but obtains its loans at a floating interest rate.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faces a risk if the floating interest rate it pays rises relative to the fixed interest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receives from borrowers. In other words, if the floating interest rate increases, it will pay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it receives. To hedge against this risk, it should enter into an FRA and pay the fixed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while receiving the floating rate.</w:t>
      </w:r>
    </w:p>
    <w:p>
      <w:pPr>
        <w:autoSpaceDN w:val="0"/>
        <w:autoSpaceDE w:val="0"/>
        <w:widowControl/>
        <w:spacing w:line="240" w:lineRule="auto" w:before="224" w:after="0"/>
        <w:ind w:left="78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If XYZ receives the fixed rate, it will increase its exposure to interest rate risk.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exposure is to an increase, not a decline, in the one-month MRR.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b: Explain how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rates are determined for an underlying with a term structure and describe their uses.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Q.4156 Elliot Ltd. enters into a six-month forward contract with a financial intermediary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800 shares in its possession at a forward price of $80.25 per share. The spot price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initiation is $75.12 per share, and the risk-free rate of return is 4%. The forward contract MTM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from Elliot Ltd.'s perspective after four months, if the share price falls to $70.10,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$9.11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$9.63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$10.68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Elliot is a seller (short position). We know that for a seller, the value of the forward contract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time  is given by:</w:t>
      </w:r>
    </w:p>
    <w:p>
      <w:pPr>
        <w:autoSpaceDN w:val="0"/>
        <w:autoSpaceDE w:val="0"/>
        <w:widowControl/>
        <w:spacing w:line="324" w:lineRule="auto" w:before="382" w:after="0"/>
        <w:ind w:left="0" w:right="351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−(T −t)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Where,</w:t>
      </w:r>
    </w:p>
    <w:p>
      <w:pPr>
        <w:autoSpaceDN w:val="0"/>
        <w:autoSpaceDE w:val="0"/>
        <w:widowControl/>
        <w:spacing w:line="26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 of the underlying at time t, during the contract's life.</w:t>
      </w:r>
    </w:p>
    <w:p>
      <w:pPr>
        <w:autoSpaceDN w:val="0"/>
        <w:autoSpaceDE w:val="0"/>
        <w:widowControl/>
        <w:spacing w:line="240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rate of return.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 (satisfies the no-arbitrage conditions).</w:t>
      </w:r>
    </w:p>
    <w:p>
      <w:pPr>
        <w:autoSpaceDN w:val="0"/>
        <w:autoSpaceDE w:val="0"/>
        <w:widowControl/>
        <w:spacing w:line="240" w:lineRule="auto" w:before="226" w:after="32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4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202"/>
        </w:trPr>
        <w:tc>
          <w:tcPr>
            <w:tcW w:type="dxa" w:w="5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6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4</w:t>
            </w:r>
          </w:p>
        </w:tc>
        <w:tc>
          <w:tcPr>
            <w:tcW w:type="dxa" w:w="1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5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0" w:val="left"/>
                <w:tab w:pos="3240" w:val="left"/>
                <w:tab w:pos="3280" w:val="left"/>
                <w:tab w:pos="3400" w:val="left"/>
              </w:tabs>
              <w:autoSpaceDE w:val="0"/>
              <w:widowControl/>
              <w:spacing w:line="266" w:lineRule="auto" w:before="0" w:after="0"/>
              <w:ind w:left="9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 = 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 (1 + r)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−(T −t)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t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$80.25(1.04)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−(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$80.25(1.04)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−(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 xml:space="preserve">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−$70.10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−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</w:t>
            </w:r>
          </w:p>
        </w:tc>
        <w:tc>
          <w:tcPr>
            <w:tcW w:type="dxa" w:w="1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−$70.10</w:t>
            </w:r>
          </w:p>
        </w:tc>
      </w:tr>
    </w:tbl>
    <w:p>
      <w:pPr>
        <w:autoSpaceDN w:val="0"/>
        <w:autoSpaceDE w:val="0"/>
        <w:widowControl/>
        <w:spacing w:line="259" w:lineRule="auto" w:before="14" w:after="0"/>
        <w:ind w:left="2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$9.63</w:t>
      </w:r>
    </w:p>
    <w:p>
      <w:pPr>
        <w:autoSpaceDN w:val="0"/>
        <w:autoSpaceDE w:val="0"/>
        <w:widowControl/>
        <w:spacing w:line="257" w:lineRule="auto" w:before="40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does not accurately reflect the calculation based on the given formula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parameters. The MTM value must consider the time value of money, the agreed forward price,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current spot price, and the risk-free rate of return.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overestimates the MTM value.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Q.4157 Consider a  two-year forward contract purchased on the Japanese Yen. The short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to deliver one Japanese Yen in exchange for a Canadian dollar. Assume the interest rates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Japan and Canada are 4% and  7%. Suppose the exchange rate of the Japanese Yen against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Canadian  dollar is 1.80; the forward price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1.4572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1.5572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1.6952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foreign exchange forward,</w:t>
      </w:r>
    </w:p>
    <w:p>
      <w:pPr>
        <w:autoSpaceDN w:val="0"/>
        <w:autoSpaceDE w:val="0"/>
        <w:widowControl/>
        <w:spacing w:line="350" w:lineRule="auto" w:before="44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0,f/d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0,f/d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−r</w:t>
      </w:r>
      <w:r>
        <w:rPr>
          <w:rFonts w:ascii="DejaVu Serif" w:hAnsi="DejaVu Serif" w:eastAsia="DejaVu Serif"/>
          <w:b w:val="0"/>
          <w:i w:val="0"/>
          <w:color w:val="282D35"/>
          <w:sz w:val="12"/>
        </w:rPr>
        <w:t>d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)T </w:t>
      </w:r>
    </w:p>
    <w:p>
      <w:pPr>
        <w:autoSpaceDN w:val="0"/>
        <w:autoSpaceDE w:val="0"/>
        <w:widowControl/>
        <w:spacing w:line="240" w:lineRule="auto" w:before="38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86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0,f/d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</w:t>
      </w:r>
    </w:p>
    <w:p>
      <w:pPr>
        <w:autoSpaceDN w:val="0"/>
        <w:autoSpaceDE w:val="0"/>
        <w:widowControl/>
        <w:spacing w:line="286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0,f/d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</w:t>
      </w:r>
    </w:p>
    <w:p>
      <w:pPr>
        <w:autoSpaceDN w:val="0"/>
        <w:autoSpaceDE w:val="0"/>
        <w:widowControl/>
        <w:spacing w:line="266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Risk-free foreign rate</w:t>
      </w:r>
    </w:p>
    <w:p>
      <w:pPr>
        <w:autoSpaceDN w:val="0"/>
        <w:autoSpaceDE w:val="0"/>
        <w:widowControl/>
        <w:spacing w:line="266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Risk-free domestic rate</w:t>
      </w:r>
    </w:p>
    <w:p>
      <w:pPr>
        <w:autoSpaceDN w:val="0"/>
        <w:autoSpaceDE w:val="0"/>
        <w:widowControl/>
        <w:spacing w:line="240" w:lineRule="auto" w:before="2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Time to maturity. Therefore,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310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{0,f/d}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1.80e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(0.04−0.07)2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1.6952</w:t>
      </w:r>
    </w:p>
    <w:p>
      <w:pPr>
        <w:autoSpaceDN w:val="0"/>
        <w:autoSpaceDE w:val="0"/>
        <w:widowControl/>
        <w:spacing w:line="254" w:lineRule="auto" w:before="37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forward price of 1.4572, which does not align with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the given interest rates and the spot exchange rate.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indicates a forward price of 1.5572, which also does not match the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price using the correct formula and given data.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Maturtities.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Q.4158 Paul Nasir plans to enter a forward contract to purchase gold, whose spot price is $120,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both at initiation and maturity. The net present value cost of carry for the gold is $15. Suppose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risk-free rate is 4%; the value of a two-year-long forward contract on the asset at expiration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tabs>
          <w:tab w:pos="780" w:val="left"/>
        </w:tabs>
        <w:autoSpaceDE w:val="0"/>
        <w:widowControl/>
        <w:spacing w:line="427" w:lineRule="auto" w:before="346" w:after="0"/>
        <w:ind w:left="0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$4.00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$16.40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$6.43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know that:</w:t>
      </w:r>
    </w:p>
    <w:p>
      <w:pPr>
        <w:autoSpaceDN w:val="0"/>
        <w:autoSpaceDE w:val="0"/>
        <w:widowControl/>
        <w:spacing w:line="324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+ 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(C)]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413" w:lineRule="auto" w:before="386" w:after="0"/>
        <w:ind w:left="0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Present value of income or benefits at any time 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Present value of costs at any time t.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income.</w:t>
      </w:r>
    </w:p>
    <w:p>
      <w:pPr>
        <w:autoSpaceDN w:val="0"/>
        <w:tabs>
          <w:tab w:pos="162" w:val="left"/>
          <w:tab w:pos="236" w:val="left"/>
        </w:tabs>
        <w:autoSpaceDE w:val="0"/>
        <w:widowControl/>
        <w:spacing w:line="358" w:lineRule="auto" w:before="226" w:after="0"/>
        <w:ind w:left="0" w:right="47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cost of carry.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 of the underlying at the initiation.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rate of return.</w:t>
      </w:r>
    </w:p>
    <w:p>
      <w:pPr>
        <w:autoSpaceDN w:val="0"/>
        <w:autoSpaceDE w:val="0"/>
        <w:widowControl/>
        <w:spacing w:line="259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 (satisfies the no-arbitrage conditions).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rewrite the above equation as:</w:t>
      </w:r>
    </w:p>
    <w:p>
      <w:pPr>
        <w:autoSpaceDN w:val="0"/>
        <w:autoSpaceDE w:val="0"/>
        <w:widowControl/>
        <w:spacing w:line="324" w:lineRule="auto" w:before="382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[S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−(PV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(C))]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324" w:lineRule="auto" w:before="386" w:after="0"/>
        <w:ind w:left="0" w:right="2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Now recall that the cost of carry is defined as "net of the costs and benefits related to owning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underlying asset for a specific period"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above equation can be written as:</w:t>
      </w:r>
    </w:p>
    <w:p>
      <w:pPr>
        <w:autoSpaceDN w:val="0"/>
        <w:autoSpaceDE w:val="0"/>
        <w:widowControl/>
        <w:spacing w:line="300" w:lineRule="auto" w:before="362" w:after="0"/>
        <w:ind w:left="3800" w:right="3168" w:hanging="6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(S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−Cost of carry)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($120 −$15) (1 + 0.04)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$113.56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120 −113.56 = $6.43</w:t>
      </w:r>
    </w:p>
    <w:p>
      <w:pPr>
        <w:autoSpaceDN w:val="0"/>
        <w:tabs>
          <w:tab w:pos="8020" w:val="left"/>
        </w:tabs>
        <w:autoSpaceDE w:val="0"/>
        <w:widowControl/>
        <w:spacing w:line="288" w:lineRule="auto" w:before="406" w:after="0"/>
        <w:ind w:left="4832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value of $4.00 for the forward contract at expiration does not correctly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for the given parameters, including the cost of carry and the risk-free rate applied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two-year term. This calculation likely omits the compounding effect of the risk-free rate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contract's duration.</w:t>
      </w:r>
    </w:p>
    <w:p>
      <w:pPr>
        <w:autoSpaceDN w:val="0"/>
        <w:autoSpaceDE w:val="0"/>
        <w:widowControl/>
        <w:spacing w:line="295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value of $16.40 for the forward contract at expiration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overestimates the impact of the cost of carry and the risk-free rate over the two-year period.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Matrutities.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Q.4159 Paul Nasir plans to enter a forward contract to purchase gold, whose spot price is $120.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net cost of carry for the gold is $15. Suppose the risk-free rate is 4%; the value of a two-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year-long forward contract on the asset at expiration is closest to: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$6.4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$8.5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know that:</w:t>
      </w:r>
    </w:p>
    <w:p>
      <w:pPr>
        <w:autoSpaceDN w:val="0"/>
        <w:autoSpaceDE w:val="0"/>
        <w:widowControl/>
        <w:spacing w:line="324" w:lineRule="auto" w:before="382" w:after="0"/>
        <w:ind w:left="0" w:right="275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−(PV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−PV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(C)) 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413" w:lineRule="auto" w:before="386" w:after="0"/>
        <w:ind w:left="14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(I)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Present value of income or benefits at any time 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(C)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Present value of costs at any time t.</w:t>
      </w:r>
    </w:p>
    <w:p>
      <w:pPr>
        <w:autoSpaceDN w:val="0"/>
        <w:autoSpaceDE w:val="0"/>
        <w:widowControl/>
        <w:spacing w:line="240" w:lineRule="auto" w:before="2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income.</w:t>
      </w:r>
    </w:p>
    <w:p>
      <w:pPr>
        <w:autoSpaceDN w:val="0"/>
        <w:tabs>
          <w:tab w:pos="176" w:val="left"/>
          <w:tab w:pos="250" w:val="left"/>
        </w:tabs>
        <w:autoSpaceDE w:val="0"/>
        <w:widowControl/>
        <w:spacing w:line="358" w:lineRule="auto" w:before="226" w:after="0"/>
        <w:ind w:left="14" w:right="48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cost of carry.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 of the underlying at the initiation.</w:t>
      </w:r>
    </w:p>
    <w:p>
      <w:pPr>
        <w:autoSpaceDN w:val="0"/>
        <w:autoSpaceDE w:val="0"/>
        <w:widowControl/>
        <w:spacing w:line="240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Risk-free rate of return.</w:t>
      </w:r>
    </w:p>
    <w:p>
      <w:pPr>
        <w:autoSpaceDN w:val="0"/>
        <w:autoSpaceDE w:val="0"/>
        <w:widowControl/>
        <w:spacing w:line="365" w:lineRule="auto" w:before="226" w:after="0"/>
        <w:ind w:left="14" w:right="360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 (satisfies the no-arbitrage conditions).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80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3794" w:right="3168" w:hanging="6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(S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−Cost of carry)(1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($120 −$15)(1 + 0.04)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$113.568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V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120 −113.568 = $6.432</w:t>
      </w:r>
    </w:p>
    <w:p>
      <w:pPr>
        <w:autoSpaceDN w:val="0"/>
        <w:autoSpaceDE w:val="0"/>
        <w:widowControl/>
        <w:spacing w:line="259" w:lineRule="auto" w:before="40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value of $4 for the forward contract at expiration does not accurately reflect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based on the given spot price, net cost of carry, and risk-free rate. This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underestimates the impact of the cost of carry and the compounding effect of the risk-free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the two-year period.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value of $8.5 for the forward contract at expiration overestimates the outcome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calculation.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4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Q.4160 Steph Ellie enters into a forward contract on a non-dividend paying stock that matures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 months. Suppose the current stock price is $84 and the risk-free rate of 2.5% per year.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forward price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$81.25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$83.14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$84.52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know that:</w:t>
      </w:r>
    </w:p>
    <w:p>
      <w:pPr>
        <w:autoSpaceDN w:val="0"/>
        <w:autoSpaceDE w:val="0"/>
        <w:widowControl/>
        <w:spacing w:line="305" w:lineRule="auto" w:before="382" w:after="0"/>
        <w:ind w:left="0" w:right="41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 = 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 + r)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T</w:t>
      </w:r>
    </w:p>
    <w:p>
      <w:pPr>
        <w:autoSpaceDN w:val="0"/>
        <w:autoSpaceDE w:val="0"/>
        <w:widowControl/>
        <w:spacing w:line="358" w:lineRule="auto" w:before="406" w:after="0"/>
        <w:ind w:left="14" w:right="48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Spot price of the underlying at the initiation.</w:t>
      </w:r>
    </w:p>
    <w:p>
      <w:pPr>
        <w:autoSpaceDN w:val="0"/>
        <w:autoSpaceDE w:val="0"/>
        <w:widowControl/>
        <w:spacing w:line="240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Risk-free rate of return.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(T)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Forward price (satisfies the no-arbitrage conditions).</w:t>
      </w:r>
    </w:p>
    <w:p>
      <w:pPr>
        <w:autoSpaceDN w:val="0"/>
        <w:tabs>
          <w:tab w:pos="170" w:val="left"/>
        </w:tabs>
        <w:autoSpaceDE w:val="0"/>
        <w:widowControl/>
        <w:spacing w:line="355" w:lineRule="auto" w:before="226" w:after="280"/>
        <w:ind w:left="14" w:right="77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Time to maturity.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3335"/>
        <w:gridCol w:w="3335"/>
        <w:gridCol w:w="3335"/>
      </w:tblGrid>
      <w:tr>
        <w:trPr>
          <w:trHeight w:hRule="exact" w:val="222"/>
        </w:trPr>
        <w:tc>
          <w:tcPr>
            <w:tcW w:type="dxa" w:w="4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3</w:t>
            </w:r>
          </w:p>
        </w:tc>
        <w:tc>
          <w:tcPr>
            <w:tcW w:type="dxa" w:w="2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8"/>
        </w:trPr>
        <w:tc>
          <w:tcPr>
            <w:tcW w:type="dxa" w:w="4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(T) = $84(1 + 0.025)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2"/>
              </w:rPr>
              <w:t>12</w:t>
            </w:r>
          </w:p>
        </w:tc>
        <w:tc>
          <w:tcPr>
            <w:tcW w:type="dxa" w:w="2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84.52</w:t>
            </w:r>
          </w:p>
        </w:tc>
      </w:tr>
    </w:tbl>
    <w:p>
      <w:pPr>
        <w:autoSpaceDN w:val="0"/>
        <w:autoSpaceDE w:val="0"/>
        <w:widowControl/>
        <w:spacing w:line="259" w:lineRule="auto" w:before="34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&lt;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forward price of $81.25, which would imply a decrease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stock's value over the contract period. This does not align with the formula for calculating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forward price of a non-dividend paying stock, which accounts for the risk-free rate of return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time to maturity.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indicates a forward price of $83.14, which is also not in line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calculated forward price using the given formula.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(a): Explain how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value and price of a forward contract are determined at initiation, during the life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contract, and at expiration.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77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Q.4161 A portfolio manager purchases a two-year zero coupon bond with a par value of $84.96.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two-year zero rate is closest to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1.34%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2.62%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8.49%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the discount factor is given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14.0" w:type="dxa"/>
      </w:tblPr>
      <w:tblGrid>
        <w:gridCol w:w="5001"/>
        <w:gridCol w:w="5001"/>
      </w:tblGrid>
      <w:tr>
        <w:trPr>
          <w:trHeight w:hRule="exact" w:val="336"/>
        </w:trPr>
        <w:tc>
          <w:tcPr>
            <w:tcW w:type="dxa" w:w="2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36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DF</w:t>
            </w:r>
          </w:p>
        </w:tc>
        <w:tc>
          <w:tcPr>
            <w:tcW w:type="dxa" w:w="7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</w:tr>
      <w:tr>
        <w:trPr>
          <w:trHeight w:hRule="exact" w:val="384"/>
        </w:trPr>
        <w:tc>
          <w:tcPr>
            <w:tcW w:type="dxa" w:w="2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7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0" w:lineRule="auto" w:before="34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45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DF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The discount factor for a given period.</w:t>
      </w:r>
    </w:p>
    <w:p>
      <w:pPr>
        <w:autoSpaceDN w:val="0"/>
        <w:autoSpaceDE w:val="0"/>
        <w:widowControl/>
        <w:spacing w:line="245" w:lineRule="auto" w:before="2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Z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The zero rate for a given period.</w:t>
      </w:r>
    </w:p>
    <w:p>
      <w:pPr>
        <w:autoSpaceDN w:val="0"/>
        <w:autoSpaceDE w:val="0"/>
        <w:widowControl/>
        <w:spacing w:line="240" w:lineRule="auto" w:before="220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The period.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00"/>
        <w:gridCol w:w="2500"/>
        <w:gridCol w:w="2500"/>
        <w:gridCol w:w="2500"/>
      </w:tblGrid>
      <w:tr>
        <w:trPr>
          <w:trHeight w:hRule="exact" w:val="44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 need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To solve for the two-year zero rate </w:t>
            </w:r>
          </w:p>
        </w:tc>
        <w:tc>
          <w:tcPr>
            <w:tcW w:type="dxa" w:w="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solve the equation:</w:t>
            </w:r>
          </w:p>
        </w:tc>
      </w:tr>
      <w:tr>
        <w:trPr>
          <w:trHeight w:hRule="exact" w:val="450"/>
        </w:trPr>
        <w:tc>
          <w:tcPr>
            <w:tcW w:type="dxa" w:w="5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4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84.96 =</w:t>
            </w:r>
          </w:p>
        </w:tc>
        <w:tc>
          <w:tcPr>
            <w:tcW w:type="dxa" w:w="35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4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</w:tr>
      <w:tr>
        <w:trPr>
          <w:trHeight w:hRule="exact" w:val="510"/>
        </w:trPr>
        <w:tc>
          <w:tcPr>
            <w:tcW w:type="dxa" w:w="7500"/>
            <w:gridSpan w:val="3"/>
            <w:vMerge/>
            <w:tcBorders/>
          </w:tcPr>
          <w:p/>
        </w:tc>
        <w:tc>
          <w:tcPr>
            <w:tcW w:type="dxa" w:w="35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 + 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</w:tr>
      <w:tr>
        <w:trPr>
          <w:trHeight w:hRule="exact" w:val="528"/>
        </w:trPr>
        <w:tc>
          <w:tcPr>
            <w:tcW w:type="dxa" w:w="4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Usind  BA II Plus financial calculator,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z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8.49</w:t>
            </w:r>
          </w:p>
        </w:tc>
        <w:tc>
          <w:tcPr>
            <w:tcW w:type="dxa" w:w="3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9" w:lineRule="auto" w:before="14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rate of 1.34% would result in a much higher present value for the bond,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formula for calculating the present value of a zero-coupon bond. A lower interest rate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discounting effect is less pronounced, leading to a present value closer to the bond's par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value. This does not align with the given purchase price of $84.96.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rate of 2.62% also does not provide the correct present value for the bond.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Similar to option A, a rate of 2.62% would result in a present value that is higher than $84.96,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discounting effect would be less significant than what is observed with an 8.49% rate.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process clearly shows that only an 8.49% rate accurately reflects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bond's purchase price and its par value, considering the time until maturity.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Derivatives, Learning Module 5: Pricing and Valuation of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Contracts and For An Underlying with Varying Maturities. LOS (b): Explain how forward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rates are determined for an underlying with a term structure and describe their uses.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