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7: Estimation and Inference</w:t>
      </w:r>
    </w:p>
    <w:p>
      <w:pPr>
        <w:autoSpaceDN w:val="0"/>
        <w:autoSpaceDE w:val="0"/>
        <w:widowControl/>
        <w:spacing w:line="240" w:lineRule="auto" w:before="358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Q.422 Which statistic is most likely to be used for a limited normal sample size (less than 30)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an unknown variance?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z-test.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sample size is too small to make any kind of judgment.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t-test is used if you do not know the population’s standard deviation and have a limited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(less than 30). For a sample size larger than 30, you can use the z-test.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z-test is used when the population is normally distributed. The z test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also test when the population is substantial, thanks to the central limit theorem.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a sample less than 30 with unknown variance, a t-test is appropriate.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 A distribution has a mean of 11% and a standard deviation of 20%. The interval of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using a 95% confidence interval is closest to;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-9% to 31%.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-28.2% to 50.2%.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-21.9% to 43.9%.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information given in the question the confidence interval is given by: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11% ± 20(1.96) = 11% ± 39.20 = −28.2% to 50.2%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1.96 is based on the fact that 95% of the area of a normal distribution is within 1.96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deviations of the mean.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Interpretation of the result: 95% of all observations lie between -28.2% and 50.2%.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8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Q.993 The most likely outcome of an increase in sample size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sample standard deviation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sample mean gets closer to the population mean.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01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sample mean varies from the population mean to a large extent.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9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error of the sample mean is used by analysts to estimate the precision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mean to the population mean. A lower value of the standard more precise estimate.</w:t>
      </w:r>
    </w:p>
    <w:p>
      <w:pPr>
        <w:autoSpaceDN w:val="0"/>
        <w:tabs>
          <w:tab w:pos="5134" w:val="left"/>
        </w:tabs>
        <w:autoSpaceDE w:val="0"/>
        <w:widowControl/>
        <w:spacing w:line="283" w:lineRule="auto" w:before="306" w:after="326"/>
        <w:ind w:left="4494" w:right="46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√n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2"/>
      </w:tblGrid>
      <w:tr>
        <w:trPr>
          <w:trHeight w:hRule="exact" w:val="974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 answer this question, we will use a constant σ (3); we will then vary n (10 to represent a</w:t>
            </w:r>
          </w:p>
          <w:p>
            <w:pPr>
              <w:autoSpaceDN w:val="0"/>
              <w:tabs>
                <w:tab w:pos="4400" w:val="left"/>
                <w:tab w:pos="5080" w:val="left"/>
              </w:tabs>
              <w:autoSpaceDE w:val="0"/>
              <w:widowControl/>
              <w:spacing w:line="324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smaller sample and 30 a larger sample)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  <w:p>
            <w:pPr>
              <w:autoSpaceDN w:val="0"/>
              <w:tabs>
                <w:tab w:pos="6860" w:val="left"/>
              </w:tabs>
              <w:autoSpaceDE w:val="0"/>
              <w:widowControl/>
              <w:spacing w:line="245" w:lineRule="auto" w:before="0" w:after="0"/>
              <w:ind w:left="5360" w:right="288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0.948σ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0" w:right="2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0.548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 As seen above, a</w:t>
            </w:r>
          </w:p>
          <w:p>
            <w:pPr>
              <w:autoSpaceDN w:val="0"/>
              <w:tabs>
                <w:tab w:pos="6740" w:val="left"/>
              </w:tabs>
              <w:autoSpaceDE w:val="0"/>
              <w:widowControl/>
              <w:spacing w:line="269" w:lineRule="auto" w:before="0" w:after="0"/>
              <w:ind w:left="50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larger n (30) size gives a lower SE (0.548) A smaller n (10) gives a higher SE (0.948).</w:t>
            </w:r>
          </w:p>
        </w:tc>
      </w:tr>
    </w:tbl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larger the sample, the more accurate the sample mean, as we consider a larger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outcomes.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6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Q.996 As the degrees of freedom increases and the t-statistic approaches towards the z-statistic,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tails of the distribution most likely become: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thicker.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thinner.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degrees of freedom (number of observations-1) of a t distribution determine its peakedness.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tails of the t-distribution are usually thicker than the normal distribution, so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observations increases and the degrees of freedom increase, the t-distribution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becomes more spiked/peaked with thinner tails.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tails of the t-distribution is usually thicker than the normal distribution.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There is an expected change on the tails of the t-distribution with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degrees of freedom.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Q.1877 The most accurate definition of a sample error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estimation error created by using a non-random sample.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difference between a sample statistic and its corresponding population parameter.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difference between the point estimate of the mean and the mean of the sampling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Sampling error is the difference between any sample statistic and its corresponding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parameter. An example of sampling error would be the difference between the sample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¯X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population mean, .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definition of random sampling and not a sampling error.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definition of standard error, and not a sampling error.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7a: compare and contrast simple random, stratified random,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cluster, convenience, and judgmental sampling and their implications for sampling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error in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Q.1879 The Central Limit Theorem is most appropriately concerned with the sampling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of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sample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population mean.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04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sample standard deviation.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central limit theorem states that the sample mean X of random samples of sizes n drawn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001"/>
        <w:gridCol w:w="5001"/>
      </w:tblGrid>
      <w:tr>
        <w:trPr>
          <w:trHeight w:hRule="exact" w:val="25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from a population with mean μ and variance 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will have an approximately normal distribution</w:t>
            </w:r>
          </w:p>
        </w:tc>
      </w:tr>
      <w:tr>
        <w:trPr>
          <w:trHeight w:hRule="exact" w:val="602"/>
        </w:trPr>
        <w:tc>
          <w:tcPr>
            <w:tcW w:type="dxa" w:w="9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with mean μ and var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as the sample size n becomes large.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A is incorrect.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 sampling distribution is majorly concerned with the sample mean and not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Central Limit Theorem.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sample standard deviation is concerned with the value of the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8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Q.1884 The following information is available on a sample of advertising budgets taken from 81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U.S companies: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8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mean advertising budget is 10 million.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1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sample variance is 36 million.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error of the sample mean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0.667.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1,667.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11,384</w:t>
      </w:r>
    </w:p>
    <w:p>
      <w:pPr>
        <w:autoSpaceDN w:val="0"/>
        <w:autoSpaceDE w:val="0"/>
        <w:widowControl/>
        <w:spacing w:line="240" w:lineRule="auto" w:before="244" w:after="6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error of the sample mean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¯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X</w:t>
      </w:r>
    </w:p>
    <w:p>
      <w:pPr>
        <w:autoSpaceDN w:val="0"/>
        <w:autoSpaceDE w:val="0"/>
        <w:widowControl/>
        <w:spacing w:line="394" w:lineRule="auto" w:before="1226" w:after="0"/>
        <w:ind w:left="1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 is the sample standard deviation.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sample size.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438" w:space="0"/>
            <w:col w:w="556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46"/>
        <w:ind w:left="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) can be calculated 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5001"/>
        <w:gridCol w:w="5001"/>
      </w:tblGrid>
      <w:tr>
        <w:trPr>
          <w:trHeight w:hRule="exact" w:val="316"/>
        </w:trPr>
        <w:tc>
          <w:tcPr>
            <w:tcW w:type="dxa" w:w="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</w:p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</w:p>
        </w:tc>
      </w:tr>
      <w:tr>
        <w:trPr>
          <w:trHeight w:hRule="exact" w:val="278"/>
        </w:trPr>
        <w:tc>
          <w:tcPr>
            <w:tcW w:type="dxa" w:w="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¯X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46"/>
        <w:ind w:left="0" w:right="0"/>
      </w:pP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438" w:space="0"/>
            <w:col w:w="55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286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sample standard deviation is the square root of the variance =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 million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6 million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error of the sample mean is estimated by dividing the standard deviation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0"/>
        <w:gridCol w:w="2500"/>
        <w:gridCol w:w="2500"/>
        <w:gridCol w:w="2500"/>
      </w:tblGrid>
      <w:tr>
        <w:trPr>
          <w:trHeight w:hRule="exact" w:val="182"/>
        </w:trPr>
        <w:tc>
          <w:tcPr>
            <w:tcW w:type="dxa" w:w="4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sample by the square root of the sample size = 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</w:p>
        </w:tc>
        <w:tc>
          <w:tcPr>
            <w:tcW w:type="dxa" w:w="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0.667</w:t>
            </w:r>
          </w:p>
        </w:tc>
        <w:tc>
          <w:tcPr>
            <w:tcW w:type="dxa" w:w="2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  <w:tr>
        <w:trPr>
          <w:trHeight w:hRule="exact" w:val="304"/>
        </w:trPr>
        <w:tc>
          <w:tcPr>
            <w:tcW w:type="dxa" w:w="4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81</w:t>
            </w:r>
          </w:p>
        </w:tc>
        <w:tc>
          <w:tcPr>
            <w:tcW w:type="dxa" w:w="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19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Results from the mean advertising budget divided by the sample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of the mean square root.</w:t>
      </w:r>
    </w:p>
    <w:p>
      <w:pPr>
        <w:autoSpaceDN w:val="0"/>
        <w:autoSpaceDE w:val="0"/>
        <w:widowControl/>
        <w:spacing w:line="26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result of dividing the sample variance by the sample standard deviation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square root of the variance.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Q.2752 Which of the following is the most appropriate example of a simple random sample?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analyst randomly selects AAA-rated corporate bonds as a sample to estimate the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 risk of the U.S. Bond 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analyst randomly selects large-cap index stocks from the Mumbai Stock Exchange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measure the holding period return of Indian stocks.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analyst randomly selects the GDP growth rate of five random countries from the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European Union to measure the GDP growth of European Union countries.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five European countries are selected randomly (without any specific criteria) to measure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GDP growth rate of European Union countries.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also an example of stratified random sampling. It applies the criteria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selecting only AAA-rated corporate bonds.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an example of stratified random sampling. This is because the analyst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takes Large-cap index stock (Criteria or Strata is applied).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7a: compare and contrast simple random, stratified random,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cluster, convenience, and judgmental sampling and their implications for sampling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error in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Q.2753 A survey team in Srilanka conducted a health survey in a village by dividing the village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into three different age ranges. The first range consisted of the population 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0 to 20 years, the second range was of the population above 20 years and below 45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years, and the last range was comprised of all the villagers above 45 years of age. A sample was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drawn from each range according to the proportion of that range. The results showed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healthiest people were between the ages of 0 and 20 years. The most likely type of sampling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technique used by the survey team is;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simple random sampling.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stratified random sampling.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systematic random sampling.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Stratified Random Sampling, the population is divided into subpopulations based on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criteria or strata (in our example, the criteria were different age ranges). The simple random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sample is then drawn from the subpopulation or stratum as per the proportion of that stratum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population. </w:t>
      </w:r>
    </w:p>
    <w:p>
      <w:pPr>
        <w:autoSpaceDN w:val="0"/>
        <w:autoSpaceDE w:val="0"/>
        <w:widowControl/>
        <w:spacing w:line="257" w:lineRule="auto" w:before="24" w:after="0"/>
        <w:ind w:left="14" w:right="9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Simple random sampling does not involve the division of a population into strata.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simple random sampling, all the population elements have an equal chance of being randomly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selected.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systematic random sampling, the sample is collected by using a pre-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determined regular interval, obtained by dividing the population size, N, by the sample size, n.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7a: compare and contrast simple random, stratified random,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cluster, convenience, and judgmental sampling and their implications for sampling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error in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Q.2754 Bogotara is a hypothetical country whose bond market is composed of 2,000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government bonds. An analyst interested in investing in Bagotara’s bond market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mean return of 11.09% based on the sample of 200 bonds, while the population mean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Bagotara’s bond market is only 9.89%. Which of the following errors is most likely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analyst’s estimation?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Mean error.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Sampling error.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 deviation.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statistics, sampling error is incurred when the statistical characteristics of a population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estimated from a subset, or sample, of that population. Since the sample does not include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of the population, statistics on the sample, such as means and quantiles,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 from the characteristics of the entire population, which are known as parameters.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mean error refers to uncertainty in measurement or the difference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measured and true/correct values.</w:t>
      </w:r>
    </w:p>
    <w:p>
      <w:pPr>
        <w:autoSpaceDN w:val="0"/>
        <w:autoSpaceDE w:val="0"/>
        <w:widowControl/>
        <w:spacing w:line="254" w:lineRule="auto" w:before="284" w:after="0"/>
        <w:ind w:left="14" w:right="864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following steps guide the calculation of the standard deviation error;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 1: Calculate the mean (Total of all samples divided by the number of samples). 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 2: Calculate each measurement's deviation from the mean (Mean minus the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measurement).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Step 3: Square each deviation from the mean. Squared negatives become positive.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7a: compare and contrast simple random, stratified random,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cluster, convenience, and judgmental sampling and their implications for sampling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error in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Q.2755 An analyst is given the financial statements of the top five firms in the logistics sector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 a cross-sectional analysis. Which of the following methods is most appropriate for cross-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sectional data analysis?</w:t>
      </w:r>
    </w:p>
    <w:p>
      <w:pPr>
        <w:autoSpaceDN w:val="0"/>
        <w:autoSpaceDE w:val="0"/>
        <w:widowControl/>
        <w:spacing w:line="26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analyst should compare the profit margin of each of the five firms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sector.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analyst should compare the returns of each of the five firms with their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analyst should use the EPS of the last 5 years of any firm to estimate the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sector.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A uses the cross-sectional data or the data of peer firms to conduct the analysis,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options B) and C) provide a time series data analysis.</w:t>
      </w:r>
    </w:p>
    <w:p>
      <w:pPr>
        <w:autoSpaceDN w:val="0"/>
        <w:autoSpaceDE w:val="0"/>
        <w:widowControl/>
        <w:spacing w:line="259" w:lineRule="auto" w:before="26" w:after="0"/>
        <w:ind w:left="0" w:right="3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Cross-sectional data is a type of data collected by observing many subjects (such as individuals,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firms, countries, or regions) at the same time or without regard to differences in time.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hand, time-series data refers to observations made over a period of time at regular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intervals.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also provides for time-series analysis.</w:t>
      </w:r>
    </w:p>
    <w:p>
      <w:pPr>
        <w:autoSpaceDN w:val="0"/>
        <w:autoSpaceDE w:val="0"/>
        <w:widowControl/>
        <w:spacing w:line="240" w:lineRule="auto" w:before="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192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24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Q.2757 Which of the following is least likely a property of the central limit theorem?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3334"/>
        <w:gridCol w:w="3334"/>
        <w:gridCol w:w="3334"/>
      </w:tblGrid>
      <w:tr>
        <w:trPr>
          <w:trHeight w:hRule="exact" w:val="282"/>
        </w:trPr>
        <w:tc>
          <w:tcPr>
            <w:tcW w:type="dxa" w:w="7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A. The variance of distributions of the sample mean is calculated as </w:t>
            </w:r>
          </w:p>
        </w:tc>
        <w:tc>
          <w:tcPr>
            <w:tcW w:type="dxa" w:w="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  <w:tc>
          <w:tcPr>
            <w:tcW w:type="dxa" w:w="1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  <w:tr>
        <w:trPr>
          <w:trHeight w:hRule="exact" w:val="284"/>
        </w:trPr>
        <w:tc>
          <w:tcPr>
            <w:tcW w:type="dxa" w:w="7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1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14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mean of the population and the mean of all of the distributions of the sample's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means are equal.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 the sample size is equal to or larger than 30, we can assume that the sample mean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normally distributed.</w:t>
      </w:r>
    </w:p>
    <w:p>
      <w:pPr>
        <w:autoSpaceDN w:val="0"/>
        <w:autoSpaceDE w:val="0"/>
        <w:widowControl/>
        <w:spacing w:line="240" w:lineRule="auto" w:before="244" w:after="62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282"/>
        </w:trPr>
        <w:tc>
          <w:tcPr>
            <w:tcW w:type="dxa" w:w="59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variance of the central limit theorem is calculated as </w:t>
            </w:r>
          </w:p>
        </w:tc>
        <w:tc>
          <w:tcPr>
            <w:tcW w:type="dxa" w:w="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  <w:tc>
          <w:tcPr>
            <w:tcW w:type="dxa" w:w="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not </w:t>
            </w:r>
          </w:p>
        </w:tc>
        <w:tc>
          <w:tcPr>
            <w:tcW w:type="dxa" w:w="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  <w:tc>
          <w:tcPr>
            <w:tcW w:type="dxa" w:w="1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  <w:tr>
        <w:trPr>
          <w:trHeight w:hRule="exact" w:val="210"/>
        </w:trPr>
        <w:tc>
          <w:tcPr>
            <w:tcW w:type="dxa" w:w="59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1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9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B is incorrect.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 mean of the sample means is equal to the population mean.</w:t>
            </w:r>
          </w:p>
        </w:tc>
      </w:tr>
    </w:tbl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an appropriate property of the central limit theorem. If the sample size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 to or larger than 30, we can assume that the sample mean is normally distributed.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Q.2758 Which of the following is the most appropriate definition of the standard error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mean?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variance of the distribution of the sample mean.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standard deviation of the distribution of the sample means.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Difference between the population mean and the sample mean.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error of the sample mean is the standard deviation of the distribution of the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means. It is a measure of how spread out the means of different samples are likely to be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population mean.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calculated as the standard deviation of the population divided by the square root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size.</w:t>
      </w:r>
    </w:p>
    <w:p>
      <w:pPr>
        <w:autoSpaceDN w:val="0"/>
        <w:autoSpaceDE w:val="0"/>
        <w:widowControl/>
        <w:spacing w:line="27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why it’s called the standard “error” – it tells us where the mean of our sample is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fall in relation to the true population mean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 error of the sample mean is the standard deviation,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variance, of the sample, mean distribution.</w:t>
      </w:r>
    </w:p>
    <w:p>
      <w:pPr>
        <w:autoSpaceDN w:val="0"/>
        <w:autoSpaceDE w:val="0"/>
        <w:widowControl/>
        <w:spacing w:line="26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difference between the population mean and the sample mean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sampling error, not the standard error.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11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Q.2759 The mean return on the stocks of automotive companies is $26.5, while the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of 36 automotive companies is $3.1. The standard error of the sample mean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$0.52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$0.60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$0.74</w:t>
      </w:r>
    </w:p>
    <w:p>
      <w:pPr>
        <w:autoSpaceDN w:val="0"/>
        <w:autoSpaceDE w:val="0"/>
        <w:widowControl/>
        <w:spacing w:line="240" w:lineRule="auto" w:before="244" w:after="64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rHeight w:hRule="exact" w:val="220"/>
        </w:trPr>
        <w:tc>
          <w:tcPr>
            <w:tcW w:type="dxa" w:w="4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standard error of the sample mean 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¯x</w:t>
            </w:r>
          </w:p>
        </w:tc>
        <w:tc>
          <w:tcPr>
            <w:tcW w:type="dxa" w:w="39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can be calculated using the formula: </w:t>
            </w:r>
          </w:p>
        </w:tc>
        <w:tc>
          <w:tcPr>
            <w:tcW w:type="dxa" w:w="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</w:p>
        </w:tc>
        <w:tc>
          <w:tcPr>
            <w:tcW w:type="dxa" w:w="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</w:p>
        </w:tc>
      </w:tr>
      <w:tr>
        <w:trPr>
          <w:trHeight w:hRule="exact" w:val="370"/>
        </w:trPr>
        <w:tc>
          <w:tcPr>
            <w:tcW w:type="dxa" w:w="2510"/>
            <w:gridSpan w:val="2"/>
            <w:vMerge/>
            <w:tcBorders/>
          </w:tcPr>
          <w:p/>
        </w:tc>
        <w:tc>
          <w:tcPr>
            <w:tcW w:type="dxa" w:w="5020"/>
            <w:gridSpan w:val="4"/>
            <w:vMerge/>
            <w:tcBorders/>
          </w:tcPr>
          <w:p/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¯x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  <w:tr>
        <w:trPr>
          <w:trHeight w:hRule="exact" w:val="470"/>
        </w:trPr>
        <w:tc>
          <w:tcPr>
            <w:tcW w:type="dxa" w:w="2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6" w:after="0"/>
              <w:ind w:left="5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Error </w:t>
            </w:r>
          </w:p>
        </w:tc>
        <w:tc>
          <w:tcPr>
            <w:tcW w:type="dxa" w:w="4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deviation of the sample mean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$3.1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5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  <w:p>
            <w:pPr>
              <w:autoSpaceDN w:val="0"/>
              <w:tabs>
                <w:tab w:pos="3780" w:val="left"/>
              </w:tabs>
              <w:autoSpaceDE w:val="0"/>
              <w:widowControl/>
              <w:spacing w:line="281" w:lineRule="auto" w:before="0" w:after="0"/>
              <w:ind w:left="10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size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3.1</w:t>
            </w:r>
          </w:p>
        </w:tc>
        <w:tc>
          <w:tcPr>
            <w:tcW w:type="dxa" w:w="2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$0.5166667 ≈$0.52</w:t>
            </w:r>
          </w:p>
        </w:tc>
      </w:tr>
      <w:tr>
        <w:trPr>
          <w:trHeight w:hRule="exact" w:val="398"/>
        </w:trPr>
        <w:tc>
          <w:tcPr>
            <w:tcW w:type="dxa" w:w="2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510"/>
            <w:gridSpan w:val="2"/>
            <w:vMerge/>
            <w:tcBorders/>
          </w:tcPr>
          <w:p/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3765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7" w:lineRule="auto" w:before="324" w:after="0"/>
        <w:ind w:left="0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11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Q.2761 The mean of a population of 1,000 observations is 61. If the mean and the variance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sample of 225 observations are 49 and 25 respectively, then the standard error of the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0.46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0.71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81" w:lineRule="auto" w:before="744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variance of the sample is 25 (s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25 ), then the standard deviation s = 5.</w:t>
      </w:r>
    </w:p>
    <w:p>
      <w:pPr>
        <w:sectPr>
          <w:pgSz w:w="12240" w:h="15840"/>
          <w:pgMar w:top="588" w:right="105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error of the sample mean of 225 observation =</w:t>
      </w:r>
    </w:p>
    <w:p>
      <w:pPr>
        <w:sectPr>
          <w:type w:val="continuous"/>
          <w:pgSz w:w="12240" w:h="15840"/>
          <w:pgMar w:top="588" w:right="1052" w:bottom="332" w:left="1146" w:header="720" w:footer="720" w:gutter="0"/>
          <w:cols w:num="2" w:equalWidth="0">
            <w:col w:w="6216" w:space="0"/>
            <w:col w:w="3825" w:space="0"/>
          </w:cols>
          <w:docGrid w:linePitch="360"/>
        </w:sectPr>
      </w:pPr>
    </w:p>
    <w:p>
      <w:pPr>
        <w:autoSpaceDN w:val="0"/>
        <w:tabs>
          <w:tab w:pos="3558" w:val="left"/>
        </w:tabs>
        <w:autoSpaceDE w:val="0"/>
        <w:widowControl/>
        <w:spacing w:line="245" w:lineRule="auto" w:before="0" w:after="0"/>
        <w:ind w:left="3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of the sample me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autoSpaceDN w:val="0"/>
        <w:autoSpaceDE w:val="0"/>
        <w:widowControl/>
        <w:spacing w:line="240" w:lineRule="auto" w:before="0" w:after="384"/>
        <w:ind w:left="0" w:right="140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size</w:t>
      </w:r>
    </w:p>
    <w:p>
      <w:pPr>
        <w:sectPr>
          <w:type w:val="nextColumn"/>
          <w:pgSz w:w="12240" w:h="15840"/>
          <w:pgMar w:top="588" w:right="1052" w:bottom="332" w:left="1146" w:header="720" w:footer="720" w:gutter="0"/>
          <w:cols w:num="2" w:equalWidth="0">
            <w:col w:w="6216" w:space="0"/>
            <w:col w:w="3825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0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4" w:after="0"/>
        <w:ind w:left="0" w:right="4878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195</w:t>
      </w:r>
    </w:p>
    <w:p>
      <w:pPr>
        <w:autoSpaceDN w:val="0"/>
        <w:autoSpaceDE w:val="0"/>
        <w:widowControl/>
        <w:spacing w:line="240" w:lineRule="auto" w:before="82" w:after="0"/>
        <w:ind w:left="0" w:right="1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5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Q.2767 Which of the following is least likely an example of out-of-sample testing?</w:t>
      </w:r>
    </w:p>
    <w:p>
      <w:pPr>
        <w:autoSpaceDN w:val="0"/>
        <w:autoSpaceDE w:val="0"/>
        <w:widowControl/>
        <w:spacing w:line="26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An analyst developed a model to measure the risk of small-cap equity stocks.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is then applied to large-cap stocks to measure their significance level.</w:t>
      </w:r>
    </w:p>
    <w:p>
      <w:pPr>
        <w:autoSpaceDN w:val="0"/>
        <w:autoSpaceDE w:val="0"/>
        <w:widowControl/>
        <w:spacing w:line="271" w:lineRule="auto" w:before="246" w:after="0"/>
        <w:ind w:left="780" w:right="3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An analyst developed a return model based on the S&amp;P 500 daily index from January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1st, 2015 to March 30th, 2015. He then applies the model on data collected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April 1st, 2015, and May 15th, 2015 to test its significance.</w:t>
      </w:r>
    </w:p>
    <w:p>
      <w:pPr>
        <w:autoSpaceDN w:val="0"/>
        <w:autoSpaceDE w:val="0"/>
        <w:widowControl/>
        <w:spacing w:line="274" w:lineRule="auto" w:before="246" w:after="0"/>
        <w:ind w:left="780" w:right="3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 analyst developed a model to forecast bond yield variations based on weekly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variations in 10-year U.S. bonds for the first quarter of 2009 to the fourth quarter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2011. To test its significance, the model was then applied to yield variations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third quarter of 2010 to the second quarter of 2011.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Out-of-sample testing is defined as using the developed model based on in-the-sample data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tested on out-of-sample data to test its statistical significance. It tests the model on in-the-sample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data. The sample data is data that is available at the time of building the model. The sample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unknown when building the model, and the model should forecast that.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out-of-sample testing since the analyst applies the model on large-cap stocks,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yet it was developed to measure the risk of small-cap equity..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also out-of-sample testing since the range of data collection to be used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data differs from that of the daily designed index..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196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Q.3468 A researcher wants to conduct a study to determine the level of literacy in his country.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randomly selects a few universities and conducts a survey among the school students.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respect to his study, the sampling can be best described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systematic sampling.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simple random sampling.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stratified random sampling.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study aims to determine the level of literacy in the country. However, the survey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conducted among university students. Thus, the sampling can be best defined as stratified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random sampling.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Systematic random sampling, a sample is selected using a pre-determined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regular interval known as k. K is obtained by dividing the population size N by the sample size n.</w:t>
      </w:r>
    </w:p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simple random sampling, a sample is obtained by randomly picking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elements from a population without first forming groups of elements with similar characteristics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within the population. Each element in simple random sampling has an equal chance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being selected.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7a: Compare and contrast simple random, stratified random,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cluster, convenience, and judgmental sampling and their implications for sampling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error in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Q.3469 Which of the following is the most accurate statement regarding the central limit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theorem? From a population with mean and a finite variance: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sample mean approaches a normal distribution for systematic random samples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size n for n &lt; 30.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sample mean approaches a normal distribution for systematic random samples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size n as n becomes larger.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sample mean approaches a normal distribution for simple random samples of size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as n becomes larger.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central limit theorem states that, for simple random samples of size n from a population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01"/>
        <w:gridCol w:w="5001"/>
      </w:tblGrid>
      <w:tr>
        <w:trPr>
          <w:trHeight w:hRule="exact" w:val="25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mean μ and finite variance 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the sample mean approximately has a normal distribution with</w:t>
            </w:r>
          </w:p>
        </w:tc>
      </w:tr>
      <w:tr>
        <w:trPr>
          <w:trHeight w:hRule="exact" w:val="602"/>
        </w:trPr>
        <w:tc>
          <w:tcPr>
            <w:tcW w:type="dxa" w:w="9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mean μ and variance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as  becomes large. The theorem holds for n greater than or equal to 30.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27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CFA Level I, Volume 1, Topic 3 - Quantitative Methods, Learning Module 7, Estimation</w:t>
            </w:r>
          </w:p>
        </w:tc>
      </w:tr>
    </w:tbl>
    <w:p>
      <w:pPr>
        <w:autoSpaceDN w:val="0"/>
        <w:autoSpaceDE w:val="0"/>
        <w:widowControl/>
        <w:spacing w:line="254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Q.3470 Large random samples of size n are repeatedly taken from a large population. Thereafter,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mean of the random samples is taken to create a distribution. If the population mean is  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the mean of the distribution created by computing the mean of the random sample will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be:</w:t>
      </w:r>
    </w:p>
    <w:p>
      <w:pPr>
        <w:autoSpaceDN w:val="0"/>
        <w:autoSpaceDE w:val="0"/>
        <w:widowControl/>
        <w:spacing w:line="240" w:lineRule="auto" w:before="346" w:after="12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5001"/>
        <w:gridCol w:w="5001"/>
      </w:tblGrid>
      <w:tr>
        <w:trPr>
          <w:trHeight w:hRule="exact" w:val="322"/>
        </w:trPr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2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B. </w:t>
            </w:r>
          </w:p>
        </w:tc>
        <w:tc>
          <w:tcPr>
            <w:tcW w:type="dxa" w:w="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μ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</w:tr>
      <w:tr>
        <w:trPr>
          <w:trHeight w:hRule="exact" w:val="244"/>
        </w:trPr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40" w:lineRule="auto" w:before="10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μ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central limit theorem, the population for a simple random sample of size n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population with mean and finite variances, the sample mean approaches a normal distribution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n becomes larger. The mean of the random samples taken is equal to the mean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population.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also tackle this question from the perspective of the qualities of a good point estimator.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 point estimator (in this case, the sample mean) must be unbiased. An estimator is unbiased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its expected value is equal to its true value (in this case, if the true value is  then the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must also be  )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good point estimator must also be consistent. If an estimator is consistent, as the sample size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increases, the probability that the estimator “closes in” on the actual value of the parameter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approaches 1. Since the sample is already large in this particular question, as per the consistent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quality of a good estimator, the sample mean must be equal to the population mean (which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been given as x).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Q.3475 An equity research analyst wants to create an index that contains an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representation of each segment of the market. The most appropriate sampling method to create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index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stratified sampling.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systematic sampling.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simple random sampling.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Stratified sampling divides stocks with similar properties in a group. Therefore, an index created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through stratified sampling will have an equal representation of each segment.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Systematic random sampling, a sample is selected using a pre-determined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regular interval known as k. K is obtained by dividing the population size N by the sample size n.</w:t>
      </w:r>
    </w:p>
    <w:p>
      <w:pPr>
        <w:autoSpaceDN w:val="0"/>
        <w:autoSpaceDE w:val="0"/>
        <w:widowControl/>
        <w:spacing w:line="259" w:lineRule="auto" w:before="28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simple random sampling, a sample is obtained by randomly picking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elements from a population without first forming groups of elements with similar characteristics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within the population. Each element in simple random sampling has an equal chance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being selected.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7a: Compare and contrast simple random, stratified random,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cluster, convenience, and judgmental sampling and their implications for sampling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error in an investment problem.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Q.3737 The mean hourly wage for coal workers in the U.S. is $15.5 with a population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of $3.2. If the sample size is 30, the standard error of the sample mean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0.206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0.584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0.813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the standard deviation for the population is known,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36"/>
        </w:trPr>
        <w:tc>
          <w:tcPr>
            <w:tcW w:type="dxa" w:w="4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error of the mean 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3.2</w:t>
            </w:r>
          </w:p>
        </w:tc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0.5842</w:t>
            </w:r>
          </w:p>
        </w:tc>
      </w:tr>
      <w:tr>
        <w:trPr>
          <w:trHeight w:hRule="exact" w:val="378"/>
        </w:trPr>
        <w:tc>
          <w:tcPr>
            <w:tcW w:type="dxa" w:w="4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  <w:tc>
          <w:tcPr>
            <w:tcW w:type="dxa" w:w="2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62" w:lineRule="auto" w:before="56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Interpretation: If we were to take a number of samples of size 30 from the US coal workers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and proceed to prepare a sampling distribution of the sample means, the means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various samples would vary from each other by 0.5842. The standard error gives analysts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idea of how precisely the sample mean estimates the population mean. The smaller the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mean, the more precise the estimate. The standard error in this question is small; this implies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this particular sample has almost accurately estimated the population mean. The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hourly wage for the population of coal workers from which this sample was obtained is,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likely to be around $15.5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Q.3744 A population has a known mean of 100. Suppose 36 samples are randomly drawn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population with replacement. The observed mean is 97.8 and the standard deviation is 10.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error of the sample mean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0.360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1.011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1.667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error of the sample mean is;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36"/>
        </w:trPr>
        <w:tc>
          <w:tcPr>
            <w:tcW w:type="dxa" w:w="4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0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error of the sample mean 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1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1.667</w:t>
            </w:r>
          </w:p>
        </w:tc>
      </w:tr>
      <w:tr>
        <w:trPr>
          <w:trHeight w:hRule="exact" w:val="378"/>
        </w:trPr>
        <w:tc>
          <w:tcPr>
            <w:tcW w:type="dxa" w:w="4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</w:t>
            </w:r>
          </w:p>
        </w:tc>
        <w:tc>
          <w:tcPr>
            <w:tcW w:type="dxa" w:w="1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9" w:lineRule="auto" w:before="30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Interpretation: The means of the 36 samples randomly drawn from the population vary from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by 1.6667. The standard error gives analysts an idea of how precisely the sample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estimates the population mean. The smaller the standard error, the better. In this case,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sample mean is not so small. As a result, the sample might not be a very good estimator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population mean.</w:t>
      </w:r>
    </w:p>
    <w:p>
      <w:pPr>
        <w:autoSpaceDN w:val="0"/>
        <w:autoSpaceDE w:val="0"/>
        <w:widowControl/>
        <w:spacing w:line="240" w:lineRule="auto" w:before="2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assumes the following calculation: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3334"/>
        <w:gridCol w:w="3334"/>
        <w:gridCol w:w="3334"/>
      </w:tblGrid>
      <w:tr>
        <w:trPr>
          <w:trHeight w:hRule="exact" w:val="336"/>
        </w:trPr>
        <w:tc>
          <w:tcPr>
            <w:tcW w:type="dxa" w:w="5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error of the sample mean 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</w:t>
            </w:r>
          </w:p>
        </w:tc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0.36</w:t>
            </w:r>
          </w:p>
        </w:tc>
      </w:tr>
      <w:tr>
        <w:trPr>
          <w:trHeight w:hRule="exact" w:val="318"/>
        </w:trPr>
        <w:tc>
          <w:tcPr>
            <w:tcW w:type="dxa" w:w="5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54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assumes the following calculation;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4.0" w:type="dxa"/>
      </w:tblPr>
      <w:tblGrid>
        <w:gridCol w:w="2500"/>
        <w:gridCol w:w="2500"/>
        <w:gridCol w:w="2500"/>
        <w:gridCol w:w="2500"/>
      </w:tblGrid>
      <w:tr>
        <w:trPr>
          <w:trHeight w:hRule="exact" w:val="336"/>
        </w:trPr>
        <w:tc>
          <w:tcPr>
            <w:tcW w:type="dxa" w:w="4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6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error of the sample mean </w:t>
            </w:r>
          </w:p>
        </w:tc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112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</w:p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1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1.011</w:t>
            </w:r>
          </w:p>
        </w:tc>
      </w:tr>
      <w:tr>
        <w:trPr>
          <w:trHeight w:hRule="exact" w:val="378"/>
        </w:trPr>
        <w:tc>
          <w:tcPr>
            <w:tcW w:type="dxa" w:w="4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8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bserved −mean</w:t>
            </w:r>
          </w:p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97.8</w:t>
            </w:r>
          </w:p>
        </w:tc>
        <w:tc>
          <w:tcPr>
            <w:tcW w:type="dxa" w:w="1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7b: Explain the central limit theorem and its importance for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distribution and standard error of the sample mean.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Q.4024 XYZ Associates, a qualified audit firm, wants to audit the books of accounts for ABC Ltd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financial year 2021. During their fieldwork, XYZ discovered that ABC Ltd had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number of financial transactions in their books. Due to time constraints, XYZ couldn't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audit all the transactions. To manage this, XYZ Audit Firm employed a sampling technique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allowed them to make a practical and informed selection of transactions to audit, acknowledging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 technique might introduce some bias but still provide valuable insights.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Cluster sampling.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Judgemental sampling.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Convenience sampling.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Judgemental sampling refers to the process of handpicking a few elements from a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built on professional knowledge. Thus XYZ Associates will employ the judgmental sampling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technique in sampling the financial transactions of ABC Limited because of time constraints.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downside of using this sampling technique is that XYZ Associates may be biased hence yielding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skewed results.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Cluster sampling involves classifying the population into subgroups known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clusters, and then certain clusters are selected as a whole through a simple random sampling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technique. Thus, XYZ Associates cannot use this sampling technique in their audit process.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population element is selected during convenience sampling based on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easily a researcher can access the element. Note that samples are selected conveniently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method, so they may not necessarily represent the whole population, thus compromising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sampling accuracy.</w:t>
      </w:r>
    </w:p>
    <w:p>
      <w:pPr>
        <w:autoSpaceDN w:val="0"/>
        <w:autoSpaceDE w:val="0"/>
        <w:widowControl/>
        <w:spacing w:line="27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Quantitative Methods, Learning Module 7, Estimation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Inference, LOS 7a: Compare and contrast simple random, stratified random,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cluster, convenience, and judgmental sampling and their implications for sampling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error in an investment problem.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