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14: Credit Risk</w:t>
      </w:r>
    </w:p>
    <w:p>
      <w:pPr>
        <w:autoSpaceDN w:val="0"/>
        <w:autoSpaceDE w:val="0"/>
        <w:widowControl/>
        <w:spacing w:line="240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Q.92 Which one of the following is not one of the two main components of credit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Default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Business risk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Loss severity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two main components of credit risk are default risk and loss severity. Default risk is the risk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 borrower will fail to make required payments on a loan or other credit obligation. Loss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severity is the potential financial loss that a lender may incur in the event of default.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14a: Describe credit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risk and its components, probability of default and loss given default.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Q.93 Which of the following statements is least likely accurate?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Simple assets tend to be more liquid than complex assets.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wider the bid-ask spread, the more liquid the market 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If the seller has urgency, this tends to exacerbate the liquidity risk.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wider the bid-ask spread, the lower the market liquidity risk is. Bid-ask spread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difference between the ask and bid price of an asset in the market. A high bid-ask spread implies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huge difference between the price sellers are willing to sell, and the price buyers are willing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buy. This huge difference will decrease market liquidity as sellers will not be willing to sell 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buyers’ prices, and buyers will not be willing to buy at the sellers’ prices.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and B are incorrect. They are true statements.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14a: Describe credit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risk and its components, probability of default and loss given default.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233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Q.97 Which of these bonds ratings would most likely have the highest yield?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CC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CCC-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this question, C is the lowest rated bond. Therefore, it carries more risk and is more likely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the highest yield.</w:t>
      </w:r>
    </w:p>
    <w:p>
      <w:pPr>
        <w:autoSpaceDN w:val="0"/>
        <w:autoSpaceDE w:val="0"/>
        <w:widowControl/>
        <w:spacing w:line="259" w:lineRule="auto" w:before="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general rule, investment-grade bonds will always have lower yields due to their low default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risk. On the other hand, junk bonds/high yield bonds/non-investment grade bonds will always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have higher yields due to their high default risk. The higher yields in non-investment grade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 compensate investors for the high risk.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14b: describe the uses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ratings from credit rating agencies and their limitations.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Q.98 Municipal debt refers to debt issued by: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city only.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state, a province or local governments.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state, a province, a country or local governments.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Municipal debt refers to debt issued by a state, a province, or local governments, which includes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cities but not countries.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sovereign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non-sovereign government debt issuers and issues.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Q.222 A Treasury Bill (T-Bill) with a $100 face value is selling for $97. There are 150 days until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maturity. The T-Bill's effective annual yield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7.69%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7.2%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calculation for the holding period yield (HPY) is (100-97)/97 = 0.03093. 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 correct calculation for the effective annual yield (EAY) would be (1 +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0.03093)^(365/150) - 1 = 0.0769, which is equivalent to 7.69%. 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holding period yield.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bank discount yield.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14a: Describe credit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risk and its components, probability of default and loss given default.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Q.2020 Expected loss is equal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probability of default multiplied by credit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probability of default multiplied by default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probability of default multiplied by loss severity.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0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two main components of the expected loss are default risk and loss severity.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loss = Default risk (or Probability of Default) * Loss Severity.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14a: Describe credit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risk and its components, probability of default and loss given default.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Q.2023 Which of the following is most likely correct regarding the effect of rating by 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agencies?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Rating tends to have no impact on market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Rating tends to have an immediate effect on market prices.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Rating tends to lag market prices.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 prices and credit spreads can change rapidly with changes in perceived creditworthiness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compared to upgrades/downgrades by rating agencies. Therefore, rating agencies have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on market prices but they can lag behind the actual price change in the market. 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14b: describe the uses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ratings from credit rating agencies and their limitations.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Q.2025 Covenants on new bond issues tend to be more valuable during: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strong economic or market conditions.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normal economic or market conditions.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weak economic or market conditions.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During market turmoil or weak economic or market conditions, investors seek more protection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hence stronger covenants. </w:t>
      </w:r>
    </w:p>
    <w:p>
      <w:pPr>
        <w:autoSpaceDN w:val="0"/>
        <w:autoSpaceDE w:val="0"/>
        <w:widowControl/>
        <w:spacing w:line="257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B) is incorrect because, in normal economic conditions, investors seek less protection.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A) is incorrect because, during strong economic conditions, investors seek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protection.</w:t>
      </w:r>
    </w:p>
    <w:p>
      <w:pPr>
        <w:autoSpaceDN w:val="0"/>
        <w:autoSpaceDE w:val="0"/>
        <w:widowControl/>
        <w:spacing w:line="257" w:lineRule="auto" w:before="28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1: Fixed-Income Instrument Features,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1b: describe the contents of a bond indenture and contrast affirmative and negative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covenants.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236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Q.2027 Which of the following is least likely a bond covenant?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issuer must adhere to all applicable laws and regulations.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issuer can buy back as much stock as it likes.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issuer must offer security to this bond issue, before offering it to other creditors.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Buying back as much stock as a company wants exposes lenders to default risk as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might exhaust funds by buying back stock. The company can buy back as much stock as it likes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there are weak or no covenants. Strong covenants prohibit companies from buying back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stocks.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A) is incorrect because it is an example of an affirmative covenant.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C) is incorrect because it is an example of a restrictive covenant.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1: Fixed-Income Instrument Features,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1b: describe the contents of a bond indenture and contrast affirmative and negative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covenants.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Q.2028 Credit analysis of the issuer's collateral should most likely involve analysis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value of total asset compared to value of total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managements track record.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reliability of accounting policies.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value of assets in relation to the level of debt is important to assess the collateral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company; that is, the quality and value of the assets that support the debt levels of the company.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Option B) is incorrect because it is a part of character. </w:t>
      </w:r>
    </w:p>
    <w:p>
      <w:pPr>
        <w:autoSpaceDN w:val="0"/>
        <w:autoSpaceDE w:val="0"/>
        <w:widowControl/>
        <w:spacing w:line="240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Option C) is incorrect because it is also a part of character.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14a: Describe credit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risk and its components, probability of default and loss given default.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Q.2029 Capacity analysis should involve analysis of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issuer's long-term goals.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issuer's life cycle stage.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issuer's accounting policies.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Capacity is the ability of a borrower to pay off its debts (principal and interest). Issuer's life cycle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stage is part of the capacity. A mature company will be better placed to service its debt than one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has just been launched. 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It is an example of character. </w:t>
      </w:r>
    </w:p>
    <w:p>
      <w:pPr>
        <w:autoSpaceDN w:val="0"/>
        <w:autoSpaceDE w:val="0"/>
        <w:widowControl/>
        <w:spacing w:line="240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. It is an example of character.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14a: Describe credit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risk and its components, probability of default and loss given default.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Q.2031 The ability to use monetary policy is least likely associated with: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sovereign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government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municipal bonds.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State, provincial, and local governments (e.g., cities, towns, and counties) issue municipal bonds.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rely on available resources and do not have the ability to use monetary policy.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is incorrect. Sovereign bonds are bonds issued by a national government and thus have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ability to use monetary policy.</w:t>
      </w:r>
    </w:p>
    <w:p>
      <w:pPr>
        <w:autoSpaceDN w:val="0"/>
        <w:autoSpaceDE w:val="0"/>
        <w:widowControl/>
        <w:spacing w:line="257" w:lineRule="auto" w:before="28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 is incorrect. Not all government bonds can use monetary policy, only those offered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national government. Note that municipal and sovereign bonds are all examples of government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bonds.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sovereign and non-sovereign government debt issuers and issues.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238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Q.2032 General obligation (GO) bonds are: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unsecured bonds issued with the full faith and credit of the issuing government.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secured bonds issued with the full faith and credit of the issuing government.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unsecured bonds issued without the full faith and credit of the issuing government.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general obligation bond (GO) is a municipal bond backed by the credit and taxing power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issuing jurisdiction rather than the revenue from a given project. General obligation bonds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issued with the belief that a municipality will be able to repay its debt obligation through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taxation or revenue from projects.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Note: Option B) is incorrect because it is the definition of a sovereign bond.</w:t>
      </w:r>
    </w:p>
    <w:p>
      <w:pPr>
        <w:autoSpaceDN w:val="0"/>
        <w:autoSpaceDE w:val="0"/>
        <w:widowControl/>
        <w:spacing w:line="257" w:lineRule="auto" w:before="24" w:after="0"/>
        <w:ind w:left="0" w:right="2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sovereign and non-sovereign government debt issuers and issues.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Q.2035 Credit curves or spread curves are typically upward sloping because: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longer maturity bonds tend to have wider spreads.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shorter maturity bonds tend to have wider spreads.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maturity does not impact spreads.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curves or spread curves show the relationship between spread and maturity. Longer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maturity bonds tend to have wider spreads because the longer the maturity, the higher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uncertainty of the future creditworthiness of the debt issuer. The opposite is true.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14b: describe the uses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ratings from credit rating agencies and their limitations.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239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Q.2038 The risk of default on a debt that may arise from a borrower failing to make required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payments is most likely known as: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default risk.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loss given default.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expected loss.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credit risk is the risk of default on a debt that may arise from a borrower failing to make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required payments. In the first resort, the risk is that of the lender and includes lost principal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interest, disruption to cash flows, and increased collection costs. B is incorrect. Loss-given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default, also known as loss severity, is the amount of money that a lender loses when a borrower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defaults.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Loss severity = 1 −recovery rate</w:t>
      </w:r>
    </w:p>
    <w:p>
      <w:pPr>
        <w:autoSpaceDN w:val="0"/>
        <w:autoSpaceDE w:val="0"/>
        <w:widowControl/>
        <w:spacing w:line="257" w:lineRule="auto" w:before="3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where recovery rate is the amount of the loan that a lender can recover from the borrower.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 is incorrect. The expected loss is obtained by multiplying default risk by loss given default.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expected loss is basically the probability that a loss will occur multiplied by the cost of the loss.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14a: Describe credit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risk and its components, probability of default and loss given default.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Q.2039 Which of the following statements is/are accurate?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I. The expected loss is equal to the default risk multiplied by the loss severity.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The difference in yield between a credit-risky and credit-risk-free bond of similar maturity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called the spread risk.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III. Bond prices are inversely related to spreads.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 &amp; III only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I, II &amp; III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difference in yield between a credit-risky and credit-risk-free bond of similar maturity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called the yield spread.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14a: Describe credit risk and its components, probability of default and loss given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default.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240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Q.2040 A 5-year corporate bond 'A' is trading at a spread of 175 basis points to Treasuries.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 on 5-year Treasury notes is 4%. Another corporate bond 'B' of 5-years maturity is trading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spread of 150 basis points. Which bond has a higher credit risk?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bonds have the same credit risk because they have the same maturity.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Bond B, because it has a lower spread.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Bond A, because it has a higher yield of 5.75%.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with higher credit risk trade at higher yields than bonds considered free of credit risk,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as Treasury bonds. This higher yield compensates investors for the additional risk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taking. We compare the spreads and the resulting yields to determine which bond has a higher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credit risk.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Bond A: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Spread to Treasuries: 175 basis points (1.75%)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 on 5-year Treasury notes: 4%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yield on Bond A: 4% (Treasury yield) + 1.75% (spread) = 5.75%</w:t>
      </w:r>
    </w:p>
    <w:p>
      <w:pPr>
        <w:autoSpaceDN w:val="0"/>
        <w:autoSpaceDE w:val="0"/>
        <w:widowControl/>
        <w:spacing w:line="240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For Bond B: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0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Spread to Treasuries: 150 basis points (1.50%)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 on 5-year Treasury notes: 4%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Yield on Bond B: 4% (Treasury yield) + 1.50% (spread) = 5.50%</w:t>
      </w:r>
    </w:p>
    <w:p>
      <w:pPr>
        <w:autoSpaceDN w:val="0"/>
        <w:autoSpaceDE w:val="0"/>
        <w:widowControl/>
        <w:spacing w:line="257" w:lineRule="auto" w:before="30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Bond A has a higher yield (5.75%) compared to Bond B (5.50%), investors require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compensation to hold Bond A due to its higher perceived credit risk. Therefore, Bond A has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higher credit risk than Bond B.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Both bonds do not have the same credit risk simply because they have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maturity. Credit risk is more closely related to the credit spread than maturity alone.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Bond B has a lower spread (150 basis points) compared to Bond A (175 basis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points), which actually indicates that Bond B has a lower credit risk, not higher.</w:t>
      </w:r>
    </w:p>
    <w:p>
      <w:pPr>
        <w:autoSpaceDN w:val="0"/>
        <w:autoSpaceDE w:val="0"/>
        <w:widowControl/>
        <w:spacing w:line="26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14b: describe the uses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ratings from credit rating agencies and their limitations.</w:t>
      </w:r>
    </w:p>
    <w:p>
      <w:pPr>
        <w:autoSpaceDN w:val="0"/>
        <w:autoSpaceDE w:val="0"/>
        <w:widowControl/>
        <w:spacing w:line="240" w:lineRule="auto" w:before="4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241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Q.2041 Which of the following statement(s) is/are correct?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I. Market liquidity risk is greater for bonds of less creditworthy issuers and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bonds of bigger issuers who have large publicly-traded debt.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II. Credit migration risk is the possibility that spreads will widen because the issuer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has become less creditworthy.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statements are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statements are incorrect.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one statement is correct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 is incorrect. Market Liquidity risk is greater for bonds of less creditworthy issuers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for the bonds of smaller issuers who have little publicly-traded debt. 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II is correct. Credit migration risk is the risk that spreads will widen because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issuer has become less creditworthy.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14a: Describe credit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risk and its components, probability of default and loss given default.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0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Q.2042 The size of the bid-ask spread widening least likely reflects that: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market liquidity risk increases.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credit migration risk increases.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there is an increased demand for security.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Increased demand for security will decrease the bid-ask spread of the security. Decreased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demand will widen the bid-ask spread.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and B are incorrect. They are correct statements. An increase in market liquidity and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migration risk will widen the bid-ask spread.</w:t>
      </w:r>
    </w:p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size of the bid-ask spread reflects market liquidity risk. When the bid-ask spread widens,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liquidity falls, and market liquidity risk increases.</w:t>
      </w:r>
    </w:p>
    <w:p>
      <w:pPr>
        <w:autoSpaceDN w:val="0"/>
        <w:autoSpaceDE w:val="0"/>
        <w:widowControl/>
        <w:spacing w:line="257" w:lineRule="auto" w:before="284" w:after="0"/>
        <w:ind w:left="0" w:right="2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14c: Describe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macroeconomic, market, and issuer-specific factors that influence the level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volatility of yield spreads.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Q.2047 Which of the following statement(s) is/are correct? </w:t>
      </w:r>
    </w:p>
    <w:p>
      <w:pPr>
        <w:autoSpaceDN w:val="0"/>
        <w:autoSpaceDE w:val="0"/>
        <w:widowControl/>
        <w:spacing w:line="262" w:lineRule="auto" w:before="46" w:after="0"/>
        <w:ind w:left="14" w:right="144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Statement I. Higher credit ratings tend to be more stable than lower credit ratings.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Statement II. Credit ratings lag market pricing.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Both statements are 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statements are incorrect.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one statement is correct.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Both statements are correct. Higher credit ratings tend to be more stable than lower credit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ratings and credit ratings lag market pricing.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14b: describe the uses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ratings from credit rating agencies and their limitations.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9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243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Q.2050 Which of the following conditions is/are affirmative covenants?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I. The principal of $500 million will be repaid at a 5% interest. 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II. The debt-to-equity ratio of the borrowing company should not fall below 2.5. </w:t>
      </w:r>
    </w:p>
    <w:p>
      <w:pPr>
        <w:autoSpaceDN w:val="0"/>
        <w:autoSpaceDE w:val="0"/>
        <w:widowControl/>
        <w:spacing w:line="262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III. The borrower is not allowed to distribute profits of the company as dividend as long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loan is not repaid.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All three conditions are affirmative covenants.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Only I is an affirmative covenant.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Only I and II are affirmative covenants.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covenant is a provision in a bond indenture meant to protect lenders by forbidding borrowers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or requiring them to do some things.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affirmative/positive covenant is a type of promise or contract that requires a party to adhere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certain terms. Option I is a positive covenant.</w:t>
      </w:r>
    </w:p>
    <w:p>
      <w:pPr>
        <w:autoSpaceDN w:val="0"/>
        <w:autoSpaceDE w:val="0"/>
        <w:widowControl/>
        <w:spacing w:line="257" w:lineRule="auto" w:before="28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negative covenant restricts a company from engaging in certain actions or, in other words,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promise not to do something. Option II and III are negative covenants. Financial ratios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examples of what the borrower cannot do are both examples of negative covenants.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16, Credit Analysis for Corporate Issuers,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LOS16a: Describe the qualitative and quantitative factors used to evaluate a corporate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borrower’s creditworthiness.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244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Q.2052 Determine the effect the following cases have on yield spreads.</w:t>
      </w:r>
    </w:p>
    <w:p>
      <w:pPr>
        <w:autoSpaceDN w:val="0"/>
        <w:autoSpaceDE w:val="0"/>
        <w:widowControl/>
        <w:spacing w:line="262" w:lineRule="auto" w:before="46" w:after="0"/>
        <w:ind w:left="14" w:right="14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 1: Absence of brokers and dealers that provide market-making capital in the bond market.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Case 2: High demand for bonds due to a predicted upcoming recession.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yield spread will widen in one case and narrow in the other.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yield spreads will widen in both cases.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yield spread will narrow in both cases.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Case 1: In the absence of brokers and dealers to provide market-making capital in the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market, the yield spread will widen because brokers and dealers usually provide sufficient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to enable the market to function efficiently. 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Case 2: Due to the high demand for bonds, the yield spread will narrow.</w:t>
      </w:r>
    </w:p>
    <w:p>
      <w:pPr>
        <w:autoSpaceDN w:val="0"/>
        <w:autoSpaceDE w:val="0"/>
        <w:widowControl/>
        <w:spacing w:line="252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Note: Yield spread is the difference between the quoted rates of return on two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investments. The two investments have similar maturity dates but different credit qualities. </w:t>
      </w:r>
    </w:p>
    <w:p>
      <w:pPr>
        <w:autoSpaceDN w:val="0"/>
        <w:autoSpaceDE w:val="0"/>
        <w:widowControl/>
        <w:spacing w:line="254" w:lineRule="auto" w:before="28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14b: describe the uses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ratings from credit rating agencies and their limitations.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Q.2054 Which of the following is least likely correct?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Longer maturity bonds have wider spreads because of longer durations.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Longer maturity bonds have wider spreads because of larger bid-ask spreads.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Longer maturity bonds have wider spreads because of their stronger creditworthiness.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Longer maturity bonds have higher uncertainty of the issuer's future creditworthiness. Thus,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they have higher credit spreads.</w:t>
      </w:r>
    </w:p>
    <w:p>
      <w:pPr>
        <w:autoSpaceDN w:val="0"/>
        <w:autoSpaceDE w:val="0"/>
        <w:widowControl/>
        <w:spacing w:line="254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14b: describe the uses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of ratings from credit rating agencies and their limitations.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245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Q.2055 Estimating loss severity is essential for: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high-yield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investment grade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municipal debt.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Loss severity, also known as loss give default, is the portion of a bond’s value, including unpaid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interest, that an investor loses in the event of default. It is expressed as a monetary amount or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percentage.&lt;\p&gt;</w:t>
      </w:r>
    </w:p>
    <w:p>
      <w:pPr>
        <w:autoSpaceDN w:val="0"/>
        <w:autoSpaceDE w:val="0"/>
        <w:widowControl/>
        <w:spacing w:line="259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Loss severity = 1 − Recovery rate</w:t>
      </w:r>
    </w:p>
    <w:p>
      <w:pPr>
        <w:autoSpaceDN w:val="0"/>
        <w:autoSpaceDE w:val="0"/>
        <w:widowControl/>
        <w:spacing w:line="252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recovery rate is the percentage of the principal amount recovered in the event of default.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Estimating loss severity is essential for High Yield Debt as they are most likely to default.</w:t>
      </w:r>
    </w:p>
    <w:p>
      <w:pPr>
        <w:autoSpaceDN w:val="0"/>
        <w:autoSpaceDE w:val="0"/>
        <w:widowControl/>
        <w:spacing w:line="240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 and C are incorrect. It is less likely for an investment grade or a municipal bond to default.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14c: Describe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macroeconomic, market, and issuer-specific factors that influence the level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volatility of yield spreads.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Q.2056 A key metric for revenue bonds is the: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operating profit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debt service coverage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debt ratio.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286"/>
        <w:ind w:left="14" w:right="8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bonds are bonds issued by a government other than the national government to finance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specific project. Revenue bonds carry more risks because their only revenue source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particular project they are issued to finance. The debt service coverage ratio (DSCR), also known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"debt coverage ratio," (DCR) is the ratio of cash available for debt servicing to interest,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principal, and lease payments.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4.0" w:type="dxa"/>
      </w:tblPr>
      <w:tblGrid>
        <w:gridCol w:w="5004"/>
        <w:gridCol w:w="5004"/>
      </w:tblGrid>
      <w:tr>
        <w:trPr>
          <w:trHeight w:hRule="exact" w:val="356"/>
        </w:trPr>
        <w:tc>
          <w:tcPr>
            <w:tcW w:type="dxa" w:w="2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92" w:after="0"/>
              <w:ind w:left="0" w:right="26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DSCR </w:t>
            </w:r>
          </w:p>
        </w:tc>
        <w:tc>
          <w:tcPr>
            <w:tcW w:type="dxa" w:w="38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operating income</w:t>
            </w:r>
          </w:p>
        </w:tc>
      </w:tr>
      <w:tr>
        <w:trPr>
          <w:trHeight w:hRule="exact" w:val="318"/>
        </w:trPr>
        <w:tc>
          <w:tcPr>
            <w:tcW w:type="dxa" w:w="2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8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debt service</w:t>
            </w:r>
          </w:p>
        </w:tc>
      </w:tr>
    </w:tbl>
    <w:p>
      <w:pPr>
        <w:autoSpaceDN w:val="0"/>
        <w:autoSpaceDE w:val="0"/>
        <w:widowControl/>
        <w:spacing w:line="252" w:lineRule="auto" w:before="28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of how risky revenue bonds are, an investor needs to determine the debt service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coverage ratio (will the proceeds from the specific project be enough to pay off the debt).</w:t>
      </w:r>
    </w:p>
    <w:p>
      <w:pPr>
        <w:autoSpaceDN w:val="0"/>
        <w:autoSpaceDE w:val="0"/>
        <w:widowControl/>
        <w:spacing w:line="271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sovereign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non-sovereign government debt issuers and issues.</w:t>
      </w:r>
    </w:p>
    <w:p>
      <w:pPr>
        <w:autoSpaceDN w:val="0"/>
        <w:autoSpaceDE w:val="0"/>
        <w:widowControl/>
        <w:spacing w:line="240" w:lineRule="auto" w:before="2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Q.2057 The analysis of general obligation bonds is most likely similar to the analysis of: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revenue bonds.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corporate debt.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sovereign debt.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General obligation bonds are municipal bonds whose bond repayments are guaranteed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earned by the relevant government entity (tax and operating revenue generated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projects carried out by that specific government entity.) The analysis of general obligation bonds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similar to the analysis of sovereign debt, focusing on the strength of the local economy and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effects on taxes.</w:t>
      </w:r>
    </w:p>
    <w:p>
      <w:pPr>
        <w:autoSpaceDN w:val="0"/>
        <w:autoSpaceDE w:val="0"/>
        <w:widowControl/>
        <w:spacing w:line="257" w:lineRule="auto" w:before="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15: Credit Analysis for Government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Issuers, LOS 15a: explain special considerations when evaluating the credit of sovereign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and non-sovereign government debt issuers and issues.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Q.2522 Bond A's yield and yield spread increase by the same amount. From this, we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conclude that the increase in Bond A's yield was most likely caused due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microeconomic factors like credit risk and liquidity.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both macroeconomic and microeconomic factors taken together.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macroeconomic factors like expected inflation and the real risk-free rate.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 bond's yield increases while its yield spread remains unchanged, it implies that the yield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benchmark has also increased, indicating that macroeconomic factors have driven up bond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yields overall. However, when both the yield and yield spread of Bond A increase by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amount, it suggests that the increase in Bond A's yield is more likely attributable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microeconomic factors like credit risk or the bond's liquidity.</w:t>
      </w:r>
    </w:p>
    <w:p>
      <w:pPr>
        <w:autoSpaceDN w:val="0"/>
        <w:autoSpaceDE w:val="0"/>
        <w:widowControl/>
        <w:spacing w:line="254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Note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: Yield refers to the return that an investor earns from a bond, whereas yield spread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represents the difference in yields between two bonds. </w:t>
      </w:r>
    </w:p>
    <w:p>
      <w:pPr>
        <w:autoSpaceDN w:val="0"/>
        <w:autoSpaceDE w:val="0"/>
        <w:widowControl/>
        <w:spacing w:line="240" w:lineRule="auto" w:before="28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increase in yield spread is primarily influenced by microeconomic factors.</w:t>
      </w:r>
    </w:p>
    <w:p>
      <w:pPr>
        <w:autoSpaceDN w:val="0"/>
        <w:autoSpaceDE w:val="0"/>
        <w:widowControl/>
        <w:spacing w:line="257" w:lineRule="auto" w:before="28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Inflation generally leads to higher prices in the economy, which can increase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credit risk, putting upward pressure on yields. When the risk-free rate of return rises, corporate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bond yields must also increase to compensate.</w:t>
      </w:r>
    </w:p>
    <w:p>
      <w:pPr>
        <w:autoSpaceDN w:val="0"/>
        <w:autoSpaceDE w:val="0"/>
        <w:widowControl/>
        <w:spacing w:line="257" w:lineRule="auto" w:before="28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Fixed Income, Learning Module 14: Credit Risk, LOS 14c: Describe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macroeconomic, market, and issuer-specific factors that influence the level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volatility of yield spreads.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248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908" w:right="1094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