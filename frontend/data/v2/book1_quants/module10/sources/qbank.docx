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10: Simple Linear Regression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Q.225 A stock's returns for the past four years are as follows: 12%, 9.5%, 8%, 14.7%.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return is closest to:</w:t>
      </w:r>
    </w:p>
    <w:p>
      <w:pPr>
        <w:autoSpaceDN w:val="0"/>
        <w:autoSpaceDE w:val="0"/>
        <w:widowControl/>
        <w:spacing w:line="427" w:lineRule="auto" w:before="346" w:after="580"/>
        <w:ind w:left="0" w:right="74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11.02%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11.05%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51.90%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3332"/>
        <w:gridCol w:w="3332"/>
        <w:gridCol w:w="3332"/>
      </w:tblGrid>
      <w:tr>
        <w:trPr>
          <w:trHeight w:hRule="exact" w:val="222"/>
        </w:trPr>
        <w:tc>
          <w:tcPr>
            <w:tcW w:type="dxa" w:w="5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5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Geometric return = (1.12 × 1.095× 1.08 × 1.147)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</w:tc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0.11 or 11%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60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denotes the arithmetic mean and not the geometric mean:</w:t>
      </w:r>
    </w:p>
    <w:p>
      <w:pPr>
        <w:sectPr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Arithmetic mean = [</w:t>
      </w:r>
    </w:p>
    <w:p>
      <w:pPr>
        <w:sectPr>
          <w:type w:val="continuous"/>
          <w:pgSz w:w="12240" w:h="15840"/>
          <w:pgMar w:top="598" w:right="1098" w:bottom="332" w:left="1146" w:header="720" w:footer="720" w:gutter="0"/>
          <w:cols w:num="2" w:equalWidth="0">
            <w:col w:w="3662" w:space="0"/>
            <w:col w:w="6334" w:space="0"/>
          </w:cols>
          <w:docGrid w:linePitch="360"/>
        </w:sectPr>
      </w:pPr>
    </w:p>
    <w:p>
      <w:pPr>
        <w:autoSpaceDN w:val="0"/>
        <w:tabs>
          <w:tab w:pos="1212" w:val="left"/>
          <w:tab w:pos="2592" w:val="left"/>
        </w:tabs>
        <w:autoSpaceDE w:val="0"/>
        <w:widowControl/>
        <w:spacing w:line="245" w:lineRule="auto" w:before="0" w:after="444"/>
        <w:ind w:left="12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(0.12 + 0.095 + 0.08 + 0.147)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] = 0.1105 = 11.05%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</w:t>
      </w:r>
    </w:p>
    <w:p>
      <w:pPr>
        <w:sectPr>
          <w:type w:val="nextColumn"/>
          <w:pgSz w:w="12240" w:h="15840"/>
          <w:pgMar w:top="598" w:right="1098" w:bottom="332" w:left="1146" w:header="720" w:footer="720" w:gutter="0"/>
          <w:cols w:num="2" w:equalWidth="0">
            <w:col w:w="3662" w:space="0"/>
            <w:col w:w="6334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denotes the geometric mean calculation but without the root sign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= (1.12 × 1.095 × 1.08 × 1.147) −1 = 0.519 = 51.90%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Q.407 Consider the following distribution, 3.5%; 3.8%; 5.9%; 9.6%; 12.4%; 2.3%. The second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quintile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3.64%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3.74%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3.80%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are looking for the second quintile = 40%. We have n=6 (observations). Using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formula, y=40% 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2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(n + 1)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  <w:tc>
          <w:tcPr>
            <w:tcW w:type="dxa" w:w="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(7)(</w:t>
            </w:r>
          </w:p>
        </w:tc>
        <w:tc>
          <w:tcPr>
            <w:tcW w:type="dxa" w:w="2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360"/>
              <w:gridCol w:w="1360"/>
            </w:tblGrid>
            <w:tr>
              <w:trPr>
                <w:trHeight w:hRule="exact" w:val="344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40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0" w:after="0"/>
                    <w:ind w:left="4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)  2.8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2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60"/>
              <w:gridCol w:w="1360"/>
            </w:tblGrid>
            <w:tr>
              <w:trPr>
                <w:trHeight w:hRule="exact" w:val="326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100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7" w:lineRule="auto" w:before="3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Arranging the distribution in ascending order we have, 2.3%, 3.5%, 3.8%,5.9%, 9.6%, and 12.4%.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second quintile is between the 2nd number 3.5%, and the 3rd number 3.8%.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find the 2.8th number, we interpolate as:</w:t>
      </w:r>
    </w:p>
    <w:p>
      <w:pPr>
        <w:autoSpaceDN w:val="0"/>
        <w:autoSpaceDE w:val="0"/>
        <w:widowControl/>
        <w:spacing w:line="259" w:lineRule="auto" w:before="8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0.035 + (2.8 −2)(0.038−0.035) = 0.0374 = 3.74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 the second quintile is 3.74%.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below the 2nd quantile.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above the 2nd quantile.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Q.3426 Which of the following is the most appropriate description of a parameter?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numerical measure that describes a characteristic of a sample.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numerical measure that describes a characteristic of a population.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statistical inference that describes a characteristic of a population.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parameter is a numerical measure that describes a characteristic of a population, whereas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 is a numerical measure that describes a characteristic of a population sample.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numerical measure that describes a characteristic of a sample is called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Statistical inference is the process of using a sample to conclude a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which the sample has been drawn.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Q.3910 Tracy, senior analyst at CMSSP Capital reviewed Cronin (his junior’s) regression analysis.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asked Cronin how the key inputs to the regression could affect the ultimate results. Cronin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explained the effects of some of these inputs and assumptions, Cronin made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comments: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Comment 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“The standard error of estimate is an important input for a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test. Small standard errors result in both tighter confidence intervals and tighter prediction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intervals.”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Comment 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“The estimated value for the variance of the independent variable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affect hypothesis testing. The higher the assumed variance, the tighter the prediction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intervals. However, changes in the assumed variance will have no effect on the confidence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interval.” Cronin is most accurate with respect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Comment 1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Comment 2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comments 1 and 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Comment 1 is 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Smaller standard errors would result in tighter confidence intervals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prediction intervals.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Comment 2 is 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higher the variance of the independent variable, the lower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of the forecast error, and the tighter the prediction interval. Confidence intervals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 on this input.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(d): Describe the use of analysis of variance (ANOVA) in regression analysis, interpret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ANOVA results, and calculate and interpret the standard error of estimate in a simple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Q.3911 “For our regression model to be valid, a linear relationship must exist between EPS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and changes in return spread.” This statement implies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EPS growth and changes in return spread must be discrete random variables.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correlation coefficient between EPS growth and Changes in return spread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than zero but less than one.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slope coefficient and the intercept are raised to the first power only, and neither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is divided or multiplied by another regression parameter.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any linear regression model to be valid and reliable, we must assume that there’s a linear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the dependent variable and the independent variable. This, in effect,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intercept and the slope coefficient can only be raised to the first power. In addition, none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two should be multiplied or divided by another regression parameter.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Linear regression assumes that the independent variable is not random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independent variable is random, the relation between the dependent and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variables will not be random.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Linear relationship can exist as long as the correlation coefficient lies between -1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+1.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Q.3912 Kim Richard has been looking at ways to increase efficiency in the construction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with regard to fuel consumption. She ran a regression explaining the variation in fuel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consumption as a function of distance. The total variation of the dependent variable was 160.85,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explained variation was 80.15, and the unexplained variation was 100.70. She had 60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observations. The standard error of the estimate in the regression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1.32.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1.52.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1.74.</w:t>
      </w:r>
    </w:p>
    <w:p>
      <w:pPr>
        <w:autoSpaceDN w:val="0"/>
        <w:autoSpaceDE w:val="0"/>
        <w:widowControl/>
        <w:spacing w:line="240" w:lineRule="auto" w:before="244" w:after="5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192"/>
        </w:trPr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66" w:after="0"/>
              <w:ind w:left="10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error of the estimate = [</w:t>
            </w:r>
          </w:p>
          <w:p>
            <w:pPr>
              <w:autoSpaceDN w:val="0"/>
              <w:autoSpaceDE w:val="0"/>
              <w:widowControl/>
              <w:spacing w:line="259" w:lineRule="auto" w:before="44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</w:t>
            </w:r>
          </w:p>
          <w:p>
            <w:pPr>
              <w:autoSpaceDN w:val="0"/>
              <w:autoSpaceDE w:val="0"/>
              <w:widowControl/>
              <w:spacing w:line="259" w:lineRule="auto" w:before="346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^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−2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</w:tr>
      <w:tr>
        <w:trPr>
          <w:trHeight w:hRule="exact" w:val="194"/>
        </w:trPr>
        <w:tc>
          <w:tcPr>
            <w:tcW w:type="dxa" w:w="1668"/>
            <w:vMerge/>
            <w:tcBorders/>
          </w:tcPr>
          <w:p/>
        </w:tc>
        <w:tc>
          <w:tcPr>
            <w:tcW w:type="dxa" w:w="1668"/>
            <w:vMerge/>
            <w:tcBorders/>
          </w:tcPr>
          <w:p/>
        </w:tc>
        <w:tc>
          <w:tcPr>
            <w:tcW w:type="dxa" w:w="5004"/>
            <w:gridSpan w:val="3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</w:tr>
      <w:tr>
        <w:trPr>
          <w:trHeight w:hRule="exact" w:val="226"/>
        </w:trPr>
        <w:tc>
          <w:tcPr>
            <w:tcW w:type="dxa" w:w="1668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5004"/>
            <w:gridSpan w:val="3"/>
            <w:vMerge/>
            <w:tcBorders/>
          </w:tcPr>
          <w:p/>
        </w:tc>
        <w:tc>
          <w:tcPr>
            <w:tcW w:type="dxa" w:w="166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668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5004"/>
            <w:gridSpan w:val="3"/>
            <w:vMerge/>
            <w:tcBorders/>
          </w:tcPr>
          <w:p/>
        </w:tc>
        <w:tc>
          <w:tcPr>
            <w:tcW w:type="dxa" w:w="166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668"/>
            <w:vMerge/>
            <w:tcBorders/>
          </w:tcPr>
          <w:p/>
        </w:tc>
        <w:tc>
          <w:tcPr>
            <w:tcW w:type="dxa" w:w="3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  <w:tab w:pos="2040" w:val="left"/>
                <w:tab w:pos="2140" w:val="left"/>
              </w:tabs>
              <w:autoSpaceDE w:val="0"/>
              <w:widowControl/>
              <w:spacing w:line="245" w:lineRule="auto" w:before="20" w:after="0"/>
              <w:ind w:left="40" w:right="100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  <w:u w:val="single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Unexplained variatio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  <w:u w:val="single"/>
              </w:rPr>
              <w:t xml:space="preserve">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−2</w:t>
            </w:r>
          </w:p>
        </w:tc>
      </w:tr>
      <w:tr>
        <w:trPr>
          <w:trHeight w:hRule="exact" w:val="668"/>
        </w:trPr>
        <w:tc>
          <w:tcPr>
            <w:tcW w:type="dxa" w:w="1668"/>
            <w:vMerge/>
            <w:tcBorders/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245" w:lineRule="auto" w:before="9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100.7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60 −2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0.5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1.3177</w:t>
            </w:r>
          </w:p>
        </w:tc>
      </w:tr>
    </w:tbl>
    <w:p>
      <w:pPr>
        <w:autoSpaceDN w:val="0"/>
        <w:autoSpaceDE w:val="0"/>
        <w:widowControl/>
        <w:spacing w:line="254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standard error of 1.52, which does not align with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provided data.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proposes a standard error of 1.74, which is also not supported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using the given data. The discrepancy indicates a fundamental error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 process or a misinterpretation of the formula's components.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(d): Describe the use of analysis of variance (ANOVA) in regression analysis, interpret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ANOVA results, and calculate and interpret the standard error of estimate in a simple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Q.3915 An analyst is developing a regression model to forecast project cost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 costs. He has gathered the following information.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 R: 0.8821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R-squared: 0.7651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Error of Estimate: 0.6346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Observations: 62</w:t>
      </w:r>
    </w:p>
    <w:p>
      <w:pPr>
        <w:autoSpaceDN w:val="0"/>
        <w:autoSpaceDE w:val="0"/>
        <w:widowControl/>
        <w:spacing w:line="240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tabs>
          <w:tab w:pos="994" w:val="left"/>
        </w:tabs>
        <w:autoSpaceDE w:val="0"/>
        <w:widowControl/>
        <w:spacing w:line="240" w:lineRule="auto" w:before="0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of mean construction costs = 27.9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of mean forecasted project price = 18.35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Mean construction costs = 98.54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between mean construction costs and mean forecasted price = 0.75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standard deviation of the prediction error given independent variable equals 425 is closest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5.06.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25.64.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41.09.</w:t>
      </w:r>
    </w:p>
    <w:p>
      <w:pPr>
        <w:autoSpaceDN w:val="0"/>
        <w:autoSpaceDE w:val="0"/>
        <w:widowControl/>
        <w:spacing w:line="240" w:lineRule="auto" w:before="244" w:after="6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396"/>
        </w:trPr>
        <w:tc>
          <w:tcPr>
            <w:tcW w:type="dxa" w:w="2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6" w:val="left"/>
              </w:tabs>
              <w:autoSpaceDE w:val="0"/>
              <w:widowControl/>
              <w:spacing w:line="341" w:lineRule="auto" w:before="52" w:after="0"/>
              <w:ind w:left="1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[1 +</w:t>
            </w:r>
          </w:p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860"/>
            <w:gridSpan w:val="4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(X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¯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</w:tr>
      <w:tr>
        <w:trPr>
          <w:trHeight w:hRule="exact" w:val="330"/>
        </w:trPr>
        <w:tc>
          <w:tcPr>
            <w:tcW w:type="dxa" w:w="2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0" w:after="0"/>
              <w:ind w:left="0" w:right="7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gridSpan w:val="4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 −1)s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</w:p>
        </w:tc>
        <w:tc>
          <w:tcPr>
            <w:tcW w:type="dxa" w:w="3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31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7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0.6346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[1 +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3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1340" w:val="left"/>
              </w:tabs>
              <w:autoSpaceDE w:val="0"/>
              <w:widowControl/>
              <w:spacing w:line="245" w:lineRule="auto" w:before="1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(425 −98.54)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(62 −1)27.9</w:t>
            </w:r>
          </w:p>
        </w:tc>
      </w:tr>
      <w:tr>
        <w:trPr>
          <w:trHeight w:hRule="exact" w:val="280"/>
        </w:trPr>
        <w:tc>
          <w:tcPr>
            <w:tcW w:type="dxa" w:w="5004"/>
            <w:gridSpan w:val="4"/>
            <w:vMerge/>
            <w:tcBorders/>
          </w:tcPr>
          <w:p/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62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24" w:after="0"/>
        <w:ind w:left="0" w:right="25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0.40272(1 + 0.016129 + 62.62185) = 25.63</w:t>
      </w:r>
    </w:p>
    <w:p>
      <w:pPr>
        <w:autoSpaceDN w:val="0"/>
        <w:autoSpaceDE w:val="0"/>
        <w:widowControl/>
        <w:spacing w:line="281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the prediction error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√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25.63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5.06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25.64 represents a misunderstanding of the question. It seems to be a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misinterpretation of the variance of the prediction error, not the standard deviation.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41.09 does not correspond to any calculation related to the standard deviation of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prediction error based on the given data and formula.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Quantitative Methods, Learning Module 10: Simple Linear Regression. LOS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(d): Describe the use of analysis of variance (ANOVA) in regression analysis, interpret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ANOVA results, and calculate and interpret the standard error of estimate in a simple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2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Q.3916 Which of the following statement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If the sample size is increased, the standard error of the estimated measure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increase. This will reduce the reliability of regression results.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the sample size is increased, the standard error of the estimated measure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decrease. This will increase the reliability of regression results.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the sample size is increased, the standard error of the estimated measure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 constant. This will not affect the reliability of regression results.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size of the sample will decrease the sum of squared errors (SSE)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simultaneously increase the denominator of the formula on the right side (see below).</w:t>
      </w:r>
    </w:p>
    <w:p>
      <w:pPr>
        <w:autoSpaceDN w:val="0"/>
        <w:autoSpaceDE w:val="0"/>
        <w:widowControl/>
        <w:spacing w:line="252" w:lineRule="auto" w:before="226" w:after="3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square error (MSE) is the sum of squares error divided by the degrees of freedom,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 − k − 1.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5003"/>
        <w:gridCol w:w="5003"/>
      </w:tblGrid>
      <w:tr>
        <w:trPr>
          <w:trHeight w:hRule="exact" w:val="56"/>
        </w:trPr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9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" w:after="0"/>
              <w:ind w:left="0" w:right="1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MSE = </w:t>
            </w:r>
          </w:p>
        </w:tc>
        <w:tc>
          <w:tcPr>
            <w:tcW w:type="dxa" w:w="9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SSE</w:t>
            </w:r>
          </w:p>
        </w:tc>
      </w:tr>
      <w:tr>
        <w:trPr>
          <w:trHeight w:hRule="exact" w:val="298"/>
        </w:trPr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</w:p>
        </w:tc>
        <w:tc>
          <w:tcPr>
            <w:tcW w:type="dxa" w:w="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−k −1</w:t>
            </w:r>
          </w:p>
        </w:tc>
      </w:tr>
    </w:tbl>
    <w:p>
      <w:pPr>
        <w:autoSpaceDN w:val="0"/>
        <w:autoSpaceDE w:val="0"/>
        <w:widowControl/>
        <w:spacing w:line="259" w:lineRule="auto" w:before="4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increasing the sample size would increase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error of the estimated measure, which is not accurate. In statistical terms, the standard error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estimate is inversely related to the square root of the sample size ( ). Mathematically,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can be expressed as:</w:t>
      </w:r>
    </w:p>
    <w:p>
      <w:pPr>
        <w:autoSpaceDN w:val="0"/>
        <w:tabs>
          <w:tab w:pos="5734" w:val="left"/>
        </w:tabs>
        <w:autoSpaceDE w:val="0"/>
        <w:widowControl/>
        <w:spacing w:line="283" w:lineRule="auto" w:before="306" w:after="0"/>
        <w:ind w:left="389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Error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√n</w:t>
      </w:r>
    </w:p>
    <w:p>
      <w:pPr>
        <w:autoSpaceDN w:val="0"/>
        <w:autoSpaceDE w:val="0"/>
        <w:widowControl/>
        <w:spacing w:line="259" w:lineRule="auto" w:before="38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 is the standard deviation of the population, and  is the sample size. As  increases,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denominator of this fraction becomes larger, resulting in a smaller standard error.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contrary to the statement, increasing the sample size actually enhances the reliability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regression results by reducing the standard error.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(d): Describe the use of analysis of variance (ANOVA) in regression analysis, interpret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ANOVA results, and calculate and interpret the standard error of estimate in a simple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Q.3917 Which of the following statements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standard error of estimate is the standard deviation of the actual values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variable.</w:t>
      </w:r>
    </w:p>
    <w:p>
      <w:pPr>
        <w:autoSpaceDN w:val="0"/>
        <w:autoSpaceDE w:val="0"/>
        <w:widowControl/>
        <w:spacing w:line="271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standard error of estimate measures the standard deviation of the residual term;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numerator is calculated as the difference between the actual and predicted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dependent variable.</w:t>
      </w:r>
    </w:p>
    <w:p>
      <w:pPr>
        <w:autoSpaceDN w:val="0"/>
        <w:autoSpaceDE w:val="0"/>
        <w:widowControl/>
        <w:spacing w:line="271" w:lineRule="auto" w:before="246" w:after="0"/>
        <w:ind w:left="79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standard error of estimate measures the standard deviation of the residual term;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numerator is calculated as the difference between the actual and predicted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independent variable.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estimate is the standard deviation of the residual term in the regression.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numerator is calculated as the difference between the actual and predicted values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dependent variable.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estimate is concerned with the residuals of the model,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derived from the dependent variable's actual and predicted values.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misstates the calculation of the standard error of estimate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its numerator is calculated as the difference between the actual and predicted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 of the independent variable. The standard error of estimate focuses on the 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in a regression model, not the independent variable. The residuals, which are the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calculating the standard error of estimate, are determined by the differences be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(d): Describe the use of analysis of variance (ANOVA) in regression analysis, interpret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ANOVA results, and calculate and interpret the standard error of estimate in a simple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Q.3918 An analyst is forecasting quarterly sales of Smart Inc., a smart TV manufacturer based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Thailand. The regression model is:</w:t>
      </w:r>
    </w:p>
    <w:p>
      <w:pPr>
        <w:autoSpaceDN w:val="0"/>
        <w:autoSpaceDE w:val="0"/>
        <w:widowControl/>
        <w:spacing w:line="281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ϵ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regression results for the smart TV sales model are presented below:</w:t>
      </w:r>
    </w:p>
    <w:p>
      <w:pPr>
        <w:autoSpaceDN w:val="0"/>
        <w:autoSpaceDE w:val="0"/>
        <w:widowControl/>
        <w:spacing w:line="252" w:lineRule="auto" w:before="386" w:after="0"/>
        <w:ind w:left="4032" w:right="4032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R-squared: 0.7436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Observations: 120</w:t>
      </w:r>
    </w:p>
    <w:p>
      <w:pPr>
        <w:autoSpaceDN w:val="0"/>
        <w:autoSpaceDE w:val="0"/>
        <w:widowControl/>
        <w:spacing w:line="240" w:lineRule="auto" w:before="1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4.0" w:type="dxa"/>
      </w:tblPr>
      <w:tblGrid>
        <w:gridCol w:w="3337"/>
        <w:gridCol w:w="3337"/>
        <w:gridCol w:w="3337"/>
      </w:tblGrid>
      <w:tr>
        <w:trPr>
          <w:trHeight w:hRule="exact" w:val="270"/>
        </w:trPr>
        <w:tc>
          <w:tcPr>
            <w:tcW w:type="dxa" w:w="12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Coefficient </w:t>
            </w:r>
          </w:p>
        </w:tc>
        <w:tc>
          <w:tcPr>
            <w:tcW w:type="dxa" w:w="18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Standard Error </w:t>
            </w:r>
          </w:p>
        </w:tc>
      </w:tr>
      <w:tr>
        <w:trPr>
          <w:trHeight w:hRule="exact" w:val="280"/>
        </w:trPr>
        <w:tc>
          <w:tcPr>
            <w:tcW w:type="dxa" w:w="12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Intercept 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313.24</w:t>
            </w:r>
          </w:p>
        </w:tc>
        <w:tc>
          <w:tcPr>
            <w:tcW w:type="dxa" w:w="18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99.43</w:t>
            </w:r>
          </w:p>
        </w:tc>
      </w:tr>
      <w:tr>
        <w:trPr>
          <w:trHeight w:hRule="exact" w:val="310"/>
        </w:trPr>
        <w:tc>
          <w:tcPr>
            <w:tcW w:type="dxa" w:w="12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Lag 1 </w:t>
            </w:r>
          </w:p>
        </w:tc>
        <w:tc>
          <w:tcPr>
            <w:tcW w:type="dxa" w:w="1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0.67</w:t>
            </w:r>
          </w:p>
        </w:tc>
        <w:tc>
          <w:tcPr>
            <w:tcW w:type="dxa" w:w="18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0.16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TV sales in the first quarter were 1,137, the number of sales forecasted for the second quarter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762.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1,075.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1,137.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 is correctly specified. Hence, quarterly sales for Smart Inc., can be forecasted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model: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5"/>
        <w:gridCol w:w="5005"/>
      </w:tblGrid>
      <w:tr>
        <w:trPr>
          <w:trHeight w:hRule="exact" w:val="59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4" w:after="0"/>
              <w:ind w:left="26" w:right="345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Intercept = 313.24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Slope coefficient = 0.67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313.24 + (0.67 × 1,137) = 1, 075.03</w:t>
      </w:r>
    </w:p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calculated above.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number of sales would remain the same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quarter to the second quarter, which disregards the regression model provided. The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sales are influenced by the sales of the previous quarter through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mathematical relationship. Simply repeating the previous quarter's sales ignores the model's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dynamics and the effect of the slope coefficient, which is designed to capture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consecutive quarters' sales.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(e): Calculate and interpret the predicted value for the dependent variable, and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prediction interval for it, given an estimated linear regression model and a value for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independent variable.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Q.3920 An analyst is assessing the contagion effect or spread of market disturbances in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markets. He picks up four globally recognized indices and prepares a correlation matrix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returns of various stock indices for the last 4 years as shown below:</w:t>
      </w:r>
    </w:p>
    <w:p>
      <w:pPr>
        <w:autoSpaceDN w:val="0"/>
        <w:autoSpaceDE w:val="0"/>
        <w:widowControl/>
        <w:spacing w:line="240" w:lineRule="auto" w:before="15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58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71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DJIA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DJIA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S&amp;P 500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FTSE 100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CAC 40 </w:t>
            </w:r>
          </w:p>
        </w:tc>
      </w:tr>
      <w:tr>
        <w:trPr>
          <w:trHeight w:hRule="exact" w:val="268"/>
        </w:trPr>
        <w:tc>
          <w:tcPr>
            <w:tcW w:type="dxa" w:w="1988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</w:t>
            </w:r>
          </w:p>
        </w:tc>
        <w:tc>
          <w:tcPr>
            <w:tcW w:type="dxa" w:w="1988"/>
            <w:vMerge/>
            <w:tcBorders/>
          </w:tcPr>
          <w:p/>
        </w:tc>
        <w:tc>
          <w:tcPr>
            <w:tcW w:type="dxa" w:w="1988"/>
            <w:vMerge/>
            <w:tcBorders/>
          </w:tcPr>
          <w:p/>
        </w:tc>
        <w:tc>
          <w:tcPr>
            <w:tcW w:type="dxa" w:w="1988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S&amp;P 500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0.78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4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</w:t>
            </w:r>
          </w:p>
        </w:tc>
      </w:tr>
      <w:tr>
        <w:trPr>
          <w:trHeight w:hRule="exact" w:val="28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1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FT SE 100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0.43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0.66</w:t>
            </w:r>
          </w:p>
        </w:tc>
        <w:tc>
          <w:tcPr>
            <w:tcW w:type="dxa" w:w="1988"/>
            <w:vMerge/>
            <w:tcBorders/>
          </w:tcPr>
          <w:p/>
        </w:tc>
        <w:tc>
          <w:tcPr>
            <w:tcW w:type="dxa" w:w="1988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0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CAC 40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0.38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0.80</w:t>
            </w:r>
          </w:p>
        </w:tc>
        <w:tc>
          <w:tcPr>
            <w:tcW w:type="dxa" w:w="19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auto" w:before="3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correlation coefficient is not statistically significant at the 0.01 significance level for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pair of market indices? (See the t-table)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CAC 40 with DJIA.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FT SE 100 with DJIA.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CAC 40 with S&amp;P500.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Zeng is looking at monthly returns for the last 4 years, n=48. Then, the critical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t-test (at the 0.005 significance level, with 48-2 = 46 degrees of freedom) is 2.687.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formulate the null hypothesis that the coefficient = 0 and reject the null when the computed test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 is outside the range ±2.687.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CAC 40 and DJIA: Correlation = 0.38</w:t>
      </w:r>
    </w:p>
    <w:p>
      <w:pPr>
        <w:autoSpaceDN w:val="0"/>
        <w:autoSpaceDE w:val="0"/>
        <w:widowControl/>
        <w:spacing w:line="252" w:lineRule="auto" w:before="22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correlation coefficient between CAC 40 and DJIA is 0.38 and test statistic is calculated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2485"/>
        <w:gridCol w:w="2485"/>
        <w:gridCol w:w="2485"/>
        <w:gridCol w:w="2485"/>
      </w:tblGrid>
      <w:tr>
        <w:trPr>
          <w:trHeight w:hRule="exact" w:val="376"/>
        </w:trPr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−2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60"/>
              <w:gridCol w:w="1760"/>
            </w:tblGrid>
            <w:tr>
              <w:trPr>
                <w:trHeight w:hRule="exact" w:val="384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0.38√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48 −2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50" w:after="0"/>
                    <w:ind w:left="8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2.78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8"/>
        </w:trPr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</w:t>
            </w:r>
          </w:p>
        </w:tc>
        <w:tc>
          <w:tcPr>
            <w:tcW w:type="dxa" w:w="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60"/>
              <w:gridCol w:w="1760"/>
            </w:tblGrid>
            <w:tr>
              <w:trPr>
                <w:trHeight w:hRule="exact" w:val="426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4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√1 −0.38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the correlation coefficient between FT SE 100 and DJIA is statistically significant.</w:t>
      </w:r>
    </w:p>
    <w:p>
      <w:pPr>
        <w:autoSpaceDN w:val="0"/>
        <w:autoSpaceDE w:val="0"/>
        <w:widowControl/>
        <w:spacing w:line="240" w:lineRule="auto" w:before="22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CAC 40 and S&amp;P 500: Correlation = 0.33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0"/>
        <w:gridCol w:w="4970"/>
      </w:tblGrid>
      <w:tr>
        <w:trPr>
          <w:trHeight w:hRule="exact" w:val="79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0" w:val="left"/>
              </w:tabs>
              <w:autoSpaceDE w:val="0"/>
              <w:widowControl/>
              <w:spacing w:line="245" w:lineRule="auto" w:before="60" w:after="0"/>
              <w:ind w:left="4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0.33√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48 −2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2.37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√1 −0.33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4" w:lineRule="auto" w:before="30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2.37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is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upper 99.9% point of the t-distribution with 46 degrees of freedom, i.e.,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2.687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the correlation coefficient between CAC 40 and S&amp;P 500 is not statistically significant.</w:t>
      </w:r>
    </w:p>
    <w:p>
      <w:pPr>
        <w:autoSpaceDN w:val="0"/>
        <w:autoSpaceDE w:val="0"/>
        <w:widowControl/>
        <w:spacing w:line="259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correlation coefficient between CAC 40 and DJIA is 0.38. Using the formula,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find: This t-statistic (2.78) is greater than the critical value of 2.687, indicating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coefficient between CAC 40 and DJIA is statistically significant at the 0.01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level. This suggests that there is a statistically significant linear relationship</w:t>
      </w:r>
    </w:p>
    <w:p>
      <w:pPr>
        <w:autoSpaceDN w:val="0"/>
        <w:autoSpaceDE w:val="0"/>
        <w:widowControl/>
        <w:spacing w:line="240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these two indices.</w:t>
      </w:r>
    </w:p>
    <w:p>
      <w:pPr>
        <w:autoSpaceDN w:val="0"/>
        <w:autoSpaceDE w:val="0"/>
        <w:widowControl/>
        <w:spacing w:line="259" w:lineRule="auto" w:before="21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correlation coefficient between FTSE 100 and DJIA is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questioned for its significance in the provided options. However, if we were to calculate it,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apply the same formula and compare the resulting t-statistic to the critical value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its significance.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Q.3921 Richard Zeng is developing a regression model to predict stock market returns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GDP growth rate. He considers quarterly returns of the S&amp;P 500 (S&amp;P) as a proxy for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returns and quarterly changes in GDP as GDP growth rate (GDP Growth). The linear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regression model is as follows:</w:t>
      </w:r>
    </w:p>
    <w:p>
      <w:pPr>
        <w:autoSpaceDN w:val="0"/>
        <w:autoSpaceDE w:val="0"/>
        <w:widowControl/>
        <w:spacing w:line="259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S&amp;P =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(GDP Growth) + ϵ</w:t>
      </w:r>
    </w:p>
    <w:p>
      <w:pPr>
        <w:autoSpaceDN w:val="0"/>
        <w:autoSpaceDE w:val="0"/>
        <w:widowControl/>
        <w:spacing w:line="262" w:lineRule="auto" w:before="40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Zeng develops the following partial ANOVA table and regression statistics based on the last 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 of quarterly data pertaining to the S&amp;P 500 and GDP.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4.0" w:type="dxa"/>
      </w:tblPr>
      <w:tblGrid>
        <w:gridCol w:w="3332"/>
        <w:gridCol w:w="3332"/>
        <w:gridCol w:w="3332"/>
      </w:tblGrid>
      <w:tr>
        <w:trPr>
          <w:trHeight w:hRule="exact" w:val="270"/>
        </w:trPr>
        <w:tc>
          <w:tcPr>
            <w:tcW w:type="dxa" w:w="1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DF </w:t>
            </w:r>
          </w:p>
        </w:tc>
        <w:tc>
          <w:tcPr>
            <w:tcW w:type="dxa" w:w="19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SS </w:t>
            </w:r>
          </w:p>
        </w:tc>
      </w:tr>
      <w:tr>
        <w:trPr>
          <w:trHeight w:hRule="exact" w:val="280"/>
        </w:trPr>
        <w:tc>
          <w:tcPr>
            <w:tcW w:type="dxa" w:w="1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Regression 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108</w:t>
            </w:r>
          </w:p>
        </w:tc>
      </w:tr>
      <w:tr>
        <w:trPr>
          <w:trHeight w:hRule="exact" w:val="280"/>
        </w:trPr>
        <w:tc>
          <w:tcPr>
            <w:tcW w:type="dxa" w:w="1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Residual 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38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 be calculated </w:t>
            </w:r>
          </w:p>
        </w:tc>
      </w:tr>
      <w:tr>
        <w:trPr>
          <w:trHeight w:hRule="exact" w:val="290"/>
        </w:trPr>
        <w:tc>
          <w:tcPr>
            <w:tcW w:type="dxa" w:w="1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Total 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39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155.5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of variation in the S&amp;P 500 return that can be attributed to the GDP growth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69%.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percentage of variation in the S&amp;P 500 return that can be attributed to the GDP growth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2"/>
        <w:gridCol w:w="3332"/>
        <w:gridCol w:w="3332"/>
      </w:tblGrid>
      <w:tr>
        <w:trPr>
          <w:trHeight w:hRule="exact" w:val="49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is also called coefficient of determination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).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4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RSS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TSS</w:t>
            </w:r>
          </w:p>
        </w:tc>
      </w:tr>
      <w:tr>
        <w:trPr>
          <w:trHeight w:hRule="exact" w:val="688"/>
        </w:trPr>
        <w:tc>
          <w:tcPr>
            <w:tcW w:type="dxa" w:w="6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Coefficient of determination =</w:t>
            </w:r>
          </w:p>
        </w:tc>
        <w:tc>
          <w:tcPr>
            <w:tcW w:type="dxa" w:w="33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2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RSS is the regression sum of squares, or the amount of total variation that is explained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regression equation, and is the total variation. These numbers are both given in the table.</w:t>
      </w:r>
    </w:p>
    <w:p>
      <w:pPr>
        <w:autoSpaceDN w:val="0"/>
        <w:autoSpaceDE w:val="0"/>
        <w:widowControl/>
        <w:spacing w:line="240" w:lineRule="auto" w:before="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Coefficient of determination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5406" w:space="0"/>
            <w:col w:w="4600" w:space="0"/>
          </w:cols>
          <w:docGrid w:linePitch="360"/>
        </w:sectPr>
      </w:pPr>
    </w:p>
    <w:p>
      <w:pPr>
        <w:autoSpaceDN w:val="0"/>
        <w:tabs>
          <w:tab w:pos="88" w:val="left"/>
          <w:tab w:pos="608" w:val="left"/>
        </w:tabs>
        <w:autoSpaceDE w:val="0"/>
        <w:widowControl/>
        <w:spacing w:line="245" w:lineRule="auto" w:before="0" w:after="344"/>
        <w:ind w:left="4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108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0.6945 ≈69%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155.5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5406" w:space="0"/>
            <w:col w:w="460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only 31% of the variation in the S&amp;P 500 returns is explained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GDP growth rate underestimates the explanatory power of the GDP growth rate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regression model. This option likely results from misunderstanding the calculation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coefficient of determination or misinterpreting the values provided in the ANOVA table.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Claiming that 100% of the variation in the S&amp;P 500 returns is explained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GDP growth rate is unrealistic in practical economic and financial modeling. It is highly unlikely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single variable, such as GDP growth, to account for all the variations in a complex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index like the S&amp;P 500. This option disregards the presence of other factors and the inherent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randomness in financial markets that can affect stock market returns.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(d): Describe the use of analysis of variance (ANOVA) in regression analysis, interpret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ANOVA results, and calculate and interpret the standard error of estimate in a simple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Q.3922 Richard Zeng is developing a regression model to predict stock market returns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GDP growth rate. He considers quarterly returns of the S&amp;P 500 (S&amp;P) as a proxy for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returns and quarterly changes in GDP as GDP growth rate (GDP Growth). The linear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regression model is as follows:</w:t>
      </w:r>
    </w:p>
    <w:p>
      <w:pPr>
        <w:autoSpaceDN w:val="0"/>
        <w:autoSpaceDE w:val="0"/>
        <w:widowControl/>
        <w:spacing w:line="259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S&amp;P =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(GDP Growth) + ϵ</w:t>
      </w:r>
    </w:p>
    <w:p>
      <w:pPr>
        <w:autoSpaceDN w:val="0"/>
        <w:autoSpaceDE w:val="0"/>
        <w:widowControl/>
        <w:spacing w:line="26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significance of Zeng’s model for predicting the S&amp;P 500 return using the GDP growth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be tested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t-test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F-test only.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either t-test on slope coefficient or F-test model because both will lead to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conclusion.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a t-test on the slope coefficient or an F-test on the simple linear regression model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used. Both tests will lead to the same conclusion (as the F-statistic is simply the square of the 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statistic for the slope coefficient in this case). An F-test is used to determine the effectiveness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variables in explaining the variation of the dependent variable.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F-test can be carried out with more than one independent variable.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had this question been about multiple regression analysis, only the F-test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applied to evaluate the overall statistical significance of the model, and t-tests could be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evaluate the statistical significance of individual slope coefficients.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only a t-test can be used to assess the significance of Zeng's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is not entirely accurate. While a t-test is indeed used to determine the statistical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significance of individual coefficients in a regression model, implying it is the sole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overlooks the applicability and relevance of the F-test in evaluating the overall model's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significance, especially in simple linear regression scenarios.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Stating that only an F-test can be used to evaluate the significance of Zeng's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is misleading. The F-test is crucial for assessing the joint significance of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coefficients in a regression model, particularly in multiple regression scenarios. However,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a simple linear regression model like Zeng's, where there is only one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variable, the F-test's conclusion about the model's overall significance will mirror the conclusion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drawn from a t-test on the slope coefficient. Therefore, stating that only an F-test is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neglects the role and relevance of the t-test in this specific context.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Q.3923 Zeng is developing a regression model to predict stock market returns using the GDP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rate. He considers quarterly returns of the S&amp;P 500 (S&amp;P) as a proxy for stock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and quarterly changes in GDP as GDP growth rate (GDP Growth). The linear regression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is as follows:</w:t>
      </w:r>
    </w:p>
    <w:p>
      <w:pPr>
        <w:autoSpaceDN w:val="0"/>
        <w:autoSpaceDE w:val="0"/>
        <w:widowControl/>
        <w:spacing w:line="259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S&amp;P =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(GDP Growth) + ϵ</w:t>
      </w:r>
    </w:p>
    <w:p>
      <w:pPr>
        <w:autoSpaceDN w:val="0"/>
        <w:autoSpaceDE w:val="0"/>
        <w:widowControl/>
        <w:spacing w:line="262" w:lineRule="auto" w:before="406" w:after="43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Zeng develops the following partial ANOVA table and regression statistics based on the last 10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 of quarterly data pertaining to the S&amp;P 500 and GDP.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1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DF </w:t>
            </w:r>
          </w:p>
        </w:tc>
        <w:tc>
          <w:tcPr>
            <w:tcW w:type="dxa" w:w="19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Sum of Squares </w:t>
            </w:r>
          </w:p>
        </w:tc>
      </w:tr>
      <w:tr>
        <w:trPr>
          <w:trHeight w:hRule="exact" w:val="280"/>
        </w:trPr>
        <w:tc>
          <w:tcPr>
            <w:tcW w:type="dxa" w:w="1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Regression 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108</w:t>
            </w:r>
          </w:p>
        </w:tc>
      </w:tr>
      <w:tr>
        <w:trPr>
          <w:trHeight w:hRule="exact" w:val="280"/>
        </w:trPr>
        <w:tc>
          <w:tcPr>
            <w:tcW w:type="dxa" w:w="1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Residual 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38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 be calculated </w:t>
            </w:r>
          </w:p>
        </w:tc>
      </w:tr>
      <w:tr>
        <w:trPr>
          <w:trHeight w:hRule="exact" w:val="290"/>
        </w:trPr>
        <w:tc>
          <w:tcPr>
            <w:tcW w:type="dxa" w:w="1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Total 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39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155.5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the estimate for Zeng’s model to predict stock market returns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GDP growth rate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0.0366.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0.0534.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1.1180.</w:t>
      </w:r>
    </w:p>
    <w:p>
      <w:pPr>
        <w:autoSpaceDN w:val="0"/>
        <w:autoSpaceDE w:val="0"/>
        <w:widowControl/>
        <w:spacing w:line="240" w:lineRule="auto" w:before="244" w:after="6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4970"/>
        <w:gridCol w:w="4970"/>
      </w:tblGrid>
      <w:tr>
        <w:trPr>
          <w:trHeight w:hRule="exact" w:val="56"/>
        </w:trPr>
        <w:tc>
          <w:tcPr>
            <w:tcW w:type="dxa" w:w="4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8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10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Error of Estimate (SSE) </w:t>
            </w:r>
          </w:p>
        </w:tc>
        <w:tc>
          <w:tcPr>
            <w:tcW w:type="dxa" w:w="32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sum of square of errors</w:t>
            </w:r>
          </w:p>
        </w:tc>
      </w:tr>
      <w:tr>
        <w:trPr>
          <w:trHeight w:hRule="exact" w:val="318"/>
        </w:trPr>
        <w:tc>
          <w:tcPr>
            <w:tcW w:type="dxa" w:w="4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√</w:t>
            </w:r>
          </w:p>
        </w:tc>
        <w:tc>
          <w:tcPr>
            <w:tcW w:type="dxa" w:w="3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−2</w:t>
            </w:r>
          </w:p>
        </w:tc>
      </w:tr>
    </w:tbl>
    <w:p>
      <w:pPr>
        <w:autoSpaceDN w:val="0"/>
        <w:autoSpaceDE w:val="0"/>
        <w:widowControl/>
        <w:spacing w:line="240" w:lineRule="auto" w:before="6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3800" w:val="left"/>
        </w:tabs>
        <w:autoSpaceDE w:val="0"/>
        <w:widowControl/>
        <w:spacing w:line="262" w:lineRule="auto" w:before="366" w:after="0"/>
        <w:ind w:left="1560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Sum of square of Errors = SST-SSR = 155.8 −108 = 47.5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40 (Based on 10 years of quarterly data)</w:t>
      </w:r>
    </w:p>
    <w:p>
      <w:pPr>
        <w:autoSpaceDN w:val="0"/>
        <w:autoSpaceDE w:val="0"/>
        <w:widowControl/>
        <w:spacing w:line="240" w:lineRule="auto" w:before="666" w:after="418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3313"/>
        <w:gridCol w:w="3313"/>
        <w:gridCol w:w="3313"/>
      </w:tblGrid>
      <w:tr>
        <w:trPr>
          <w:trHeight w:hRule="exact" w:val="304"/>
        </w:trPr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0" w:right="1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SSE = 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47.5</w:t>
            </w:r>
          </w:p>
        </w:tc>
        <w:tc>
          <w:tcPr>
            <w:tcW w:type="dxa" w:w="2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1.1180</w:t>
            </w:r>
          </w:p>
        </w:tc>
      </w:tr>
      <w:tr>
        <w:trPr>
          <w:trHeight w:hRule="exact" w:val="298"/>
        </w:trPr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40 −2</w:t>
            </w:r>
          </w:p>
        </w:tc>
        <w:tc>
          <w:tcPr>
            <w:tcW w:type="dxa" w:w="2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4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0.0366 does not correctly represent the standard error of the estimate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given data and the correct calculation method. This value significantly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295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underestimates the variability of the residuals around the regression line, suggesting a much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precision of the model's predictions than is actually the case.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0.0534 also does not align with the correct calculation of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error of the estimate. Similar to option A, this value underestimates the variability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residuals, implying a level of precision in the model's predictions that is not supported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(d): Describe the use of analysis of variance (ANOVA) in regression analysis, interpret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ANOVA results, and calculate and interpret the standard error of estimate in a simple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Q.3924 The statistic which is used to measure how well a given linear regression model captures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relationship between the dependent and independent variables is most likely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 error of the estimate.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Intercept of the regression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Slope of the independent Variable.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estimate’s standard error measures how well a given linear regression model captures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the dependent and independent variables.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intercept is the estimate of the dependent variable when the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 is zero.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slope coefficient represents the expected change in the dependent variable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one-unit change in the independent variable.</w:t>
      </w:r>
    </w:p>
    <w:p>
      <w:pPr>
        <w:autoSpaceDN w:val="0"/>
        <w:autoSpaceDE w:val="0"/>
        <w:widowControl/>
        <w:spacing w:line="257" w:lineRule="auto" w:before="22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Q.3925 Which of the following statistic is most likely used to identify the fraction of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variation that is explained by the regression?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Coefficient of determination.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Intercept of the regression model.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Slope of the independent variable.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coefficient of determination is the fraction of the total variation in the dependent variable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is explained by the independent variable.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intercept is the estimate of the dependent variable when the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 is zero.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slope coefficient represents the expected change in the dependent variable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one-unit change in the independent variable.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Q.3926 Mike Far explains the linear regression model and its underlying assumptions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statement: “The estimated parameters in a linear regression model maximize the sum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squared regression residuals.” The above statement on estimated parameters in a linear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regression model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Incorrect, because the model minimizes the sum of squared regression residuals.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Incorrect, because the model minimizes the sum of the regression residuals.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linear regression model computes a line that best fits the observations. It chooses values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intercept and slope that minimize the sum of the squared vertical distance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observations and the regression line. Hence, the estimated parameters in a linear regression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 minimize the sum of the squared regression residuals.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estimated parameters in a linear regression model maximize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sum of the squared regression residuals. This statement is the opposite of the actual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involved in linear regression analysis. The goal of linear regression is not to maximize but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minimize the discrepancies between the observed values and the values predicted by the model.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minimizing the sum of squared residuals, the model ensures that the predicted values are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 as possible to the actual observed values, thereby achieving the best fit.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Residuals can be both positive and negative, and when summed up, positive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errors could cancel each other out, giving an impression of a better fit than it actually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is. Squaring the residuals before summing them ensures that all errors are treated as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values, emphasizing larger errors more significantly and leading to a more accurate estimation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model parameters.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Q.3927 An analyst has prepared a regression analysis comparing the price of gold to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purchases of finished gold jewelry of a retailer of fine jewelry and watches.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regression results are shown in Exhibit 1 below.</w:t>
      </w:r>
    </w:p>
    <w:p>
      <w:pPr>
        <w:autoSpaceDN w:val="0"/>
        <w:autoSpaceDE w:val="0"/>
        <w:widowControl/>
        <w:spacing w:line="245" w:lineRule="auto" w:before="386" w:after="0"/>
        <w:ind w:left="3168" w:right="316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1983-2013 Annual Data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(31 Observations)</w:t>
      </w:r>
    </w:p>
    <w:p>
      <w:pPr>
        <w:autoSpaceDN w:val="0"/>
        <w:autoSpaceDE w:val="0"/>
        <w:widowControl/>
        <w:spacing w:line="240" w:lineRule="auto" w:before="19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74.0" w:type="dxa"/>
      </w:tblPr>
      <w:tblGrid>
        <w:gridCol w:w="3337"/>
        <w:gridCol w:w="3337"/>
        <w:gridCol w:w="3337"/>
      </w:tblGrid>
      <w:tr>
        <w:trPr>
          <w:trHeight w:hRule="exact" w:val="270"/>
        </w:trPr>
        <w:tc>
          <w:tcPr>
            <w:tcW w:type="dxa" w:w="13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Variable</w:t>
            </w:r>
          </w:p>
        </w:tc>
        <w:tc>
          <w:tcPr>
            <w:tcW w:type="dxa" w:w="1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Coefficient</w:t>
            </w:r>
          </w:p>
        </w:tc>
        <w:tc>
          <w:tcPr>
            <w:tcW w:type="dxa" w:w="18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 of Coefficient</w:t>
            </w:r>
          </w:p>
        </w:tc>
      </w:tr>
      <w:tr>
        <w:trPr>
          <w:trHeight w:hRule="exact" w:val="280"/>
        </w:trPr>
        <w:tc>
          <w:tcPr>
            <w:tcW w:type="dxa" w:w="1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Intercept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11.06</w:t>
            </w:r>
          </w:p>
        </w:tc>
        <w:tc>
          <w:tcPr>
            <w:tcW w:type="dxa" w:w="1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7.29</w:t>
            </w:r>
          </w:p>
        </w:tc>
      </w:tr>
      <w:tr>
        <w:trPr>
          <w:trHeight w:hRule="exact" w:val="310"/>
        </w:trPr>
        <w:tc>
          <w:tcPr>
            <w:tcW w:type="dxa" w:w="13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gold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2.897</w:t>
            </w:r>
          </w:p>
        </w:tc>
        <w:tc>
          <w:tcPr>
            <w:tcW w:type="dxa" w:w="18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0.615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*SEE=117.8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 ounce price of gold that corresponds to the $1,500 cost of finished jewelry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$513.96.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$517.77.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$521.59.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regression model is of the form:</w:t>
      </w:r>
    </w:p>
    <w:p>
      <w:pPr>
        <w:autoSpaceDN w:val="0"/>
        <w:autoSpaceDE w:val="0"/>
        <w:widowControl/>
        <w:spacing w:line="30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^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^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x</w:t>
      </w:r>
    </w:p>
    <w:p>
      <w:pPr>
        <w:autoSpaceDN w:val="0"/>
        <w:autoSpaceDE w:val="0"/>
        <w:widowControl/>
        <w:spacing w:line="264" w:lineRule="auto" w:before="386" w:after="0"/>
        <w:ind w:left="14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Cost of the finished jewelry.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^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Slope coefficient.</w:t>
      </w:r>
    </w:p>
    <w:p>
      <w:pPr>
        <w:autoSpaceDN w:val="0"/>
        <w:autoSpaceDE w:val="0"/>
        <w:widowControl/>
        <w:spacing w:line="240" w:lineRule="auto" w:before="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Cost of gold.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Then, we can solve for to find the cost of gold: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1500 = 11.06 + 2.897x</w:t>
      </w:r>
    </w:p>
    <w:p>
      <w:pPr>
        <w:autoSpaceDN w:val="0"/>
        <w:autoSpaceDE w:val="0"/>
        <w:widowControl/>
        <w:spacing w:line="240" w:lineRule="auto" w:before="36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5005"/>
        <w:gridCol w:w="5005"/>
      </w:tblGrid>
      <w:tr>
        <w:trPr>
          <w:trHeight w:hRule="exact" w:val="65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gold =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26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1500 −11.06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513.96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2.897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price of $517.77 does not align with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regression model provided. It appears to be a miscalculation or misinterpretation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regression equation.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price of $521.59 also does not follow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regression model provided in the question. Similar to option B, this appears to be a result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miscalculation or misunderstanding of how to apply the regression equation.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(e): Calculate and interpret the predicted value for the dependent variable, and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prediction interval for it, given an estimated linear regression model and a value for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independent variable.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Q.3928 Singh, an analyst at Delta Advisory Firm, has prepared a regression analysis comparing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of gold to the average cost of purchases of finished gold jewelry of a retailer of fine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jewelry and watches. The regression results are shown in Exhibit 1 below.</w:t>
      </w:r>
    </w:p>
    <w:p>
      <w:pPr>
        <w:autoSpaceDN w:val="0"/>
        <w:autoSpaceDE w:val="0"/>
        <w:widowControl/>
        <w:spacing w:line="245" w:lineRule="auto" w:before="386" w:after="372"/>
        <w:ind w:left="3168" w:right="316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1983-2013 Annual Data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(31 Observations)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13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Variable</w:t>
            </w:r>
          </w:p>
        </w:tc>
        <w:tc>
          <w:tcPr>
            <w:tcW w:type="dxa" w:w="1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Coefficient</w:t>
            </w:r>
          </w:p>
        </w:tc>
        <w:tc>
          <w:tcPr>
            <w:tcW w:type="dxa" w:w="18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 of Coefficient</w:t>
            </w:r>
          </w:p>
        </w:tc>
      </w:tr>
      <w:tr>
        <w:trPr>
          <w:trHeight w:hRule="exact" w:val="280"/>
        </w:trPr>
        <w:tc>
          <w:tcPr>
            <w:tcW w:type="dxa" w:w="13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Intercept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11.06</w:t>
            </w:r>
          </w:p>
        </w:tc>
        <w:tc>
          <w:tcPr>
            <w:tcW w:type="dxa" w:w="18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7.29</w:t>
            </w:r>
          </w:p>
        </w:tc>
      </w:tr>
      <w:tr>
        <w:trPr>
          <w:trHeight w:hRule="exact" w:val="310"/>
        </w:trPr>
        <w:tc>
          <w:tcPr>
            <w:tcW w:type="dxa" w:w="13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gold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2.897</w:t>
            </w:r>
          </w:p>
        </w:tc>
        <w:tc>
          <w:tcPr>
            <w:tcW w:type="dxa" w:w="18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0.615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0" w:right="603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*SEE=117.8</w:t>
      </w:r>
    </w:p>
    <w:p>
      <w:pPr>
        <w:autoSpaceDN w:val="0"/>
        <w:autoSpaceDE w:val="0"/>
        <w:widowControl/>
        <w:spacing w:line="278" w:lineRule="auto" w:before="426" w:after="432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Singh commented “We may have a problem with parameter instability if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gold prices and jewelry costs has changed over the past 30 years.” Baker computes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test statistic and concluded that “We fail to reject the null hypothesis that the slope coefficient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equal to 4.0 at the 5% significance level.” Are Singh (Statement 1) and Baker (Statement 2)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correct or incorrect regarding the usefulness of regression results described in Exhibit 1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the slope coefficient? Use the excerpt of the t-table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260"/>
        </w:trPr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df</w:t>
            </w:r>
          </w:p>
        </w:tc>
        <w:tc>
          <w:tcPr>
            <w:tcW w:type="dxa" w:w="1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 = 0.10</w:t>
            </w:r>
          </w:p>
        </w:tc>
        <w:tc>
          <w:tcPr>
            <w:tcW w:type="dxa" w:w="10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 = 0.05</w:t>
            </w:r>
          </w:p>
        </w:tc>
        <w:tc>
          <w:tcPr>
            <w:tcW w:type="dxa" w:w="12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 = 0.025</w:t>
            </w:r>
          </w:p>
        </w:tc>
        <w:tc>
          <w:tcPr>
            <w:tcW w:type="dxa" w:w="10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 = 0.01</w:t>
            </w:r>
          </w:p>
        </w:tc>
        <w:tc>
          <w:tcPr>
            <w:tcW w:type="dxa" w:w="12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 = 0.005</w:t>
            </w:r>
          </w:p>
        </w:tc>
      </w:tr>
    </w:tbl>
    <w:p>
      <w:pPr>
        <w:autoSpaceDN w:val="0"/>
        <w:autoSpaceDE w:val="0"/>
        <w:widowControl/>
        <w:spacing w:line="242" w:lineRule="auto" w:before="114" w:after="22"/>
        <w:ind w:left="2020" w:right="0" w:firstLine="0"/>
        <w:jc w:val="left"/>
      </w:pPr>
      <w:r>
        <w:rPr>
          <w:rFonts w:ascii="DejaVu Sans" w:hAnsi="DejaVu Sans" w:eastAsia="DejaVu Sans"/>
          <w:b w:val="0"/>
          <w:i w:val="0"/>
          <w:color w:val="282D35"/>
          <w:sz w:val="20"/>
        </w:rPr>
        <w:t>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27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1.316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1.708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2.060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2.485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2.787</w:t>
            </w:r>
          </w:p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1.315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2.056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2.479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2.779</w:t>
            </w:r>
          </w:p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1.314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1.703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2.052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2.473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2.771</w:t>
            </w:r>
          </w:p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1.313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1.701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2.048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2.467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2.763</w:t>
            </w:r>
          </w:p>
        </w:tc>
      </w:tr>
      <w:tr>
        <w:trPr>
          <w:trHeight w:hRule="exact" w:val="2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29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1.311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1.699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2.045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2.462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2.756</w:t>
            </w:r>
          </w:p>
        </w:tc>
      </w:tr>
      <w:tr>
        <w:trPr>
          <w:trHeight w:hRule="exact" w:val="32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1.697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2.042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2.457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2.750</w:t>
            </w:r>
          </w:p>
        </w:tc>
      </w:tr>
    </w:tbl>
    <w:p>
      <w:pPr>
        <w:autoSpaceDN w:val="0"/>
        <w:autoSpaceDE w:val="0"/>
        <w:widowControl/>
        <w:spacing w:line="242" w:lineRule="auto" w:before="86" w:after="0"/>
        <w:ind w:left="2020" w:right="0" w:firstLine="0"/>
        <w:jc w:val="left"/>
      </w:pPr>
      <w:r>
        <w:rPr>
          <w:rFonts w:ascii="DejaVu Sans" w:hAnsi="DejaVu Sans" w:eastAsia="DejaVu Sans"/>
          <w:b w:val="0"/>
          <w:i w:val="0"/>
          <w:color w:val="282D35"/>
          <w:sz w:val="20"/>
        </w:rPr>
        <w:t>⋮</w:t>
      </w:r>
    </w:p>
    <w:p>
      <w:pPr>
        <w:autoSpaceDN w:val="0"/>
        <w:autoSpaceDE w:val="0"/>
        <w:widowControl/>
        <w:spacing w:line="240" w:lineRule="auto" w:before="4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Singh and Baker: Correct.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Singh and Baker: Incorrect.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Singh: Incorrect; Baker: Correct.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Singh and Baker's statements are correct. The data for regression analysis pertains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of more than 30 years, and during this period, the relationship between gold prices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jewelry costs could have changed. This would create parameter instability a regression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limitation.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Test statistic is given by:</w:t>
      </w:r>
    </w:p>
    <w:p>
      <w:pPr>
        <w:autoSpaceDN w:val="0"/>
        <w:autoSpaceDE w:val="0"/>
        <w:widowControl/>
        <w:spacing w:line="240" w:lineRule="auto" w:before="546" w:after="0"/>
        <w:ind w:left="0" w:right="62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^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4998"/>
        <w:gridCol w:w="4998"/>
      </w:tblGrid>
      <w:tr>
        <w:trPr>
          <w:trHeight w:hRule="exact" w:val="75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0" w:after="0"/>
              <w:ind w:left="0" w:right="1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^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  <w:p>
            <w:pPr>
              <w:autoSpaceDN w:val="0"/>
              <w:autoSpaceDE w:val="0"/>
              <w:widowControl/>
              <w:spacing w:line="322" w:lineRule="auto" w:before="0" w:after="0"/>
              <w:ind w:left="0" w:right="44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^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12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2.987 −4.0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−1.793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0.615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critical value (t-value at 29 dfs and alpha = 0.025) is 2.045.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Our test statistic lies within the non-rejection region (±2.045). We therefore have insufficient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evidence to reject the null hypothesis that the slope coefficient is equal to 4.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Q.3929 Xander Feng, CFA, is a quantitative analyst with Red Star Securities Ltd. Feng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forecasting quarterly sales of Xiomi Inc., a smart phone manufacturer based in China.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regression model is:</w:t>
      </w:r>
    </w:p>
    <w:p>
      <w:pPr>
        <w:autoSpaceDN w:val="0"/>
        <w:autoSpaceDE w:val="0"/>
        <w:widowControl/>
        <w:spacing w:line="300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ϵ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40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regression results for the smartphone sales model are presented in the exhibits below:</w:t>
      </w:r>
    </w:p>
    <w:p>
      <w:pPr>
        <w:autoSpaceDN w:val="0"/>
        <w:autoSpaceDE w:val="0"/>
        <w:widowControl/>
        <w:spacing w:line="240" w:lineRule="auto" w:before="38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Regression statistics for smartphones sales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34.0" w:type="dxa"/>
      </w:tblPr>
      <w:tblGrid>
        <w:gridCol w:w="3332"/>
        <w:gridCol w:w="3332"/>
        <w:gridCol w:w="3332"/>
      </w:tblGrid>
      <w:tr>
        <w:trPr>
          <w:trHeight w:hRule="exact" w:val="550"/>
        </w:trPr>
        <w:tc>
          <w:tcPr>
            <w:tcW w:type="dxa" w:w="12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30"/>
            <w:gridSpan w:val="2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15"/>
              <w:gridCol w:w="1615"/>
            </w:tblGrid>
            <w:tr>
              <w:trPr>
                <w:trHeight w:hRule="exact" w:val="518"/>
              </w:trPr>
              <w:tc>
                <w:tcPr>
                  <w:tcW w:type="dxa" w:w="1330"/>
                  <w:tcBorders>
                    <w:end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9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Coefficient</w:t>
                  </w:r>
                </w:p>
              </w:tc>
              <w:tc>
                <w:tcPr>
                  <w:tcW w:type="dxa" w:w="1790"/>
                  <w:tcBorders>
                    <w:start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9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Standard Error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12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Intercept 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313.24</w:t>
            </w:r>
          </w:p>
        </w:tc>
        <w:tc>
          <w:tcPr>
            <w:tcW w:type="dxa" w:w="18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99.43</w:t>
            </w:r>
          </w:p>
        </w:tc>
      </w:tr>
      <w:tr>
        <w:trPr>
          <w:trHeight w:hRule="exact" w:val="310"/>
        </w:trPr>
        <w:tc>
          <w:tcPr>
            <w:tcW w:type="dxa" w:w="12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Lag 1 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0.67</w:t>
            </w:r>
          </w:p>
        </w:tc>
        <w:tc>
          <w:tcPr>
            <w:tcW w:type="dxa" w:w="18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0.16</w:t>
            </w:r>
          </w:p>
        </w:tc>
      </w:tr>
    </w:tbl>
    <w:p>
      <w:pPr>
        <w:autoSpaceDN w:val="0"/>
        <w:autoSpaceDE w:val="0"/>
        <w:widowControl/>
        <w:spacing w:line="252" w:lineRule="auto" w:before="14" w:after="0"/>
        <w:ind w:left="2592" w:right="541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R-squared: 0.7436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Observations: 120</w:t>
      </w:r>
    </w:p>
    <w:p>
      <w:pPr>
        <w:autoSpaceDN w:val="0"/>
        <w:autoSpaceDE w:val="0"/>
        <w:widowControl/>
        <w:spacing w:line="262" w:lineRule="auto" w:before="4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smartphone sales in first quarter were 1,137, the number of smartphone sales forecasted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second quarter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762.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1,075.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1,137.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 is correctly specified. Hence, quarterly sales for Xiomi can be forecasted using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model:</w:t>
      </w:r>
    </w:p>
    <w:p>
      <w:pPr>
        <w:autoSpaceDN w:val="0"/>
        <w:autoSpaceDE w:val="0"/>
        <w:widowControl/>
        <w:spacing w:line="240" w:lineRule="auto" w:before="8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4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ϵ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313.24 + (0.67 × 1, 137) = 1,075.03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forecasted sales figure of 762.0, which does not align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 based on the regression model provided.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number of smartphone sales forecasted for the second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 is the same as the first quarter, 1,137. This ignores the effect of the regression model,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incorporates both a constant term and a coefficient for the previous quarter's sales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 future sales. The regression model indicates that sales are expected to change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 to quarter based on the model's parameters, and thus, maintaining the same sales figure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reflect the model's forecast. 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Q.3931 In which of the following functional forms the dependent variable is linear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 variable is logarithmic?</w:t>
      </w:r>
    </w:p>
    <w:p>
      <w:pPr>
        <w:autoSpaceDN w:val="0"/>
        <w:autoSpaceDE w:val="0"/>
        <w:widowControl/>
        <w:spacing w:line="259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Lin-log model and will be represented as Y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ln 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9" w:lineRule="auto" w:before="22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Log-lin model will be represented as ln Y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</w:p>
    <w:p>
      <w:pPr>
        <w:autoSpaceDN w:val="0"/>
        <w:autoSpaceDE w:val="0"/>
        <w:widowControl/>
        <w:spacing w:line="259" w:lineRule="auto" w:before="22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Log-log model and will be represented as ln Y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ln X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8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Lin-log model: The dependent variable is linear but the independent variable is logarithmic.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represented as Y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lnX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i</w:t>
      </w:r>
    </w:p>
    <w:p>
      <w:pPr>
        <w:autoSpaceDN w:val="0"/>
        <w:autoSpaceDE w:val="0"/>
        <w:widowControl/>
        <w:spacing w:line="278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Log-lin model: The dependent variable is logarithmic but the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 is linear. It is represented as lnY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X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i</w:t>
      </w:r>
    </w:p>
    <w:p>
      <w:pPr>
        <w:autoSpaceDN w:val="0"/>
        <w:autoSpaceDE w:val="0"/>
        <w:widowControl/>
        <w:spacing w:line="278" w:lineRule="auto" w:before="25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Log-log model: Both the dependent and independent variables are in logarithmic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form. It is represented as lnY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b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lnX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i</w:t>
      </w:r>
    </w:p>
    <w:p>
      <w:pPr>
        <w:autoSpaceDN w:val="0"/>
        <w:autoSpaceDE w:val="0"/>
        <w:widowControl/>
        <w:spacing w:line="254" w:lineRule="auto" w:before="25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(f): Describe different functional forms of simple linear regressions.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Q.3932 In the log-lin model, which of the following statement (s) is most likely correct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slope coefficient?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slope coefficient in the log-lin model provides the absolute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dependent variable for a relative change in the independent variable.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slope coefficient in the log-lin model is the relative change in the 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 for an absolute change in the independent variable.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slope coefficient in the log-lin model is the relative change in the 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 for a relative change in the independent variable.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slope coefficient in the log-lin model is the relative change in the dependent variable for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absolute change in the independent variable. However, because the model involves logarithms,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interpretation of the slope coefficient is based on relative changes rather than absolute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changes.</w:t>
      </w:r>
    </w:p>
    <w:p>
      <w:pPr>
        <w:autoSpaceDN w:val="0"/>
        <w:autoSpaceDE w:val="0"/>
        <w:widowControl/>
        <w:spacing w:line="27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slope coefficient in the lin-log model provides the absolute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dependent variable for a relative change in the independent variable. In a log-linear model,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slope coefficient provides the relative change in the dependent variable for a one-unit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independent variable, not the absolute change.</w:t>
      </w:r>
    </w:p>
    <w:p>
      <w:pPr>
        <w:autoSpaceDN w:val="0"/>
        <w:autoSpaceDE w:val="0"/>
        <w:widowControl/>
        <w:spacing w:line="259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slope coefficient in the log-log model is the relative change in the 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for a relative change in the independent variable. In a log-linear model, the slope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coefficient represents the relative change in the dependent variable for a one-unit absolute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the independent variable.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Q.3933 An analyst is comparing two regression models to analyze the relationship between auto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and bank financing rates of a Country. The model which would better represent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would least likely have: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F-statistic.</w:t>
      </w:r>
    </w:p>
    <w:p>
      <w:pPr>
        <w:autoSpaceDN w:val="0"/>
        <w:autoSpaceDE w:val="0"/>
        <w:widowControl/>
        <w:spacing w:line="264" w:lineRule="auto" w:before="222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lower coefficient of determination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).</w:t>
      </w:r>
    </w:p>
    <w:p>
      <w:pPr>
        <w:autoSpaceDN w:val="0"/>
        <w:autoSpaceDE w:val="0"/>
        <w:widowControl/>
        <w:spacing w:line="266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lower standard error of estimate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).</w:t>
      </w:r>
    </w:p>
    <w:p>
      <w:pPr>
        <w:autoSpaceDN w:val="0"/>
        <w:autoSpaceDE w:val="0"/>
        <w:widowControl/>
        <w:spacing w:line="240" w:lineRule="auto" w:before="21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model with a high Coefficient of determination R2, high F-statistic, and low standard error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 (SEE) is better.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F-statistic is indicative of a statistically significant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dependent and independent variables in the model. The F-statistic tests the null hypothesis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all regression coefficients are equal to zero, meaning no relationship exists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dependent and independent variables. A higher F-statistic value leads to the rejection of this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hypothesis, suggesting that the model has at least one significant predictor variable. Therefore,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 with a higher F-statistic is generally considered to provide a better representation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variables.</w:t>
      </w:r>
    </w:p>
    <w:p>
      <w:pPr>
        <w:autoSpaceDN w:val="0"/>
        <w:tabs>
          <w:tab w:pos="2474" w:val="left"/>
          <w:tab w:pos="2698" w:val="left"/>
          <w:tab w:pos="4634" w:val="left"/>
          <w:tab w:pos="4870" w:val="left"/>
          <w:tab w:pos="5274" w:val="left"/>
          <w:tab w:pos="5502" w:val="left"/>
          <w:tab w:pos="5514" w:val="left"/>
          <w:tab w:pos="5752" w:val="left"/>
        </w:tabs>
        <w:autoSpaceDE w:val="0"/>
        <w:widowControl/>
        <w:spacing w:line="26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error of estimate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measures the average distance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observed values fall from the regression line.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indicates that the model has a tighter 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observed data, as the observed values are closer to the predicted values. This implies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 with a lower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would more accurately represent the relationship between auto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bank financing rates, as it suggests less dispersion of the observed values around the fitted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values. Therefore, a model with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preferable for accurately representing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variables.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10: Simple Linear Regression. LOS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(c): Calculate and interpret measures of fit and formulate and evaluate tests of fit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regression coefficients in a simple linear regression.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