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1: Alternative Investment Features, Methods and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Structures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Q.1074 Which of the following is not exhibited by alternative investments in comparison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traditional investments?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More liquidity of assets held.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Less regulation and transparency.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More specialization by investment managers.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 are generally less liquid than traditional investments, as they tend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 less frequently traded assets such as private equity, hedge funds, real estate,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commodities. These assets are often held for longer periods of time and may have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secondary markets, making it difficult to sell them quickly. This can result in longer lock-up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periods and limited opportunities for investors to exit their positions.</w:t>
      </w:r>
    </w:p>
    <w:p>
      <w:pPr>
        <w:autoSpaceDN w:val="0"/>
        <w:autoSpaceDE w:val="0"/>
        <w:widowControl/>
        <w:spacing w:line="257" w:lineRule="auto" w:before="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Less regulation and transparency are often exhibited by alternative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comparison to traditional investments, as they are typically subject to fewer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requirements and may have less public disclosure.</w:t>
      </w:r>
    </w:p>
    <w:p>
      <w:pPr>
        <w:autoSpaceDN w:val="0"/>
        <w:autoSpaceDE w:val="0"/>
        <w:widowControl/>
        <w:spacing w:line="257" w:lineRule="auto" w:before="28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specialization by investment managers is often exhibited by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in comparison to traditional investments, as they tend to involve more complex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specialized strategies that require a high level of expertise and skill from investment managers.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Q.1215 Which of the following can most likely be categorized as alternative investments?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U.S Treasury Bills.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Real estate investments.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Corporate common shares.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 are non-traditional investments that do not fall within the traditional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classes of stocks, bonds, and cash. Real estate investments, along with private equity,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funds, commodities, and other tangible assets such as art and wine, are commonly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classified as alternative investments.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U.S. Treasury Bills are typically considered traditional investments, as they are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type of fixed-income security that is issued and backed by the U.S. government.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Corporate common shares are typically considered traditional investments,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publicly traded on stock exchanges and are part of the equity asset class. 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Q.1218 Which of the following is least likely a category of alternative investments?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ETFs.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Fine wines.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Eurobonds.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ETFs, private equity funds, commodities, real estate, and other investments such as antiques,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collectibles, fine wines are categories of alternative investments. Traditional investments include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stocks, bonds and cash.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traded on stock exchanges and typically track indices, commodities,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bonds, or a mix of investment types. However, there are ETFs that focus on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strategies or assets, such as those that invest in commodities or use leverage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short-selling strategies. Despite this, the broad accessibility and regulatory structure of ETFs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align more closely with traditional investment vehicles, making this option a plausible but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accurate answer.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Fine wines represent a classic example of an alternative investment. Investing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fine wines involves purchasing rare or highly sought-after wines with the expectation that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will increase over time. This market is less correlated with traditional financial markets,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offering potential diversification benefits. The value of fine wines can be influenced by factors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vintage quality, brand reputation, and global demand, distinguishing it from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conventional investments. The tangible and collectible nature of fine wines, along with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unique market dynamics, solidifies their status as an alternative investment.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Q.1220 Including those assets with low correlations of returns with traditional assets into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will most likely: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 the risk of the portfolio.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Decrease the risk of the portfolio.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Decrease the return of the portfolio.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purpose of diversification in a portfolio is to reduce risk by spreading investments across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multiple asset classes, such as stocks, bonds, and alternative investments, that have 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correlations with each other. When assets with low correlations are added to a portfolio, it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reduce the portfolio's overall volatility and decrease the risk of losses during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downturns. This is because if one asset class is performing poorly, another asset class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 well and offset those losses, reducing the overall risk of the portfolio.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Including assets with low correlations with traditional assets will typically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the risk of the portfolio but rather can help to diversify the portfolio and reduce overall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Including assets with low correlations with traditional assets may decrease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overall return of the portfolio if the added assets have lower expected returns than the existing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in the portfolio. However, diversification can also increase the potential for higher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providing exposure to a broader range of investment opportunities. Ultimately, the effect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returns will depend on the specific assets added and their performance over time.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(b): Compare direct investment, co-investment,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fund investment methods for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Q.1224 The manager of a typical limited partnership hedge fund is most likely called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Limited partner.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General partner.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Partnership manager.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limited partnership hedge fund, there are typically two types of partners: limited partners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general partners. The limited partners are the investors who provide the capital for the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have limited liability for the fund's debts and obligations. The general partner, on the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hand, is responsible for managing the fund's investments and operations and has unlimited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liability for the fund's debts and obligations.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general partner is also commonly referred to as the fund manager or investment manager.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responsible for making investment decisions on behalf of the fund, executing trades,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managing risk, and reporting to the limited partners on the fund's performance. The general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partner is typically compensated through management and performance fees based on the fund's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under management and performance.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Referring to the manager of a limited partnership hedge fund as a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partner is a misunderstanding of the fund's operational structure. While limited partners do play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crucial role by providing the necessary capital for the fund, they do not partake in the day-to-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day management or investment decision-making processes. Their involvement is primarily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financial, and they entrust the management of the fund to the general partner.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 the term "partnership manager" might seem like a plausible title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manager of a limited partnership hedge fund, it is not the term commonly used within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industry. The specific titles of "limited partner" and "general partner" are deeply ingrained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legal and operational frameworks of limited partnerships. These titles carry specific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implications, particularly concerning liability and management authority. Therefore,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"partnership manager" could be seen as a descriptive term, it lacks the precision and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significance of the term "general partner."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Q.1225 Restrictions on redemption of funds invested in hedge fund until the specific time during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withdrawals are not allowed is most likely called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Lock-up period.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High-water mark.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Non-withdrawal period.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lock-up period is a restriction on investors' ability to redeem or withdraw their funds from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 for a specific period of time, typically one to three years. During the lock-up period,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are unable to redeem their shares or withdraw their invested capital from the fund,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even if they experience a change in financial circumstances, or the fund's performance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meet their expectations.</w:t>
      </w:r>
    </w:p>
    <w:p>
      <w:pPr>
        <w:autoSpaceDN w:val="0"/>
        <w:autoSpaceDE w:val="0"/>
        <w:widowControl/>
        <w:spacing w:line="262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Lock-up periods are commonly used in hedge funds to provide fund managers with a longer-term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horizon and to prevent a sudden outflow of capital from the fund, which could disrupt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fund's investment strategy or cause liquidity issues. The lock-up period also helps to align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 of the fund manager and investors, as the fund manager is incentivized to make long-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 investments and avoid short-term trading strategies that may result in higher turnover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 costs.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high-water mark is a term used to describe a method for calculating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fees in a hedge fund, which ensures that the fund manager is only paid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fees on gains that exceed the fund's previous highest net asset value.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 non-withdrawal period is not a commonly used term in the hedge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Q.1226 An investment company that invests in a number of hedge funds to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diversification to investors is most likely called a/an: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Fund of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Limited partnership.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Asset management company.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fund of funds (FOF) is an investment vehicle that pools capital from investors and invests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in a diversified portfolio of hedge funds or other alternative investments. FOFs offer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access to a diversified range of hedge funds, which can help to reduce the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investing in a single hedge fund. FOFs also provide smaller investors with access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a range of hedge funds that might not be available to them individually due to high minimum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requirements.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limited partnership is a common legal structure used by hedge funds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organize their operations and structure their relationships with investors.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An asset management company is a firm that manages investment portfolios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behalf of clients, which can include mutual funds, pension funds, and other institutional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Asset management companies may invest in a range of asset classes, including stocks,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bonds, and alternative investments.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Q.1235 Which of the following is most likely the appropriate name for the provision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requires managers to return periodic incentive fees if the investors received less than 80%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profits generated by the fund?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Claw back provision.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Committed capital clause.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Loss reimbursement clause.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clawback provision requires managers to return periodic incentive fees if the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received less than 80% of the generated profits. The compensation for the hedge funds firm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structured as a “2 and 20” fee where the “2” refers to the management fees charged,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20 refers to the carried interest on any returns above the preferred return. The clawback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provision allows the limited partners to “claw back” any carry paid during the life of the fund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previous portfolio investments in order to normalize the final carry to the originally agreed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percentage. Therefore, the clawback provision protects the LP's from paying a carry on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investment, and then having a subsequent investment incur losses.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committed capital clause is related to the amount of capital that an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commits to providing to a fund, which the fund can call upon as needed for investment purposes.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clause does not deal with the distribution of profits or the adjustment of incentive fees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fund's performance. Therefore, it does not directly address the scenario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managers are required to return incentive fees if the investors receive less than 80%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loss reimbursement clause typically refers to a provision that might require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fund to reimburse investors for losses under certain conditions. However, this term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specifically address the scenario of adjusting incentive fees based on the profit-sharing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agreement between the investors and the managers. The clawback provision is the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 term for a mechanism that ensures managers return a portion of the incentive fees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agreed-upon profit distribution criteria are not met.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Q.1252 A rate used as a benchmark for calculating incentive fees for management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 are above a specific benchmark rate is most likely called a/an: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Hard hurdle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High water mark.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Incentive fee rate.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hard hurdle rate is when incentive fees are earned only on returns exceeding a pre-established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benchmark.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high-water mark the highest value, net of fees, that a fund has reached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history. It reflects the highest cumulative return used to calculate an incentive fee.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incentive fee is fees paid to the general partner from the limited partner(s)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realized net profits.</w:t>
      </w:r>
    </w:p>
    <w:p>
      <w:pPr>
        <w:autoSpaceDN w:val="0"/>
        <w:autoSpaceDE w:val="0"/>
        <w:widowControl/>
        <w:spacing w:line="257" w:lineRule="auto" w:before="2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Q.1256 Which of the following alternative investment vehicles is the least transparent?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REITs.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Hedge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Commodities futures.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and hedge fund are the least transparent when it comes to publicly disclosing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Real estate investment trusts (REITs) issue shares that trade publicly like shares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stock. They are therefore regulated and disclose their information to the public.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Commodities futures are exchange traded and are therefore regulated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to disclose information to the public.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Q.2007 A highly risk-averse investor with a long time horizon is most likely to invest in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type of alternative investment?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Commingled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Global macro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 neutral funds.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highly risk-averse investor will typically avoid hedge funds. Real estate funds, such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commingled fund, offer a hedge against unexpected inflation. Investors in commingled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benefit from economies of scale and diversification.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Global macro hedge funds are actively managed funds that attempt to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broad market swings caused by political or economic events.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market-neutral fund is a hedge fund that seeks a profit regardless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upward or downward market environment, typically through the use of paired long and short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positions or derivatives.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90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Q.2013 Commingled funds are most likely an example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Leveraged equity.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Free and clear equity.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Aggregation vehicles.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Commingled funds are investment vehicles that combine money from multiple investors into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single fund, which is then managed by a professional investment manager. These funds are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referred to as pooled funds, collective investment funds, or simply "commingled" funds.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Commingled funds are considered aggregation vehicles because they pool the assets of multiple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into a single fund, which can then be invested in a variety of different assets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stocks, bonds, and real estate. This allows investors to achieve greater diversification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potentially higher returns than they would be able to achieve on their own.</w:t>
      </w:r>
    </w:p>
    <w:p>
      <w:pPr>
        <w:autoSpaceDN w:val="0"/>
        <w:autoSpaceDE w:val="0"/>
        <w:widowControl/>
        <w:spacing w:line="257" w:lineRule="auto" w:before="22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and B are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Leveraged equity involves borrowing money to invest in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in order to amplify potential returns. Free and clear equity refers to equity ownership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without any outstanding debt or encumbrances.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Q.3273 Which of the following is most likely a feature of alternative investments such as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funds and hedge funds compared to traditional investments?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Lower fees.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Active management.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High diversification within the alternative investment portfolio.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funds and hedge funds are both alternative investment vehicles that use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 to generate returns that are not correlated with traditional investments such as stocks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bonds. These vehicles are typically managed by experienced investment professionals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 active management strategies to identify investment opportunities and manage risk.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and C are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 contrast to traditional investments, alternative investments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 and hedge funds tend to have higher fees, as the investment managers must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compensated for their expertise and active management approach. Additionally,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diversification may be a component of alternative investment strategies, it is not necessarily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defining feature of these vehicles.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Q.3308 High water marks serve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Ensure that the fund achieves a specified hurdle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Restrict the value of investments to a certain maximum.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Prevent investors from paying twice for the same performance.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High water marks serve to prevent investors from paying twice for the same performance.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High water marks reflect the highest cumulative return used to calculate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incentive fee, and it is the highest value, net of fees, that the fund has reached. However, the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high water marks does not ensure that the fund achieves a specified hurdle rate. The hurdle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is set based on a risk-free rate proxy plus a premium but may also be set as an absolute,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nominal, or real return target.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High water marks specify the highest value that the fund has reached.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 will be reset each time the value of the fund increases. However, it does not restrict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 of investments made in the fund.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Q.3326 Which of the following statements most accurately highlights risk measurement issues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associated with alternative investments?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Sortino ratios are meaningless.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Sharpe ratios tend to be underestimated.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Standard deviation may not be a relevant measure of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 is not a relevant and reliable measure of risk given the illiquid nature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assets. The illiquid nature means that estimates, rather than observable transaction prices,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used for valuation purposes thereby understating the volatility of returns. In addition,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 ignores the diversification impact for a broad portfolio of managers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alternative investments.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Sortino ratio is an appropriate measure of performance given that it uses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downside deviation rather than standard deviation as a measure of risk. Downside risk measures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focus on the left-hand side tail of the return distribution where losses occur. A measure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downside risk is preferred for alternative investments as returns tend to be leptokurtic,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negatively skewed.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Sharpe ratios may not be the appropriate risk-return measure for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investments. These measures will be overstated due to the combined effect of smoothed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(inflated) returns and an understated volatility of returns.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Q.3329 In contrast to traditional investments, alternative investments: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Generate absolute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Have a broad manager specialization.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Have historically demonstrated low mean returns.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 are investments that are not traditional investments, such as stocks,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bonds, and cash. Alternative investments can include private equity, hedge funds, real estate,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commodities, and other assets. One of the key differences between traditional and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is the way they generate returns.</w:t>
      </w:r>
    </w:p>
    <w:p>
      <w:pPr>
        <w:autoSpaceDN w:val="0"/>
        <w:autoSpaceDE w:val="0"/>
        <w:widowControl/>
        <w:spacing w:line="259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Traditional investments generally aim to generate relative returns, which means their goal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outperform a benchmark, such as a stock index or bond index. In contrast,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generally aim to generate absolute returns, which means their goal is to achieve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positive return regardless of market conditions or benchmark performance.</w:t>
      </w:r>
    </w:p>
    <w:p>
      <w:pPr>
        <w:autoSpaceDN w:val="0"/>
        <w:autoSpaceDE w:val="0"/>
        <w:widowControl/>
        <w:spacing w:line="257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alternative investments can be managed by specialized managers,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hedge fund managers or private equity managers, they can also be managed by generalist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managers or institutional investors.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performance of alternative investments can vary widely depending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investment strategy, asset class, and market conditions. While some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may have lower mean returns than traditional investments, others may have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 returns or be able to generate returns with lower volatility or lower correlation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traditional investments.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Q.3333 The average Sharpe ratio of an investor's portfolio increased following the inclusion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 in a portfolio dominated by traditional investments.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factors is least likely attributed to the increase in the risk-return measure?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Account leverage.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Illiquidity premium.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Lack of transparency.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increase in the portfolio's Sharpe ratio due to the inclusion of alternative investments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attributed to illiquidity premiums, account leverage, and/or active managers' exploitation of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efficiently priced assets that serves to increase mean returns of alternative investments.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leverage can contribute to an increase in the Sharpe ratio by amplifying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returns of an investment portfolio. Leverage involves using borrowed funds to increase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return on investment. While it also increases the risk, if the returns generated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leveraged investments exceed the cost of borrowing, the overall returns of the portfolio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without a proportionate increase in perceived risk (standard deviation), thus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improving the Sharpe ratio. However, it's important to note that excessive leverage can lead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significant losses and increase the risk beyond acceptable levels.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illiquidity premium refers to the higher expected returns that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demand for investing in assets that are not easily sold or converted into cash without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loss in value. Alternative investments, such as private equity, hedge funds, and real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estate, often come with higher illiquidity premiums compared to traditional investments 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stocks and bonds. This premium can contribute to higher overall returns for the portfolio,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improving the Sharpe ratio, assuming the increase in returns is not fully offset by an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 (as measured by standard deviation).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Q.3901 Which of the following is least likely a category of alternative investments?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Collectible.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Infrastructures.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Supranational bonds.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0" w:right="2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Supranational bonds are not typically classified as alternative investments. They are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issued by multinational organizations such as the World Bank or the International Monetary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 (IMF) and are considered part of the traditional fixed-income investment category.</w:t>
      </w:r>
    </w:p>
    <w:p>
      <w:pPr>
        <w:autoSpaceDN w:val="0"/>
        <w:autoSpaceDE w:val="0"/>
        <w:widowControl/>
        <w:spacing w:line="257" w:lineRule="auto" w:before="22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Collectibles, such as art, antiques, and rare items, are considered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investments. These investments do not fall under traditional categories like stocks, bonds,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and are known for their unique value and potential for appreciation over time.</w:t>
      </w:r>
    </w:p>
    <w:p>
      <w:pPr>
        <w:autoSpaceDN w:val="0"/>
        <w:autoSpaceDE w:val="0"/>
        <w:widowControl/>
        <w:spacing w:line="257" w:lineRule="auto" w:before="224" w:after="0"/>
        <w:ind w:left="0" w:right="2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Infrastructures, such as investments in transportation systems, utilities,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physical assets, are also classified as alternative investments. These investments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characterized by their long-term horizons and their role in providing essential services.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Q.4196 Which of the following is most likely an advantage of co-investing in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investments?Co-investing: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allows for reduced management fee compared to direct investing.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requires more complex due diligence compared to direct investing.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allows the investor to access the fund’s process and procedures.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 investor co-invests with a fund, they gain insights into the fund’s investment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procedures, which can help build knowledge and expertise in the alternative asset class.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can make it easier for the investor to transition to direct investing in the future, as they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already gained some experience and familiarity with the investment process.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Reduced management compared to direct investment is not necessarily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 of co-investing, as direct investor avoids paying regular management fees to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external manager.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investing may require more complex due diligence than co-investing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investor lacks the assistance of a fund investor.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(b): Compare direct investment, co-investment,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fund investment methods for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Q.4197 Which of the following is most likely a practical investment method suitable for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inexperienced in investment and conducting due diligence?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Co-investing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Direct investing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Fund investing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investing involves investing in a professionally managed fund that pools money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multiple investors and invests in a diversified portfolio of assets. This can be a good option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inexperienced investors because they do not have to conduct their own due diligence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investments. Instead, the fund manager makes the investment decisions and manages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 on behalf of the investors. This can provide a level of diversification,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management, and expertise that may be difficult for inexperienced investors to achieve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independently.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Co-investing may not be the best option for inexperienced investors, as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still be responsible for conducting their due diligence on individual investments.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investing can also be challenging for inexperienced investors, as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 the knowledge, expertise, and resources to research and analyze individual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opportunities. Therefore, fund investing is likely the most suitable option for an inexperienced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looking to invest in alternative assets.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(b): Compare direct investment, co-investment,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fund investment methods for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Q.4198 Which of the following alternative investment method is most likely considered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 and indirect forms of investment?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Co-investing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Direct investing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Fund investing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Co-investing involves investing alongside a fund manager or other investors in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opportunity. In this sense, co-investing is a direct form of investment, as the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invests directly in the underlying asset alongside the other investors.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co-investing can also be considered an indirect form of investment, as the investor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invests in the investment opportunity through the fund or other investment vehicle. This means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investor is not directly responsible for managing the investment and may have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control over the investment decisions.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investing is typically considered a purely direct form of investment,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invests directly in the underlying asset without the involvement of a fund or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vehicle.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investing is typically considered an indirect form of investment,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invests in the fund or other investment vehicle, which invests in a diversified portfolio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(b): Compare direct investment, co-investment,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fund investment methods for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Q.4199 Which of the following statements is least likely accurate regarding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methods?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 co-investing, investors can invest both directly and indirectly in an asset.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Direct investments often involve huge and complex investors who can compete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with fund managers to reach profitable assets.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level of due diligence in fund investing is more complex than in direct investing.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general, the level of due diligence required for direct investing is typically higher than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needed for fund investing. This is because direct investors are responsible for conducting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due diligence on individual investments and managing their portfolios. In contrast,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rely on the expertise of the fund manager to make investment decisions and manage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portfolio.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Co-investing allows investors to invest both directly and indirectly in an asset.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Direct investments can require significant resources and expertise to identify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execute profitable investment opportunities, and large institutional investors may have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advantage in this regard.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(b): Compare direct investment, co-investment,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fund investment methods for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Q.4200 Which of the following is least likely accurate regarding partnership structure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alternative investments?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general partner (GP) bears limited liability in case of adverse investment events.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number of limited partners (LPs) in a fund may be limited, and they play passive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roles in the fund.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Partnership agreements (LPAs) and side letters help to manage principal-agent conflict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the GPs and LPs.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general partner (GP) usually bears unlimited liability for the partnership’s debts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obligations. This is because the GP is responsible for managing the partnership and 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decisions and assumes greater risk than the limited partners (LPs). On the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hand, LPs have limited liability and are only liable for the amount of their investment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partnership.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Limited partners (LPs) are investors in a partnership who contribute capital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partnership but do not participate in the management of the partnership. The number of LPs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fund may be limited depending on the terms of the partnership agreement. LPs typically play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passive roles in the fund by leaving the management and decision-making to the general partner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(GP).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Principal-agent conflicts can arise in a partnership when the general partner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(GP) acts in their interest instead of the interest of the limited partners (LPs).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partnership agreements (LPAs) and side letters are legal agreements that outline the terms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conditions of the partnership and can include provisions that address potential conflicts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interest. These agreements can help manage principal-agent conflicts and ensure that the GP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acts in the best interest of the LPs.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Q.4201 Which of the following statements most likely describes the deal-by-deal type of waterfall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alternative investments?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performance fee is paid on per deal, which is advantageous to the general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partners (GPs).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performance fee is paid on a per-deal basis, which is advantageous to the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partners (LPs).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Distributions are made to the limited partners (LPs) until their initial investment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recouped and the hurdle rate has been met, which benefits the LPs.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deal-by-deal (also called American) waterfall, performance fees are accumulated on per-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deal methods. This makes the GP receive payments before LPs get their rates of return (hurdle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rate) on the fund and initial investments; hence, it benefits the GPs.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contradicts option A.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describes the whole-of-fund waterfall. The whole-of-fund waterfall method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ensures that the LPs receive their initial investment back and are compensated for the risk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take by investing in the fund before the GP receives any profits.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Q.4227 Which of the following accurately represents a similarity between the hedge and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funds?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are structured as partnerships.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initial investment has to be repaid before the fund manager earns an incentive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fee.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Investors pay a management fee based on the assets under management at the end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period.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hedge funds and private equity funds are commonly structured as partnerships,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manager serving as the general partner and the investors serving as limited partners.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partnership structure provides a number of benefits, including limited liability for the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partners and flexibility in terms of fund management and investment strategy.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This is a characteristic that is specific to private equity funds but not hedge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funds. In a private equity fund, the general partner typically earns an incentive fee, known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carried interest, after the limited partners have received a certain minimum return on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investment, known as the hurdle rate.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Both hedge funds and private equity funds charge management fees, but the way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fees are calculated can vary. Hedge fund managers typically charge a management fee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total assets under management at the end of a period, as the statement suggests.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equity, on the other hand, often charges management fees based on committed capital,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especially during the initial investment period, and later it could be based on the invested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Q.4326 Which of the following statements is least likely a characteristic of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Alternative investments are typically found in less efficient markets.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Alternative investments are typically short-term, liquid investments.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Alternative investments offer greater diversification potential and higher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 are not short-term, liquid investments. This is one of the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characteristics that distinguish them from traditional investments such as stocks and bonds.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investments, which include assets like real estate, private equity, hedge funds,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commodities, are generally illiquid and require a longer investment horizon. This is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several factors, including restrictions on withdrawals, the nature of the underlying assets,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lack of a secondary market.</w:t>
      </w:r>
    </w:p>
    <w:p>
      <w:pPr>
        <w:autoSpaceDN w:val="0"/>
        <w:autoSpaceDE w:val="0"/>
        <w:widowControl/>
        <w:spacing w:line="259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illiquidity of alternative investments can pose challenges for investors who need to access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capital quickly. However, it can also provide opportunities for higher returns, as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often compensated for taking on illiquidity risk. Therefore, while alternative investments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 diversification benefits and potentially higher returns, they are not typically short-term,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liquid investments.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Alternative investments are typically found in less efficient markets.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another characteristic that distinguishes them from traditional investments. Less efficient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can provide opportunities for skilled managers to exploit pricing inefficiencies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 higher returns. However, they can also pose additional risks, including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asymmetry and higher transaction costs.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Alternative investments offer greater diversification potential and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returns. This is one of the reasons why investors consider adding them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portfolios. The returns from alternative investments are often less correlated with those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traditional asset classes, which can help to reduce portfolio risk. Furthermore,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 often involve more complex strategies and less efficient markets,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the potential to deliver higher returns.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Q.4327 Given the unique characteristics of alternative investments,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types is most likely to allocate a larger share of their portfolio to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Individual investors with short-term financial goals.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Small businesses looking for quick returns on investment.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Large pension funds, sovereign wealth funds, and not-for-profit endowments.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 pension funds, sovereign wealth funds, and not-for-profit endowments are most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allocate a larger share of their portfolio to alternative investments. These types of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have long investment horizons, significant capital, and the ability to withstand periods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illiquidity, which aligns well with the characteristics of alternative investments.</w:t>
      </w:r>
    </w:p>
    <w:p>
      <w:pPr>
        <w:autoSpaceDN w:val="0"/>
        <w:autoSpaceDE w:val="0"/>
        <w:widowControl/>
        <w:spacing w:line="26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 often require large capital outlays and have long investment horizons,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can be a barrier for individual investors and small businesses. Additionally, these types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often have the resources and expertise to understand and manage the complex risks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alternative investments. They also benefit from the low correlation of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traditional asset classes, which can help to diversify their portfolios and reduce overall risk.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Individual investors with short-term financial goals are less likely to allocate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larger share of their portfolio to alternative investments. These types of investments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 a long investment horizon and can be illiquid, which may not align with the needs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with short-term financial goals.</w:t>
      </w:r>
    </w:p>
    <w:p>
      <w:pPr>
        <w:autoSpaceDN w:val="0"/>
        <w:autoSpaceDE w:val="0"/>
        <w:widowControl/>
        <w:spacing w:line="259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Small businesses looking for quick returns on investment are also less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allocate a larger share of their portfolio to alternative investments. These types of investments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often require large capital outlays and have long investment horizons, which may not align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needs of small businesses looking for quick returns.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Q.4328 Which of the following is least likely typically considered an alternative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category?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Real estate.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Private equity.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Government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Government bonds are not typically considered an alternative investment category.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are typically characterized by their complexity, lack of regulation, limited liquidity,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potential for high returns. They are often used by investors to diversify their portfolios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hedge against market volatility. Government bonds, on the other hand, are considered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traditional investments.</w:t>
      </w:r>
    </w:p>
    <w:p>
      <w:pPr>
        <w:autoSpaceDN w:val="0"/>
        <w:autoSpaceDE w:val="0"/>
        <w:widowControl/>
        <w:spacing w:line="259" w:lineRule="auto" w:before="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are issued by governments to raise capital and are backed by the full faith and credit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issuing government. They are highly regulated, relatively simple to understand, and offer a fixed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of return. Government bonds are also highly liquid, meaning they can be easily bought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sold in the market. Therefore, they do not possess the characteristics typically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alternative investments.</w:t>
      </w:r>
    </w:p>
    <w:p>
      <w:pPr>
        <w:autoSpaceDN w:val="0"/>
        <w:autoSpaceDE w:val="0"/>
        <w:widowControl/>
        <w:spacing w:line="259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Real estate is also considered an alternative investment. It involves investing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physical properties, such as residential, commercial, or industrial real estate. Like private equity,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 estate investments can be illiquid and require a long-term commitment, but they can also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offer high potential returns and serve as a hedge against inflation.</w:t>
      </w:r>
    </w:p>
    <w:p>
      <w:pPr>
        <w:autoSpaceDN w:val="0"/>
        <w:autoSpaceDE w:val="0"/>
        <w:widowControl/>
        <w:spacing w:line="257" w:lineRule="auto" w:before="28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Private equity is considered an alternative investment. It involves investing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that are not publicly traded on a stock exchange. Private equity investments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typically illiquid and require a long-term commitment, but they can offer high potential returns.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Q.4331 A tech company has developed new software that has the potential to revolutionize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industry. The company has secured a patent for this software. Under which category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Alternative Investments would this patent  most likely fall?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Real Assets.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Commodities.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Infrastructure.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patent for the software developed by the tech company would fall under the category of Real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Assets. Real assets are physical or tangible assets that have value due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substance and properties. Real assets include precious metals, commodities, real estate,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agricultural land, oil and natural gas, and other natural resources. In the context of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investment, real assets are considered as an alternative investment class that includes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tangible assets.</w:t>
      </w:r>
    </w:p>
    <w:p>
      <w:pPr>
        <w:autoSpaceDN w:val="0"/>
        <w:autoSpaceDE w:val="0"/>
        <w:widowControl/>
        <w:spacing w:line="259" w:lineRule="auto" w:before="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Real Assets category includes intellectual property rights such as patents, copyrights,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trademarks. In this case, the patent secured by the tech company for its new software is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intellectual property right that protects the company's exclusive right to use and profit from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invention. This patent has value and can be considered a real asset, but it does not fall under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categories of commodities or infrastructure, which are other types of real assets.</w:t>
      </w:r>
    </w:p>
    <w:p>
      <w:pPr>
        <w:autoSpaceDN w:val="0"/>
        <w:autoSpaceDE w:val="0"/>
        <w:widowControl/>
        <w:spacing w:line="259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Commodities are basic goods used in commerce that are interchangeable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goods of the same type. Commodities include agricultural products, fuels, and metals.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patent for software does not fall under this category because it is not a basic good used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commerce and it is not interchangeable with other goods of the same type.</w:t>
      </w:r>
    </w:p>
    <w:p>
      <w:pPr>
        <w:autoSpaceDN w:val="0"/>
        <w:autoSpaceDE w:val="0"/>
        <w:widowControl/>
        <w:spacing w:line="257" w:lineRule="auto" w:before="28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Infrastructure refers to the basic physical systems of a business or nation,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transportation, communication, sewage, water, and electric systems. A patent for software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fall under this category because it is not a basic physical system.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Q.4332 An investor is considering diversifying their portfolio by investing in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such as real estate properties or hedge funds. He understands that these types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often have a long-term nature and lack liquidity, requiring specialized knowledge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evaluation and management. Given this, the investor is aware that they will be heavily dependent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decisions of the manager over extended periods. In this context, what is the most crucial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factor that the investor most likely needs to consider before making such an investment?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investor's ability to quickly liquidate the investment.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investor's understanding of market trends and risk management.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investor's ability to anticipate higher returns from the investment.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most crucial factor that the investor needs to consider before making an investment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 such as real estate properties or hedge funds is their understanding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trends and risk management. Alternative investments are complex and often require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specialized knowledge for evaluation and management. They are also typically illiquid and long-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 in nature, which means that the investor will be heavily dependent on the decisions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manager over extended periods.</w:t>
      </w:r>
    </w:p>
    <w:p>
      <w:pPr>
        <w:autoSpaceDN w:val="0"/>
        <w:autoSpaceDE w:val="0"/>
        <w:widowControl/>
        <w:spacing w:line="259" w:lineRule="auto" w:before="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it is crucial for the investor to have a good understanding of market trends and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to make informed decisions and manage the risks associated with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investments. This understanding will also help the investor assess the performance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manager and make necessary adjustments to their investment strategy if needed.</w:t>
      </w:r>
    </w:p>
    <w:p>
      <w:pPr>
        <w:autoSpaceDN w:val="0"/>
        <w:autoSpaceDE w:val="0"/>
        <w:widowControl/>
        <w:spacing w:line="259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By their nature, alternative investments are often illiquid and long-term,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that the investor should be prepared to hold onto the investment for an extended period.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investor's primary concern is liquidity, then alternative investments may not be the best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choice for them.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potential for higher returns is one of the reasons why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 alternative investments, it should not be the most crucial factor in the decision-making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process. The potential for higher returns is often accompanied by higher risks, and without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 understanding of market trends and risk management, the investor may end up losing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Q.4333 Which of the following strategies can less sophisticated alternative investment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employ in order to align the interests of the manager with their own?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can invest only in low-risk assets to ensure minimal losses.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They can insist on managing their investments themselves without any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help.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They can negotiate a fee structure where the manager's compensation is tied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of the investment.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sophisticated investors, such as retail investors, can align the interests of the manager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own by negotiating a fee structure where the manager's compensation is tied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the investment. This is known as a performance-based fee structure.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incentivizes the manager to perform well because their compensation is directly linked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success of the investment.</w:t>
      </w:r>
    </w:p>
    <w:p>
      <w:pPr>
        <w:autoSpaceDN w:val="0"/>
        <w:autoSpaceDE w:val="0"/>
        <w:widowControl/>
        <w:spacing w:line="259" w:lineRule="auto" w:before="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This aligns the manager's interests with those of the investor, as both parties benefit from a well-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performing investment. This strategy is often employed by investors who lack the knowledge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 to manage their investments themselves. It allows them to leverage the expertise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investment managers or financial advisors while ensuring that these professionals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motivated to achieve the best possible results.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Investing only in low-risk assets to ensure minimal losses is not a strategy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aligns the interests of the manager with those of the investor. While it may reduce the risk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loss, it does not incentivize the manager to perform well. Furthermore, investing only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low-risk assets may limit the potential for high returns, which could be detrimental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investor's financial goals.</w:t>
      </w:r>
    </w:p>
    <w:p>
      <w:pPr>
        <w:autoSpaceDN w:val="0"/>
        <w:autoSpaceDE w:val="0"/>
        <w:widowControl/>
        <w:spacing w:line="262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Insisting on managing their investments themselves without any professional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help is not a viable strategy for less sophisticated investors. This is because they may lack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necessary knowledge, skills, and experience to effectively manage their investments.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professional help, they may make poor investment decisions, which could result in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losses.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Q.4334 In the context of alternative investments, which of the following most likely describes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why an investor might choose to invest in real estate, private equity, hedge funds,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commodities?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can be sold off instantly like a stock, providing quick returns.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do not require any specialized knowledge for evaluation and management.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They can potentially offer higher expected returns and help diversify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investments such as real estate, private equity, hedge funds, or commodities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offer higher expected returns and help diversify the investor's portfolio. These types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investments are often less correlated with traditional asset classes like stocks and bonds,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can help to reduce portfolio risk through diversification. Additionally, because they often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 specialized knowledge for evaluation and management, they can provide opportunities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skilled managers to generate excess returns.</w:t>
      </w:r>
    </w:p>
    <w:p>
      <w:pPr>
        <w:autoSpaceDN w:val="0"/>
        <w:autoSpaceDE w:val="0"/>
        <w:widowControl/>
        <w:spacing w:line="259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Alternative investments such as real estate, private equity, hedge funds,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commodities are typically not as liquid as stocks and cannot be sold off instantly. These types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often require a longer-term commitment and may have restrictions on withdrawals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sales.</w:t>
      </w:r>
    </w:p>
    <w:p>
      <w:pPr>
        <w:autoSpaceDN w:val="0"/>
        <w:autoSpaceDE w:val="0"/>
        <w:widowControl/>
        <w:spacing w:line="259" w:lineRule="auto" w:before="28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Alternative investments often require specialized knowledge for evaluation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management. This is one of the reasons why investors may be more reliant on manager decisions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investing in these types of assets. The complexity and unique characteristics of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 often require a deep understanding of the specific market, industry, or asset class.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Q.4335 An investor is considering diversifying their portfolio by including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investments. In this context, which of the following strategies would most likely be appropriate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the investor to ensure that the investment strategy aligns with their objectives and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tolerance?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Defer strategy or risk assessment after investment.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Outsourcing the investment process to a professional without understanding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strategy.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Either taking control of the investment process or outsourcing it to a professional,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ensuring that the investment strategy aligns with their objectives and risk tolerance.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Either taking control of the investment process or outsourcing it to a professional, ensuring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investment strategy aligns with their objectives and risk tolerance is the most appropriate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for an investor considering diversifying their portfolio with alternative investments.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allows the investor to maintain control over their investment strategy, whether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choose to manage the investments themselves or delegate this responsibility to a professional.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ensures that the investment strategy aligns with their objectives and risk tolerance, which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for successful investment management. This approach also allows the investor to monitor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performance of the investments and make adjustments as necessary, which can help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mitigate the potential risks associated with alternative investments. It is a proactive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informed approach to investment management that can help to maximize returns and minimize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risks.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Investing in alternative investments without any strategy or risk assessment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 suitable approach for managing these types of investments. Alternative investments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complex and risky, and it is important for investors to have a clear understanding of these risks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how they align with their investment objectives and risk tolerance. Investing without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or risk assessment can lead to poor investment decisions and potential losses. 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Outsourcing the investment process to a professional without understanding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investment strategy is also not a suitable approach. While outsourcing can provide access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professional expertise and potentially improve investment outcomes, it is important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to understand the investment strategy being used. This understanding allows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to ensure that the strategy aligns with their objectives and risk tolerance and to monitor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performance of the investments. Without this understanding, the investor may be exposed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unnecessary risks and potential losses.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(b): Compare direct investment, co-investment,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fund investment methods for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Q.4336 If a hedge fund has a hurdle rate of 8%, what does this most likely imply?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fund needs to earn at least 8% before the investors can receive their returns.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fund needs to earn at least 8% before the manager can invest in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opportunities.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fund needs to earn at least 8% before the manager can receive their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fee.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hurdle rate in the context of a hedge fund is a minimum rate of return that the fund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achieve before the fund's manager can receive a performance fee. Therefore, if a hedge fund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hurdle rate of 8%, it means that the fund needs to earn at least 8% before the manager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receive their performance fee.</w:t>
      </w:r>
    </w:p>
    <w:p>
      <w:pPr>
        <w:autoSpaceDN w:val="0"/>
        <w:autoSpaceDE w:val="0"/>
        <w:widowControl/>
        <w:spacing w:line="259" w:lineRule="auto" w:before="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mechanism is designed to align the interests of the fund manager and the investors.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ensures that the manager is rewarded for generating returns that exceed a certain threshold,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thereby incentivizing the manager to perform well. The hurdle rate is typically set at a level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considered to be a reasonable return on investment, taking into account the risk profile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 and market conditions.</w:t>
      </w:r>
    </w:p>
    <w:p>
      <w:pPr>
        <w:autoSpaceDN w:val="0"/>
        <w:autoSpaceDE w:val="0"/>
        <w:widowControl/>
        <w:spacing w:line="259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hurdle rate does not determine when the investors can receive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returns. Investors typically receive returns from a hedge fund based on the fund's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 terms of their investment agreement, regardless of whether the fund has met its hurdle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rate.</w:t>
      </w:r>
    </w:p>
    <w:p>
      <w:pPr>
        <w:autoSpaceDN w:val="0"/>
        <w:autoSpaceDE w:val="0"/>
        <w:widowControl/>
        <w:spacing w:line="259" w:lineRule="auto" w:before="28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hurdle rate does not dictate when the manager can invest in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opportunities. The manager's ability to invest in new opportunities is typically determined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fund's investment strategy and the availability of investable funds, not by the achievement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certain rate of return.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70" w:firstLine="14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Q.4337 In the context of alternative investment structures, what does the clawback provision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likely imply in the event of poor fund performance? If the fund performs poorly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subsequent years: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manager can reclaim some of the investors' returns.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manager can reclaim some of the investors' initial investment.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investors can reclaim some of the manager's performance fee.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clawback provision in the context of alternative investment structures is indeed a mechanism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designed to protect the interests of investors. Specifically, it implies that if the fund performs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poorly in subsequent years, the investors can reclaim some of the manager's performance fee.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because the performance fee is typically based on the fund's profits, and if these profits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not sustained, the investors have the right to reclaim a portion of the fee that was previously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paid to the manager.</w:t>
      </w:r>
    </w:p>
    <w:p>
      <w:pPr>
        <w:autoSpaceDN w:val="0"/>
        <w:autoSpaceDE w:val="0"/>
        <w:widowControl/>
        <w:spacing w:line="259" w:lineRule="auto" w:before="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provision ensures that the manager's interests are aligned with those of the investors, as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incentivizes the manager to not only generate high returns but also to maintain these returns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time. It also provides a measure of protection for investors, as it allows them to recover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some of their losses in the event of poor fund performance.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Similarly, a clawback provision does not imply that the manager can reclaim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 of the investors' returns if the fund performs poorly in subsequent years. Again, this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contrary to the purpose of the clawback provision, which is to protect the interests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The manager's compensation is typically tied to the fund's performance, and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performs poorly, it is the manager's compensation, not the investors' returns, that should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affected.</w:t>
      </w:r>
    </w:p>
    <w:p>
      <w:pPr>
        <w:autoSpaceDN w:val="0"/>
        <w:autoSpaceDE w:val="0"/>
        <w:widowControl/>
        <w:spacing w:line="259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clawback provision does not imply that the manager can reclaim some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investors' initial investment if the fund performs poorly in subsequent years. This would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contrary to the purpose of the clawback provision, which is to protect the interests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investors, not the manager.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Q.4339 In the context of a private equity fund structured as a limited partnership,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following is most likely the LPs?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Competing private equity firms.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Employees of the private equity firm.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Pension funds, endowments, or wealthy individuals.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Pension funds, endowments, or wealthy individuals could potentially be the Limited Partners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(LPs) in a private equity fund structured as a limited partnership. LPs are typically passive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who provide capital to the fund but do not participate in its management.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attracted to private equity funds because of the potential for high returns, and they are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institutional investors with large amounts of capital to invest, such as pension funds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endowments, or high-net-worth individuals.</w:t>
      </w:r>
    </w:p>
    <w:p>
      <w:pPr>
        <w:autoSpaceDN w:val="0"/>
        <w:autoSpaceDE w:val="0"/>
        <w:widowControl/>
        <w:spacing w:line="259" w:lineRule="auto" w:before="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investors are willing to accept the illiquidity and risk associated with private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 in exchange for the potential for high returns. The terms of their investment,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their share of the profits and losses of the fund, are set out in the partnership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agreement.</w:t>
      </w:r>
    </w:p>
    <w:p>
      <w:pPr>
        <w:autoSpaceDN w:val="0"/>
        <w:autoSpaceDE w:val="0"/>
        <w:widowControl/>
        <w:spacing w:line="262" w:lineRule="auto" w:before="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Competing private equity firms are unlikely to be LPs in a private equity fund.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is theoretically possible, it would be unusual for a competing firm to invest in a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managed by another firm, as this could create conflicts of interest and competitive issues.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private equity firms typically raise their own funds and make their 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investments, rather than investing in funds managed by other firms.</w:t>
      </w:r>
    </w:p>
    <w:p>
      <w:pPr>
        <w:autoSpaceDN w:val="0"/>
        <w:autoSpaceDE w:val="0"/>
        <w:widowControl/>
        <w:spacing w:line="259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Employees of the private equity firm are typically not LPs in the fund.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they may have a financial interest in the success of the fund, they are more likely to be involved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its management as part of the General Partner (GP), which has unlimited liability and makes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investment decisions for the fund.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Q.4340 In the context of a limited partnership agreement (LPA),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statements is most likelyto be true regarding adjustments to LP terms in an LPA? Adjustments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LP terms are: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frequently made to increase the profit percentage of the GP.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never made as they are legally binding and cannot be changed.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sometimes made to address the unique legal, regulatory, or reporting requirements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specific investor.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Adjustments to Limited Partnership (LP) terms in a Limited Partnership Agreement (LPA)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sometimes made to address the unique legal, regulatory, or reporting requirements of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investor. An LPA is a flexible document that can be tailored to meet the specific needs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requirements of the partners involved. While the basic structure of the partnership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distribution of profits and losses are typically set out in the LPA, there may be circumstances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 adjustments are necessary.</w:t>
      </w:r>
    </w:p>
    <w:p>
      <w:pPr>
        <w:autoSpaceDN w:val="0"/>
        <w:autoSpaceDE w:val="0"/>
        <w:widowControl/>
        <w:spacing w:line="257" w:lineRule="auto" w:before="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example, a specific investor may have unique legal or regulatory requirements that need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accommodated. In such cases, the terms of the LPA can be adjusted to meet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requirements. This flexibility is one of the key advantages of LPs as a form of investment vehicle.</w:t>
      </w:r>
    </w:p>
    <w:p>
      <w:pPr>
        <w:autoSpaceDN w:val="0"/>
        <w:autoSpaceDE w:val="0"/>
        <w:widowControl/>
        <w:spacing w:line="259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allows for a high degree of customization to meet the specific needs of the partners involved.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Adjustments to LP terms are not frequently made to increase the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percentage of the General Partner (GP). While it is possible for the GP to negotiate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 percentage, this would typically require the agreement of all the Limited Partners (LPs).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not a common occurrence and would not be a typical reason for adjusting the terms of an LPA.</w:t>
      </w:r>
    </w:p>
    <w:p>
      <w:pPr>
        <w:autoSpaceDN w:val="0"/>
        <w:autoSpaceDE w:val="0"/>
        <w:widowControl/>
        <w:spacing w:line="259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the terms of an LPA are legally binding, they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immutable. They can be changed if all the partners agree to the changes. Therefore, it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 to say that adjustments to LP terms are never made as they are legally binding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cannot be changed.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Q.4341 What does the "most favored nation" clause most likely ensure in the context of the side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letter agreement between the GP and LP? It ensures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LP will always receive the highest possible returns on their investment.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clause ensures that the LP has the right to forgo a contractual capital contribution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at any time.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any more favorable or additional terms negotiated outside of the LPA with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will also apply to a particular LP.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context of private equity investments, a "most favored nation" clause in a side letter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agreement between a General Partner (GP) and Limited Partner (LP) ensures that any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favorable or additional terms negotiated outside of the Limited Partnership Agreement (LPA)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other investors will also apply to a particular LP. This clause is designed to protect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interests of the LP by ensuring that they are not disadvantaged relative to other investors.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the GP negotiates more favorable terms with another investor after the LPA has been signed,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"most favored nation" clause requires the GP to offer the same terms to the LP. This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 more favorable fee arrangements, information rights, or other terms. The "most favored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nation" clause is a common feature in side letters and is an important tool for LPs to ensure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receive the best possible terms in their investment.</w:t>
      </w:r>
    </w:p>
    <w:p>
      <w:pPr>
        <w:autoSpaceDN w:val="0"/>
        <w:autoSpaceDE w:val="0"/>
        <w:widowControl/>
        <w:spacing w:line="259" w:lineRule="auto" w:before="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"most favored nation" clause does not ensure that the LP will always receive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highest possible returns on their investment. The returns on a private equity investment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determined by the performance of the underlying investments, not by the terms of the LPA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any side letter agreement.</w:t>
      </w:r>
    </w:p>
    <w:p>
      <w:pPr>
        <w:autoSpaceDN w:val="0"/>
        <w:autoSpaceDE w:val="0"/>
        <w:widowControl/>
        <w:spacing w:line="262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"most favored nation" clause does not give the LP the right to forgo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contractual capital contribution at any time. The obligation to make capital contributions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set out in the LPA and cannot be unilaterally waived by the LP. The "most favored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nation" clause only ensures that the LP receives the same favorable terms as other investors,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does not give them the right to alter their contractual obligations.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(c): Describe investment ownership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compensation structures commonly used in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Q.4360 If an investor is seeking to invest alongside a venture capital firm in a promising startup,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is most likely form of private equity investment is he considering?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Co-Investment.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Direct Investment.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Indirect Investment.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co-investment, an investor partners with a lead sponsor, such as a venture capital firm,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 in a specific opportunity. The lead sponsor sources, structures, and executes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transaction, while the co-investor provides additional capital. This allows the co-investor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participate directly in the investment alongside the lead sponsor.</w:t>
      </w:r>
    </w:p>
    <w:p>
      <w:pPr>
        <w:autoSpaceDN w:val="0"/>
        <w:autoSpaceDE w:val="0"/>
        <w:widowControl/>
        <w:spacing w:line="259" w:lineRule="auto" w:before="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Co-investments are often used in private equity and venture capital deals, where they allow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gain exposure to specific assets or companies rather than a diversified portfolio.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case, the investor is seeking to invest alongside a venture capital firm in a promising startup,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is a typical example of a co-investment.</w:t>
      </w:r>
    </w:p>
    <w:p>
      <w:pPr>
        <w:autoSpaceDN w:val="0"/>
        <w:autoSpaceDE w:val="0"/>
        <w:widowControl/>
        <w:spacing w:line="259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direct investment would involve the investor investing directly in a single,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asset, such as a startup company. However, in this case, the investor is not investing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directly, but rather partnering with a venture capital firm to make the investment. Therefore,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not a direct investment.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An indirect investment would involve the investor investing through a fund-of-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 vehicle that holds stakes in various other private funds. This is similar to a mutual fund,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the investor does not invest directly in the underlying assets but rather in the fund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holds those assets. In this case, the investor is not investing through a fund-of-funds but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partnering with a venture capital firm to invest directly in a startup. Therefore, this is not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indirect investment.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(b): Compare direct investment, co-investment,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and fund investment methods for 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Q.4393 Which of the following investment structures is most likely similar to the structure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REITs and private real estate funds in terms of allowing investors to contribute or redeem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throughout the life of the fund?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Hedge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Mutual Funds.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Exchange-Traded Funds (ETFs).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Mutual Funds are the most similar to the structure of REITs and private real estate funds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terms of allowing investors to contribute or redeem capital throughout the life of the fund.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Mutual funds, like REITs and private real estate funds, are structured as open-end funds.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that they do not have a fixed number of shares. Instead, the fund issues new shares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when they buy in and redeems shares when investors want to sell.</w:t>
      </w:r>
    </w:p>
    <w:p>
      <w:pPr>
        <w:autoSpaceDN w:val="0"/>
        <w:autoSpaceDE w:val="0"/>
        <w:widowControl/>
        <w:spacing w:line="259" w:lineRule="auto" w:before="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structure allows for a great deal of flexibility for investors, as they can enter and exit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 at any time. This is similar to REITs and private real estate funds, which also allow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contribute or redeem capital throughout the life of the fund. The open-end structure of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vehicles is designed to accommodate the liquidity needs of investors, making them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suitable for a wide range of investment strategies and objectives.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Hedge Funds are not similar to the structure of REITs and private real estate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funds. Hedge funds are typically structured as limited partnerships or limited liability companies,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they do not allow investors to contribute or redeem capital at any time. Instead, hedge funds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usually have specific periods during which investors can enter or exit the fund, often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restrictions and penalties for early withdrawal. This is a significant difference from the open-end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 of REITs and private real estate funds.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Exchange-traded funds (ETFs) are not the most similar to the structure of REITs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private real estate funds. While ETFs do offer a high degree of liquidity, they are structured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open-end funds but trade on an exchange like a stock. This means that their shares are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redeemable with the fund but must be bought and sold on the open market. This is a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 from the structure of REITs and private real estate funds, which directly issue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redeem shares with investors.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Alternative Investments, Learning Module 1: Alternative Investment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Features, Methods and Structures. LOS (a): Describe features and categories of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alternative investments.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