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Market Organization &amp; Structure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Q.99 When investing in the stock markets, what is most likely the initial margin?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portfolio's total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investment's total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minimum amount of equity required by an investor.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initial margin refers to the minimum amount of equity that an investor is required to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purchasing securities on margin. This requirement is set by regulatory bodies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Federal Reserve in the United States, as well as by individual brokerage firms, and is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 both the investor and the brokerage firm from the potential losses that can occur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leveraged transaction.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initial margin requirement ensures that the investor has a stake in the investment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 buffer against market fluctuations. By requiring a certain percentage of the 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as the initial margin, regulatory authorities and brokerage firms aim to mitigate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 due to a decline in the value of the securities purchased on margin.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initial margin is the portfolio's total value is misleading.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portfolio's total value encompasses all the investments held by an investor, including cash,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stocks, bonds, and other securities. The initial margin, however, specifically refers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minimum equity contribution required when purchasing securities on margin, not the total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an investor's portfolio.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initial margin requirement is a regulatory and risk management tool,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ensuring that the investor has sufficient skin in the game and that the leverage used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exceed prudent levels.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Q.100 A stop-sell order is often placed when a trader: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wants to enter a long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wants to limit the loss on a long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wants to double down on a long position.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stop-sell order, also known as a stop-loss order, is a trading strategy used to limit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losses on an investment. It is a directive to sell a security when it reaches a specific price point,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known as the stop price. This mechanism is particularly useful in managing risk and protecting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capital in volatile markets. When the market price of a security drops to the stop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price, the stop-sell order is triggered and executed, thereby capping the investor's loss.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Wanting to enter a long position involves buying a security with the expectation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its price will rise over time. A stop-sell order does not facilitate this objective; instead,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management tool used to limit potential losses on existing positions. Entering a long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typically involve a buy order, not a stop-sell order, which is designed to execute a sale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a security's price falls to a certain level.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Doubling down on a long position means purchasing additional shares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that an investor already owns, with the expectation that its price will rebound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increase. This strategy is used to lower the average cost per share of the investment,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to higher gains if the price indeed increases. A stop-sell order, on the other hand,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protective measure to exit a position and limit losses when the price of a security is falling, not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acquire more shares at a lower price.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(g) Compare execution, validity, and clearing instructions.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Q.101 An investor buys 100 shares of a stock on a margin at $146 a share using an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ratio of 2. At what stock price will he receive a margin call if the maintenance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 for the position is 40%?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$58.40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$116.80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$121.67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at what stock price an investor will receive a margin call, we need to understand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relationship between the initial leverage ratio, the maintenance margin requirement,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price. The initial leverage ratio of 2 means that for every dollar of equity, the investor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another dollar, effectively doubling the potential investment but also the risk.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maintenance margin requirement of 40% is the minimum percentage of the total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that must be maintained as equity to avoid a margin call.</w:t>
      </w:r>
    </w:p>
    <w:p>
      <w:pPr>
        <w:autoSpaceDN w:val="0"/>
        <w:autoSpaceDE w:val="0"/>
        <w:widowControl/>
        <w:spacing w:line="262" w:lineRule="auto" w:before="226" w:after="266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initial leverage ratio of 2, the investor puts up half of the investment as equity.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for a stock bought at $146 a share, the equity contribution is $73 per share (0.5×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$146 ). The maintenance margin requirement dictates that the equity must always be at least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40% of the market value of the stock. If the stock price falls, the equity as a percentage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value decreases. A margin call occurs when this percentage falls below the maintenance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 requirement.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4.0" w:type="dxa"/>
      </w:tblPr>
      <w:tblGrid>
        <w:gridCol w:w="3336"/>
        <w:gridCol w:w="3336"/>
        <w:gridCol w:w="3336"/>
      </w:tblGrid>
      <w:tr>
        <w:trPr>
          <w:trHeight w:hRule="exact" w:val="336"/>
        </w:trPr>
        <w:tc>
          <w:tcPr>
            <w:tcW w:type="dxa" w:w="4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0.5</w:t>
            </w:r>
          </w:p>
        </w:tc>
      </w:tr>
      <w:tr>
        <w:trPr>
          <w:trHeight w:hRule="exact" w:val="250"/>
        </w:trPr>
        <w:tc>
          <w:tcPr>
            <w:tcW w:type="dxa" w:w="4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Leverage ratio =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790"/>
        </w:trPr>
        <w:tc>
          <w:tcPr>
            <w:tcW w:type="dxa" w:w="7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0" w:val="left"/>
                <w:tab w:pos="2860" w:val="left"/>
                <w:tab w:pos="3780" w:val="left"/>
              </w:tabs>
              <w:autoSpaceDE w:val="0"/>
              <w:widowControl/>
              <w:spacing w:line="245" w:lineRule="auto" w:before="0" w:after="0"/>
              <w:ind w:left="140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Initial equity per share = 0.5 × $146 = $73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($73 + P −$146)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0.40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</w:p>
        </w:tc>
      </w:tr>
    </w:tbl>
    <w:p>
      <w:pPr>
        <w:autoSpaceDN w:val="0"/>
        <w:tabs>
          <w:tab w:pos="3974" w:val="left"/>
          <w:tab w:pos="4574" w:val="left"/>
          <w:tab w:pos="4994" w:val="left"/>
        </w:tabs>
        <w:autoSpaceDE w:val="0"/>
        <w:widowControl/>
        <w:spacing w:line="264" w:lineRule="auto" w:before="4" w:after="0"/>
        <w:ind w:left="3574" w:right="38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$73 + P −$146 = 0.40P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$73−$146 = -0.60P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−$73 = -0.60P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 = 121.67</w:t>
      </w:r>
    </w:p>
    <w:p>
      <w:pPr>
        <w:autoSpaceDN w:val="0"/>
        <w:autoSpaceDE w:val="0"/>
        <w:widowControl/>
        <w:spacing w:line="259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the leverage ratio is the ratio of the position's value to the value of the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and indicates how many times larger a position is than the equity that supports it.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maximum leverage ratio associated with a position financed by the minimum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 is one divided by the minimum margin requirement, which in this case is 0.5, i.e.,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1/2.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Q.806 A stock is selling for $50. An investor's valuation model estimates its intrinsic value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$40. Based on his estimate, he would most likely place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short-sale order.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stop order to buy the security.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order to buy the security.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 investor's valuation model estimates the intrinsic value of a stock to be lower than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market price, it indicates that the stock is overvalued. In this scenario, where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selling for $50 but is estimated to be worth only $40, the investor would most likely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to be overpriced compared to its intrinsic value. A rational response to this assessment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to place a short-sale order.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short sale involves borrowing shares of the stock and selling them at the current market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expectation that the price will decrease. Later, the investor plans to buy back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shares at a lower price to return to the lender, profiting from the difference.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is based on the belief that the stock's price will decline, aligning with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stop order is designed to limit an investor's loss on a security position.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becomes active only when the stock reaches a specified price, known as the stop price.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believing that a stock is overvalued, placing a stop order to buy would not align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strategy. The investor's goal is to profit from the stock's price decline, not to set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 for purchasing the stock at a potentially higher price in the future.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market order is an order to buy or sell a stock at the best available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price. It does not consider the investor's assessment of the stock being overvalued.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places a market order to buy the stock at its current price of $50, which is above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estimated intrinsic value of $40, it contradicts the investor's valuation. The investor's objective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profit from the expected decrease in the stock's price, not to acquire the stock at a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overvalued.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(e) Compare positions an investor can take in an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Q.808 Which of the following is a security that entitles the holder to buy the underlying stock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issuing company at a fixed price called the exercise price until the expiry date?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warrant.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common stock.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preferred share.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warrant is a financial instrument that gives the holder the right, but not the obligation, to buy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stock of the issuing company at a predetermined price, known as the exercise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price, until a specified expiry date. This characteristic makes warrants particularly attractive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who anticipate the underlying stock's price will increase in the future, allowing them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 the stock at a price lower than the market value.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Common stock represents ownership in a company and entitles the holder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vote at shareholders' meetings and receive dividends. Unlike warrants, owning common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provide the right to buy more shares at a fixed price in the future.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Preferred shares are a type of equity that often has priority over common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dividend payments and upon liquidation but typically does not come with voting rights.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stock, preferred shares do not grant the holder the right to purchase additional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a predetermined price.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(c)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Q.809 Which assets give its owner the right to buy or sell an asset at a specific exercise price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some specified time in the future?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swap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option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forward contract.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option contract grants its owner the right, but not the obligation, to buy (in the case of a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option) or sell (in the case of a put option) an underlying asset at a predetermined price (known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 exercise price or strike price) on or before a specified date.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swap contract is a financial derivative that entails two parties exchanging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or other financial instruments over a specified time period. These exchanges are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predetermined notional principal amount. Swaps are used primarily for hedging purposes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 exposure to fluctuations in interest rates, currency exchange rates, or commodity prices.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forward contract is a customized contract between two parties to buy or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asset at a specified price on a future date. Forward contracts are over-the-counter (OTC)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derivatives, meaning they are negotiated directly between parties without going through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exchange.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key characteristic of a forward contract is its obligation for both the buyer and the seller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execute the transaction at the agreed-upon price and date, making it different from an option,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grants the right but not the obligation to execute the trade.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(c)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Q.810 Which of the following does least likely act as a financial intermediary?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Issuers.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Brokers.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Insurance companies.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Issuers do not typically act as financial intermediaries. Instead, they are entities that create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 securities to finance their operations. This process involves the direct transfer of funds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to the issuer, without the need for an intermediary to facilitate the transaction.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Issuers are primarily involved in raising capital for their own needs, such as funding projects,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expanding operations, or refinancing existing debts. They do this by issuing financial instruments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 stocks, bonds, and warrants directly to investors.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Brokers indeed act as financial intermediaries. They play a pivotal role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markets by executing buy and sell orders for their clients, who may be individuals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institutions. Brokers facilitate transactions between buyers and sellers, ensuring liquidity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efficiency in the markets.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do not own the securities they trade on behalf of their clients, which distinguishes their role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intermediaries rather than direct participants in the capital raising process.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Insurance companies are essential examples of financial intermediaries.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 premiums from policyholders and pool those funds to pay out claims as they arise.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involves the transformation of risk, as insurance companies underwrite policies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 against a wide range of potential losses, from health-related expenses to property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damage.</w:t>
      </w:r>
    </w:p>
    <w:p>
      <w:pPr>
        <w:autoSpaceDN w:val="0"/>
        <w:autoSpaceDE w:val="0"/>
        <w:widowControl/>
        <w:spacing w:line="257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role as intermediaries comes from their ability to pool resources from a large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policyholders and redistribute them in the form of claims payments, thereby facilitating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efficient allocation of risk within the economy.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(d) Describe types of financial intermediaries and services that they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Q.811 In which of the following types of markets do stocks most likely trade at any time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is opened?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Call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Exchange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Continuous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continuous markets, stocks are available for trading at any given time during market hours.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characteristic allows for a high level of liquidity and flexibility for traders and investors,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enabling them to execute trades based on real-time information and market conditions.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Continuous markets are designed to facilitate immediate order execution, which is crucial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today's fast-paced financial environment where prices can fluctuate significantly within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periods. The ability to trade at any moment the market is open provides participants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opportunity to respond swiftly to news, earnings reports, and economic indicators.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Call markets operate on a different principle, where trades are not executed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continuously but at specific times when buy and sell orders are aggregated and matched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predetermined intervals.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system can lead to less liquidity and slower reaction times to market changes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continuous markets. In call markets, participants must wait until the next call period to execute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trades, which can be disadvantageous in rapidly changing market conditions.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Exchange markets refer to the broader category of marketplaces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securities, commodities, derivatives, and other financial instruments are traded. While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can be either continuous or call markets, the term itself does not specify the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mechanism.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exchange markets operate as call markets, and others as continuous markets. The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distinction lies in the trading mechanism (continuous vs. call) rather than the market type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(exchange market).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(i) Define primary and secondary markets and explain how secondary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 support primary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Q.813 A financial intermediary buys a stock and then resells it a few days later at a higher price.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intermediary would this most likely describe?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dealer.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broker.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arbitrageur.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dealer is the financial intermediary most likely to buy a stock and then resell it a few days later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a higher price. Dealers operate by purchasing assets to add to their inventory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intention of selling these assets at a profit. This business model relies on the dealer's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 market movements accurately and capitalize on short-term price fluctuations.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holding an inventory of securities, dealers provide liquidity to the market, allowing for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trading. Their profit comes from the spread between the buying and selling prices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securities. This activity is distinct from that of brokers or arbitrageurs, as it involves taking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risk associated with owning the securities in inventory.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Brokers do not buy securities for their inventory; instead, they act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intermediaries between buyers and sellers. Their primary function is to facilitate transactions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clients, earning a commission for their services.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Brokers do not take positions in the securities they trade on behalf of their clients,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differentiates their role from that of dealers. By misunderstanding the fundamental function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brokers, this option fails to accurately describe the activities associated with buying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reselling stocks for a profit.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Arbitrage involves buying and selling the same security simultaneously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markets to take advantage of price discrepancies. This strategy is predicated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 of risk-free profit that arises from market inefficiencies, without the need to forecast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movements or hold an inventory of securities.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Arbitrageurs contribute to market efficiency by exploiting these price differences,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helping prices in different markets converge. The description of buying a stock and reselling it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price does not align with the arbitrage strategy, as it involves taking on market risk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an inventory, unlike the risk-free and simultaneous transactions characteristic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arbitrage.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(d) Describe types of financial intermediaries and services that they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Q.814 Which of the following would least likely be an objective of market regulations?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reduce accounting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prevent investors from using inside information in securities trading.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make it easier for investors to compare the performance of different firms.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regulations are designed to enhance the transparency, fairness, and efficiency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markets. They aim to protect investors, ensure fair trading practices, and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confidence in the financial system. One of the primary objectives of market regulations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establish and uphold high-quality accounting standards.</w:t>
      </w:r>
    </w:p>
    <w:p>
      <w:pPr>
        <w:autoSpaceDN w:val="0"/>
        <w:autoSpaceDE w:val="0"/>
        <w:widowControl/>
        <w:spacing w:line="259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standards ensure that financial statements are accurate, reliable, and comparable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firms and industries. By requiring companies to adhere to rigorous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practices, market regulations help reduce information asymmetry, making it easier for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make informed decisions.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Preventing investors from using inside information in securities trading is indeed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key objective of market regulations. Insider trading undermines market integrity and fairness,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it allows individuals with access to non-public, material information to gain an unfair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 over other investors.</w:t>
      </w:r>
    </w:p>
    <w:p>
      <w:pPr>
        <w:autoSpaceDN w:val="0"/>
        <w:autoSpaceDE w:val="0"/>
        <w:widowControl/>
        <w:spacing w:line="257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ensures that all market participants have equal access to information and that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reflect all publicly available information, thereby maintaining market efficiency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confidence.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Making it easier for investors to compare the performance of different firms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important objective of market regulations. By enforcing disclosure requirements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standards, regulations ensure that companies provide comprehensive, accurate,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comparable financial information.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enables investors to assess the financial health and performance of different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effectively, facilitating informed investment decisions. Comparability of financial information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 for the efficient allocation of capital and for maintaining a level playing field among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investors, which are both fundamental goals of market regulations.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(l) describe objectives of market regulation.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Q.815 Which of the following is most likely similar to a short position in the underlying asset?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Buying a put.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Buying a call.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Writing a put.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Buying a put option is most similar to taking a short position in the underlying asset. When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buys a put option, they acquire the right, but not the obligation, to sell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at a predetermined price (strike price) within a specific timeframe.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is beneficial when the investor anticipates a decline in the asset's price.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asset's price decreases below the strike price, the value of the put option increases, allowing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to sell the asset at a higher price than its current market value. This mechanism mirrors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profit potential of a short position, where the investor profits from the decrease in the asset's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Buying a call option gives the investor the right, but not the obligation, to buy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asset at a predetermined price within a specific timeframe. This strategy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employed when the investor anticipates an increase in the asset's price, which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opposite of the motive behind a short position. In a short position, the investor aims to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 decline in the asset's price, making buying a call option fundamentally different in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outlook and profit mechanism.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Writing a put option involves the investor selling a put option, which obligates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 to buy the underlying asset at the strike price if the option is exercised by the buyer.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can be profitable if the asset's price remains stable or increases, as the writer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keep the premium received from selling the put option. However, this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 of a short position, where the investor aims to profit from a decrease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asset's price.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Writing a put option exposes the investor to potential losses if the asset's price declines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significantly, contrary to the profit motive of a short position. Therefore, writing a put option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similar to taking a short position in the underlying asset.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(c)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Q.1122 A small investor just bought 100 shares of UYA on margin. The share price of UYA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of purchase was $50, the initial margin requirement is 50%, and the maintenance margin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30%. Given this information, the margin call trigger price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$31.25.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$35.71.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$79.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486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margin call trigger price, we must understand the relationship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margin requirement, the maintenance margin, and the price at which the stock was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purchased. The formula to calculate the trigger price for a margin call is given by: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66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Trigger price = Initial purchase price 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5004"/>
        <w:gridCol w:w="5004"/>
      </w:tblGrid>
      <w:tr>
        <w:trPr>
          <w:trHeight w:hRule="exact" w:val="376"/>
        </w:trPr>
        <w:tc>
          <w:tcPr>
            <w:tcW w:type="dxa" w:w="2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$50 ×</w:t>
            </w:r>
          </w:p>
        </w:tc>
        <w:tc>
          <w:tcPr>
            <w:tcW w:type="dxa" w:w="1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(1 −0.5)</w:t>
            </w:r>
          </w:p>
        </w:tc>
      </w:tr>
      <w:tr>
        <w:trPr>
          <w:trHeight w:hRule="exact" w:val="290"/>
        </w:trPr>
        <w:tc>
          <w:tcPr>
            <w:tcW w:type="dxa" w:w="2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(1 −0.3)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0" w:right="173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$35.71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5896" w:space="0"/>
            <w:col w:w="4112" w:space="0"/>
          </w:cols>
          <w:docGrid w:linePitch="360"/>
        </w:sectPr>
      </w:pPr>
    </w:p>
    <w:p>
      <w:pPr>
        <w:autoSpaceDN w:val="0"/>
        <w:tabs>
          <w:tab w:pos="218" w:val="left"/>
        </w:tabs>
        <w:autoSpaceDE w:val="0"/>
        <w:widowControl/>
        <w:spacing w:line="293" w:lineRule="auto" w:before="0" w:after="1266"/>
        <w:ind w:left="38" w:right="158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1 −Initial margin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1 −Maintenance margin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5896" w:space="0"/>
            <w:col w:w="411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 will receive a margin call when the stock price falls to $35.71.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Q.1124 Which of the following most likely describes a pure auction market?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market that consists of individual dealers who are assigned specific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market in which participants submit their bid and ask prices to a central location.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market where buying and selling parties are brought together through the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broker.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pure auction market, also known as an order-driven market, is characterized by the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interaction of buy and sell orders in a centralized location. In this type of market, buyers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sellers submit their bids and asks, respectively, without the need for market makers or dealers.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prices of securities are determined purely by the supply and demand dynamics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represented by these bids and asks. This system ensures transparency and can lead to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pricing since all market participants have access to the same information regarding buy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sell orders.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describes a dealer market, not a pure auction market. In a dealer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also known as a quote-driven market, dealers or market makers provide liquidity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buying and selling securities from their own inventory.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profit from the spread between the buying price (bid) and the selling price (ask).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is fundamentally different from a pure auction market, where transactions occur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between buyers and sellers based on their submitted orders, without intermediaries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an inventory of securities.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describes a brokered market. In a brokered market, brokers act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intermediaries to match buyers with sellers. They do not necessarily operate in a centralized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location where bids and asks are openly submitted and matched.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brokers may seek out potential buyers or sellers individually or use electronic systems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match trades. This process can lack the transparency and direct interaction of bids and asks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are hallmarks of a pure auction market.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(j) Describe how securities, contracts, and currencies are traded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quote-driven, order-driven, and brokered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Q.1125 Which of the following is least accurate regarding efficient markets?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 an efficient market, it isn't easy to find inaccurately priced securities.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 an efficient market, the time frame required for security prices to reflect any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is concise.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 an efficient market, securities may be mispriced, and trading these securities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 positive risk-adjusted returns.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efficient market, the concept of securities being mispriced and offering the opportunity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risk-adjusted returns contradicts the foundational principles of market efficiency.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Market Hypothesis (EMH) posits that at any given time, security prices fully reflect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information.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hypothesis is built on the premise that markets are rational and that new information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quickly and accurately incorporated into security prices, leaving no room for consistent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abnormal returns through trading on such information. Therefore, the assertion that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be mispriced and that trading these securities can offer positive risk-adjusted returns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least accurate as it directly conflicts with the essence of an efficient market.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 available information is already reflected in the prices of securities.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 is a direct implication of the Efficient Market Hypothesis, which suggests that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possible to consistently achieve higher returns than average market returns on a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adjusted basis by exploiting information that is already reflected in prices.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also accurately describes a feature of efficient markets.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market, the time frame required for security prices to adjust and reflect any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is very short. This rapid adjustment is due to the market participants' quick response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new information, ensuring that security prices are always an accurate reflection of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information.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efficiency in information processing means that attempting to trade on new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expectation of generating abnormal returns is unlikely to be successful, as prices adjust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almost instantaneously to reflect this information.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(k) Describe characteristics of a well-functioning financial system.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Q.1127 An investor buys 300 shares of XYZ at the market price of $200 on full margin. The initial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 requirement is 30%, and the maintenance margin requirement is 20%. If the shares are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later sold at $250 per share, the margin transaction return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3.33%.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83.33%.</w:t>
      </w:r>
    </w:p>
    <w:p>
      <w:pPr>
        <w:autoSpaceDN w:val="0"/>
        <w:autoSpaceDE w:val="0"/>
        <w:widowControl/>
        <w:spacing w:line="240" w:lineRule="auto" w:before="244" w:after="5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4.0" w:type="dxa"/>
      </w:tblPr>
      <w:tblGrid>
        <w:gridCol w:w="3336"/>
        <w:gridCol w:w="3336"/>
        <w:gridCol w:w="3336"/>
      </w:tblGrid>
      <w:tr>
        <w:trPr>
          <w:trHeight w:hRule="exact" w:val="646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Return =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245" w:lineRule="auto" w:before="60" w:after="0"/>
              <w:ind w:left="6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(300 × 250)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(300 × 200)</w:t>
            </w:r>
          </w:p>
        </w:tc>
        <w:tc>
          <w:tcPr>
            <w:tcW w:type="dxa" w:w="19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</w:tr>
      <w:tr>
        <w:trPr>
          <w:trHeight w:hRule="exact" w:val="530"/>
        </w:trPr>
        <w:tc>
          <w:tcPr>
            <w:tcW w:type="dxa" w:w="5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0" w:right="13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25%</w:t>
            </w:r>
          </w:p>
          <w:p>
            <w:pPr>
              <w:autoSpaceDN w:val="0"/>
              <w:tabs>
                <w:tab w:pos="3380" w:val="left"/>
                <w:tab w:pos="4040" w:val="left"/>
                <w:tab w:pos="4920" w:val="left"/>
              </w:tabs>
              <w:autoSpaceDE w:val="0"/>
              <w:widowControl/>
              <w:spacing w:line="245" w:lineRule="auto" w:before="0" w:after="0"/>
              <w:ind w:left="142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Leverage Factor =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Initial Margin %</w:t>
            </w:r>
          </w:p>
        </w:tc>
        <w:tc>
          <w:tcPr>
            <w:tcW w:type="dxa" w:w="3336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90"/>
        </w:trPr>
        <w:tc>
          <w:tcPr>
            <w:tcW w:type="dxa" w:w="6672"/>
            <w:gridSpan w:val="2"/>
            <w:vMerge/>
            <w:tcBorders/>
          </w:tcPr>
          <w:p/>
        </w:tc>
        <w:tc>
          <w:tcPr>
            <w:tcW w:type="dxa" w:w="1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0.30</w:t>
            </w:r>
          </w:p>
        </w:tc>
      </w:tr>
    </w:tbl>
    <w:p>
      <w:pPr>
        <w:autoSpaceDN w:val="0"/>
        <w:tabs>
          <w:tab w:pos="4514" w:val="left"/>
        </w:tabs>
        <w:autoSpaceDE w:val="0"/>
        <w:widowControl/>
        <w:spacing w:line="264" w:lineRule="auto" w:before="14" w:after="0"/>
        <w:ind w:left="1694" w:right="172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3.33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 Transaction Return = All Cash Return × Leverage Factor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3.33 × 0.25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83.33%</w:t>
      </w:r>
    </w:p>
    <w:p>
      <w:pPr>
        <w:autoSpaceDN w:val="0"/>
        <w:autoSpaceDE w:val="0"/>
        <w:widowControl/>
        <w:spacing w:line="252" w:lineRule="auto" w:before="406" w:after="0"/>
        <w:ind w:left="14" w:right="53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way of doing this is as shown below.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Gain from the sale of shares: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300 × (250 −200) = 15, 000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margin requirement (Money out of the investors pocket)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0.3 × (300 × 200) = 18, 000</w:t>
      </w:r>
    </w:p>
    <w:p>
      <w:pPr>
        <w:autoSpaceDN w:val="0"/>
        <w:autoSpaceDE w:val="0"/>
        <w:widowControl/>
        <w:spacing w:line="240" w:lineRule="auto" w:before="40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from the trade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5004"/>
        <w:gridCol w:w="5004"/>
      </w:tblGrid>
      <w:tr>
        <w:trPr>
          <w:trHeight w:hRule="exact" w:val="65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45" w:lineRule="auto" w:before="60" w:after="0"/>
              <w:ind w:left="4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0.8333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18, 000 </w:t>
            </w:r>
          </w:p>
        </w:tc>
      </w:tr>
    </w:tbl>
    <w:p>
      <w:pPr>
        <w:autoSpaceDN w:val="0"/>
        <w:autoSpaceDE w:val="0"/>
        <w:widowControl/>
        <w:spacing w:line="259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Q.1128 Which of the following statements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Good-on-close orders are also called market-on-close orders.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Fill or kill (FOK) orders are the same as good-on-close orders.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Immediate or cancel (IOC) orders attempt to execute the entire order. Any portion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filled immediately gets canceled.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FOK orders are distinct from good-on-close orders in that they require immediate execution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entirety. If the order cannot be fully executed at the moment it is placed, it is canceled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altogether.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contrasts with good-on-close orders, which are executed at the end of the trading day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market conditions. FOK orders are used by traders who are looking for a quick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execution at a specific price and are not willing to wait for the market to potentially move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them. This urgency and the requirement for complete fulfillment differentiate FOK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orders from good-on-close orders.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Good-on-close orders, also known as market-on-close orders, are instructions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 or sell a security at the best available price at the close of the trading day. This type of order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transaction is executed at the final price of the day, which can be beneficial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looking to capitalize on the closing price of a security.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orders are particularly useful for large institutional investors who wish to minimize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their trades on the market price of a security. By executing at the close, they can avoid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causing significant price movements during the trading day.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Immediate or cancel (IOC) orders and good-on-close orders serve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purposes and operate under different conditions. IOC orders are designed to be executed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quickly as possible. Any portion of an IOC order that cannot be filled immediately is canceled,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unlike good-on-close orders, which are held until the market close.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objective of an IOC order is to ensure rapid execution, making it suitable for traders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prioritize speed and are willing to forego a portion of their order to avoid adverse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movements. This contrasts with the objective of good-on-close orders, which is to capture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closing price of a security.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(g) Compare execution, validity, and clearing instructions.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Q.1130 Which of the following is least likely one of the three main functions of a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system?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allocate capital to its most effective uses.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help people achieve their purposes in using the financial system.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To facilitate the discovery of the rate of return where aggregate savings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aggregate borrowings.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three primary functions of a financial system are:</w:t>
      </w:r>
    </w:p>
    <w:p>
      <w:pPr>
        <w:autoSpaceDN w:val="0"/>
        <w:tabs>
          <w:tab w:pos="814" w:val="left"/>
        </w:tabs>
        <w:autoSpaceDE w:val="0"/>
        <w:widowControl/>
        <w:spacing w:line="324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To help people achieve their purpose in using the financial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To facilitate the discovery of the rate of return where aggregate savings equal aggregate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borrowings.</w:t>
      </w:r>
    </w:p>
    <w:p>
      <w:pPr>
        <w:autoSpaceDN w:val="0"/>
        <w:tabs>
          <w:tab w:pos="814" w:val="left"/>
        </w:tabs>
        <w:autoSpaceDE w:val="0"/>
        <w:widowControl/>
        <w:spacing w:line="302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To allocate capital to its most efficient uses. A financial system allocates capital to its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EFFICIENT, not its most effective uses.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(a) Explain the main functions of the financial system.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7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Q.1131 Which of these agents provide brokerage services to large traders?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Block Brokers.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Trade Brokers.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Large Enterprise Brokers.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 Brokers specialize in handling large trades that may not be easily accommodated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regular market due to their size. These trades often involve a significant number of shares that,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executed in the open market all at once, could significantly impact the stock's price. Block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Brokers have the expertise and network to discreetly find counterparties for these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transactions, minimizing market impact and securing the best possible terms for their clients.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service is crucial for institutional investors and other large traders who need to execute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orders without adversely affecting market prices. By providing a platform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blocks of shares can be traded privately, Block Brokers facilitate liquidity and efficiency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financial markets for these large transactions.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Trade Brokers generally refer to a broader category of brokers who facilitate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buying and selling securities for clients but do not specifically focus on large trades. While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handle transactions of various sizes, they do not specialize in the unique challenges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associated with executing large orders that Block Brokers do.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term Large Enterprise Brokers implies a large corporations or enterprises,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it does not accurately reflect the specialized role of brokers who manage large,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trades in the market.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(d) Describe types of financial intermediaries and services that they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Q.1630 Which of the following is least likely a function of the financial system?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Determine inflation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Allocate capital efficiently.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Allow entities to save and borrow money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system plays a crucial role in the economy by facilitating the efficient allocation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resources, enabling savings and borrowing, and determining interest rates. However,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determination of inflation rates is primarily the outcome of broader economic activities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policies rather than a direct function of the financial system itself.</w:t>
      </w:r>
    </w:p>
    <w:p>
      <w:pPr>
        <w:autoSpaceDN w:val="0"/>
        <w:autoSpaceDE w:val="0"/>
        <w:widowControl/>
        <w:spacing w:line="259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rates are influenced by factors such as monetary policy, supply and demand dynamics,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changes in the cost of goods and services. While the financial system can impact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indirectly through the influence of interest rates and credit availability,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set or determine inflation rates.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Allocating capital efficiently is indeed a primary function of the financial system.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system facilitates the transfer of funds from savers, who have excess funds,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borrowers, who require funds for various purposes such as investment, consumption, or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expansion.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allocation process is crucial for economic development and growth, as it ensures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 are directed towards their most productive uses. Financial markets and institutions,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banks, stock markets, and bond markets, play a key role in this process by assessing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and return of different investment opportunities and making funds available to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promising projects or needs.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Allowing entities to save and borrow money is another fundamental function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system. By providing a mechanism for savings, the financial system enables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individuals, businesses, and governments to set aside funds for future use. Similarly, by offering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borrowing options, it allows these entities to access needed funds for immediate use,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whether for consumption, investment, or operational purposes.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function is essential for smoothing consumption over time, financing investment projects,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supporting economic activity and growth. Financial institutions such as banks, credit unions,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lending agencies are integral to this process, offering a range of saving and borrowing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 to meet the diverse needs of the economy.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(a) Explain the main functions of the financial system.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Q.1631 When is a financial system best at performing its roles?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When the markets are illiquid.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When transaction costs are low.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When information is not readily available.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financial system is at its best performance when transaction costs are low. Low transaction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mean that it is cheaper for investors to buy, sell, and trade assets. This efficiency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encourages more trading and investment, which in turn increases liquidity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participation.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transaction costs also mean that a larger portion of an investment's return is retained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investor, rather than being consumed by fees and other costs. This can lead to a healthier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 with more active participants and a greater volume of transactions, contributing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overall stability and efficiency of the financial system.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Illiquid markets are not indicative of a financial system performing its roles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effectively. Liquidity is a crucial aspect of a healthy financial system, as it ensures that assets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quickly bought or sold in the market without causing a significant change in their price.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liquidity facilitates the efficient allocation of resources and risk, enabling investors to easily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enter and exit positions. Illiquid markets, on the other hand, can lead to higher transaction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may deter investment, thereby hindering the financial system's ability to support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and stability.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availability of information is fundamental to the efficient functioning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markets. When information is readily available, it allows investors to make informed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decisions, contributing to the proper pricing of assets and the efficient allocation of resources.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lack of information, or information asymmetry, can lead to market failures such as moral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hazard and adverse selection, which can undermine the integrity of the financial system and 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inefficiencies. Therefore, a financial system performs best when information is transparent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accessible to all market participants.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(a) Explain the main functions of the financial system.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Q.1633 On which of the following markets do options and commodities most often trade?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Exchanges.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Real money 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Over-the-counter (OTC)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and commodities most often trade on exchanges. Exchanges, such as the Chicago Board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Trade (CBOT) for commodities and the Chicago Board Options Exchange (CBOE) for options,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a centralized, regulated, and transparent platform for trading these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instruments. These platforms ensure that trading is conducted in an orderly manner, with clear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pricing information and standardized contract terms.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structure helps in mitigating the risk of counterparty default and ensures fair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practices. Furthermore, exchanges facilitate liquidity and price discovery, which are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functioning of financial markets. By providing a venue where buyers and sellers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 and trade based on current market information, exchanges play a vital role in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ecosystem.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real money market primarily deals with short-term debt instruments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Treasury bills, commercial paper, and certificates of deposit, rather than options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commodities. These markets are characterized by high liquidity and low risk, focusing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 that have maturities of less than one year. While the real money market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short-term financing and investment, it does not typically facilitate the trading of options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commodities.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Over-the-Counter (OTC) market does facilitate the trading of a wide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variety of financial instruments, including derivatives and commodities, it is not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for options and commodities trading. The OTC market is decentralized and consists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network of dealers who trade directly with each other.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it offers flexibility in terms of contract customization and can accommodate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 that may not meet the listing requirements of formal exchanges, the OTC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lacks the same level of regulation, transparency, and liquidity as exchanges. This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counterparty risk and less efficient price discovery compared to exchange-traded options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commodities.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(j) Describe how securities, contracts, and currencies are traded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quote-driven, order-driven, and brokered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Q.1634 Markets of immediate delivery are referred to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spot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secondary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Spot markets are where transactions are settled immediately, or "on the spot," which means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delivery of the asset or commodity traded occurs almost instantaneously upon execution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trade. This characteristic distinguishes spot markets from other types of financial markets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settlement may occur at a future date.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spot markets, the price agreed upon is known as the spot price, which is the current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at which an asset can be bought or sold for immediate delivery. Spot markets are prevalent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commodities, foreign exchange, and securities trading, providing a mechanism for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discovery and immediate trade execution.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Capital markets refer to the broad spectrum of tradeable assets that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long-term debt and equity instruments. Unlike spot markets, capital markets are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concerned with raising capital by dealing in shares, bonds, and other long-term investments.</w:t>
      </w:r>
    </w:p>
    <w:p>
      <w:pPr>
        <w:autoSpaceDN w:val="0"/>
        <w:autoSpaceDE w:val="0"/>
        <w:widowControl/>
        <w:spacing w:line="276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markets play a crucial role in the economy by facilitating the transfer of capital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entities that need funding for various purposes, such as expansion, projects,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The distinction between capital markets and spot markets lies in the nature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traded and the immediacy of settlement. Capital markets focus on long-term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do not require immediate settlement, unlike transactions in spot markets.</w:t>
      </w:r>
    </w:p>
    <w:p>
      <w:pPr>
        <w:autoSpaceDN w:val="0"/>
        <w:autoSpaceDE w:val="0"/>
        <w:widowControl/>
        <w:spacing w:line="259" w:lineRule="auto" w:before="2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highlights the role of secondary markets in providing liquidity and enabling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discovery for existing financial assets. Unlike spot markets, which are characterized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 delivery of the asset being traded, secondary markets may involve assets that were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issued at an earlier date and do not necessarily involve immediate settlement.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(b) Describe classifications of assets and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Q.1636 Which of the following is least likely a type of fixed income securities?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Warrants.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Commercial paper.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Repurchase agreement.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Warrants are financial derivatives that give the holder the right, but not the obligation, to buy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stock at a specified price before the warrant expires. Unlike fixed income securities,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provide investors with a regular income stream through interest payments, warrants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speculative instruments that depend on the underlying stock's price movements.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interest payments or guarantee a return, making them significantly different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traditional fixed income securities such as bonds or notes.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Commercial paper is indeed a type of fixed income security. Commercial paper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refers to short-term, unsecured promissory notes issued by corporations to finance their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liabilities, such as payroll or inventory costs. They typically have maturities of less than 270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and offer a fixed interest rate to investors, making them an integral part of the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and a fixed income instrument.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Repurchase agreements, or repos, are also considered a form of fixed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security. In a repurchase agreement, one party sells a security to another party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agreement to repurchase it at a later date for a higher price. The difference between the sale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repurchase price represents the interest. Repos are used for short-term borrowing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lending, often overnight, and are backed by collateral, usually in the form of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securities. This mechanism of secured lending and borrowing makes repurchase agreements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 of the fixed income securities landscape.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(c)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Q.1637 John Dapper is an investor who has just purchased shares of Grande Investments,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pooled investment vehicle, on the New York Stock Exchange (NYSE). Grande Investments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 a mutual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open-end mutual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closed-end mutual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Grande Investments, being a pooled investment vehicle that John Dapper has purchased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on the New York Stock Exchange (NYSE), is most likely a closed-end mutual fund. Closed-end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 are distinct in their structure and operation compared to other types of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funds. They are launched through an initial public offering (IPO) to raise capital, after which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are traded on a stock exchange similar to individual stocks.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trading on the secondary market allows investors to buy and sell shares among themselves,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market price of the shares being influenced by supply and demand dynamics.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 is what distinguishes closed-end funds from open-end funds, as the latter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 on an exchange and are bought and sold at the net asset value (NAV) directly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fund.</w:t>
      </w:r>
    </w:p>
    <w:p>
      <w:pPr>
        <w:autoSpaceDN w:val="0"/>
        <w:autoSpaceDE w:val="0"/>
        <w:widowControl/>
        <w:spacing w:line="262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Grande Investments is not a mutual fund overlooks the fact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described as a pooled investment vehicle. Mutual funds, whether open-end or closed-end,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types of pooled investment vehicles where investors' money is aggregated to invest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diversified portfolio of securities. The key difference lies in how shares of the fund are bought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sold, not in the fundamental nature of being a mutual fund.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Stating that Grande Investments is an open-end mutual fund contradicts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that its shares were purchased on the NYSE. Open-end mutual funds do not trade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exchanges. Instead, their shares are issued and redeemed by the fund itself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NAV, which is calculated at the end of each trading day. Investors in open-end funds buy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from the fund and sell them back to the fund, rather than trading them with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on an exchange.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(b) Describe classifications of assets and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Q.1638 Which of the following funds have special provisions allowing the conversion of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into portfolio securities?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Mutual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Exchange-traded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funds (ETFs) have unique characteristics that distinguish them from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types of investment funds, one of which is the ability for investors to convert the fund's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a proportionate share of the underlying portfolio securities.</w:t>
      </w:r>
    </w:p>
    <w:p>
      <w:pPr>
        <w:autoSpaceDN w:val="0"/>
        <w:autoSpaceDE w:val="0"/>
        <w:widowControl/>
        <w:spacing w:line="259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feature is particularly beneficial for large institutional investors who may prefer to hold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 securities for various reasons, including tax efficiency or specific investment mandates.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process, known as "in-kind" redemptions, allows these investors to avoid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gains taxes that could be triggered by selling shares of the ETF. This mechanism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helps to keep the ETF's share price closely aligned with its net asset value (NAV).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Hedge funds are private investment vehicles that do not typically allow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conversion of fund shares into portfolio securities. Hedge funds are known for their use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sophisticated strategies, including leverage, derivatives, and short selling. Investors in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usually have less liquidity than those in ETFs or mutual funds, with restrictions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withdrawals to certain periods, such as quarterly or annually.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structure of hedge funds does not facilitate the direct exchange of shares for underlying</w:t>
      </w:r>
    </w:p>
    <w:p>
      <w:pPr>
        <w:autoSpaceDN w:val="0"/>
        <w:autoSpaceDE w:val="0"/>
        <w:widowControl/>
        <w:spacing w:line="240" w:lineRule="auto" w:before="1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securities, as their strategies and holdings are often complex and not transparent.</w:t>
      </w:r>
    </w:p>
    <w:p>
      <w:pPr>
        <w:autoSpaceDN w:val="0"/>
        <w:autoSpaceDE w:val="0"/>
        <w:widowControl/>
        <w:spacing w:line="259" w:lineRule="auto" w:before="30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Mutual funds, while offering a diversified portfolio like ETFs, do not allow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convert shares directly into the underlying portfolio securities. Mutual funds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structured to allow investors to buy and sell shares at the fund's NAV, calculated at the end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trading day.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structure does not support the "in-kind" redemptions feature that ETFs offer. Instead,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wish to redeem their shares, the mutual fund must sell securities to raise the necessary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cash, a process that can potentially lead to capital gains distributions to the remaining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impact the fund's NAV.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(d) Describe types of financial intermediaries and services that they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Q.1639 Which of the following statements regarding block brokers is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Block brokers can place small orders.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Block brokers are involved in placing large orders.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Block brokers do not conceal the intentions of their clients which helps in moving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 brokers specialize in handling large orders for their clients, which typically involve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number of shares. They play a crucial role in the financial markets by facilitating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large transactions in a manner that minimizes market impact. When a large order is placed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market without any precautions, it can significantly affect the stock's price, either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driving it up if the order is to buy or pushing it down if the order is to sell.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Block brokers use various strategies, such as breaking down a large order into smaller ones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strategically timing these orders, to prevent such market movements. This approach helps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concealing the full extent of the transaction from the market until it is completed,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protecting the client's interests and preventing potential price manipulation by other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participants.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technically possible for block brokers to place small orders, this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primary function or area of specialization. Block brokers are specifically known for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manage large orders in a way that minimizes their impact on the market. The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accurately reflect the unique value proposition and expertise of block brokers,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lies in their handling of large, potentially market-moving orders.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reality, one of the key roles of block brokers is to precisely conceal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intentions to prevent adverse market movements. By strategically breaking down large orders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using other techniques, block brokers aim to mask the true size and direction of their clients'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trades from the broader market.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discretion is critical in ensuring that large orders do not lead to unfavorable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 that could harm the client's interests. The statement contradicts the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practices and objectives of block brokers in the financial markets.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(d) Describe types of financial intermediaries and services that they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Q.1641 Which of the following traders will buy an asset from one market and sell it in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without taking any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arbitrageur.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broker-dealer.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primary dealer.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arbitrageur is a trader who exploits price discrepancies between markets to make a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taking on risk. This strategy, known as arbitrage, involves simultaneously buying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an asset in different markets to take advantage of differing prices for the same asset.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key to arbitrage is that it is considered risk-free; the arbitrageur knows the prices in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beforehand and can execute the buy and sell orders at the same time, locking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guaranteed profit.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possible due to inefficiencies in the markets that cause the same asset to be priced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differently in two places. These inefficiencies can be due to a variety of factors,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differences in market liquidity, information availability, or even transaction costs.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broker-dealer acts as both a broker (buying and selling securities on behalf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clients) and a dealer (buying and selling securities for their own account). While broker-dealers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play a crucial role in the financial markets by providing liquidity and facilitating transactions,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activities involve taking on risk.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dealers, they hold inventory of securities and are exposed to the risk of price movements.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brokers, they may also face execution risk, where there is a risk that they cannot buy or sell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at the quoted price due to rapid market movements. Therefore, unlike arbitrageurs,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broker-dealers do not operate in a risk-free environment.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primary dealer is a type of financial institution, such as a bank or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brokerage, that has been approved to trade securities directly with the government, typically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context of government debt instruments. Primary dealers are an integral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securities market, helping to underwrite new debt issues and provide a secondary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for these securities.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primary dealers facilitate the smooth functioning of the government securities market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engage in various trading strategies, they do not inherently buy and sell assets in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without taking any risk. Their activities can involve significant risk, including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risk, credit risk, and market risk, depending on their positions and market conditions.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(d) Describe types of financial intermediaries and services that they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Q.1642 Which one of these is most likely relevant example of a short-sell trade on a stock?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Sell the asset now with the obligation to repurchase it in the future.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Borrow and sell the asset now, with the obligation to buy back the asset in the future.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Buy a put option on the asset now with the right but not the obligation to repurchase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asset in the future.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B accurately describes the process of a short-sell trade on a stock. In a short sale,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borrows shares of a stock from a broker and sells them on the open market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price. The investor's goal is to buy back the same number of shares at a lower price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future, return the borrowed shares to the broker, and pocket the difference as profit.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is predicated on the belief that the stock's price will decline, allowing the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repurchase the shares at a lower cost. The obligation to buy back the asset in the future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critical component of short selling, as it ensures that the borrowed shares are returned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lender. This process involves a high level of risk, as the potential for loss is theoretically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unlimited if the stock's price rises instead of falls.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option A mentions selling the asset now with the obligation to repurchase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 the future, it omits the crucial detail of borrowing the asset before selling it. In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markets, you cannot sell what you do not own unless you have first borrowed it.</w:t>
      </w:r>
    </w:p>
    <w:p>
      <w:pPr>
        <w:autoSpaceDN w:val="0"/>
        <w:autoSpaceDE w:val="0"/>
        <w:widowControl/>
        <w:spacing w:line="259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distinction is fundamental to the concept of short selling, which specifically involves the sale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borrowed securities. The act of borrowing before selling is what differentiates short 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other trading strategies and is essential for understanding the mechanics and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short positions in the stock market.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Buying a put option on an asset gives the holder the right, but not the obligation,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sell the underlying asset at a predetermined price before the option expires. This strategy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used to speculate on the decline of an asset's price or to hedge against potential losses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 position. However, it does not involve borrowing and selling the asset, which is the defining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 of a short sale.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holding a put option may reflect a bearish outlook similar to that of a short seller,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mechanisms, risks, and potential outcomes of these two strategies are distinct. A put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paying a premium for the right to sell, and the maximum loss is limited to this premium,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unlike in short selling, where the potential for loss can be much greater.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(e) Compare positions an investor can take in an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Q.1643 A trade in which an investor borrows funds from a broker to buy assets is called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leveraged position.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leveraged position occurs when an investor borrows money to finance the purchase of assets.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allows the investor to increase the potential return on investment by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borrowed funds to gain a larger exposure to a particular asset than would be possible using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own funds.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 of borrowing these funds is typically represented by the call money rate, which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paid on the borrowed funds. Leveraging can amplify both gains and losses,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 higher-risk investment strategy that relies on the assumption that the returns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will exceed the cost of borrowing.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long position refers to the purchase of an asset with the expectation that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will increase over time. When an investor takes a long position, they are essentially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expressing confidence in the asset's future performance, hoping to sell it at a higher price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purchase price.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concept is fundamentally different from leveraging, as taking a long position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inherently involve borrowing funds to finance the purchase. Instead, it simply means owning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outright, with the investor's capital at risk being limited to the amount invested.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short position involves borrowing an asset, typically securities, from a broker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selling it on the open market at its current price. The investor then aims to buy back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number of shares or assets at a lower price in the future, return them to the lender,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pocket the difference as profit.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is predicated on the expectation that the asset's price will decline, allowing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to profit from the decrease in value. Unlike a leveraged position, which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money to buy assets, a short position involves borrowing the assets themselves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intention of profiting from a fall in their price. This distinction highlights the different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return profiles associated with short selling compared to leveraging.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Q.1644 Muhammad Umar is a fund manager who wants to purchase 5,000 stocks of Wellington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Inc. at the current price of $92. If the initial margin required to open up a leveraged position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35%, the leverage ratio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2.86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3.10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4.45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leverage ratio can be calculated by taking the inverse of the initial margin requirement.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initial margin is the percentage of the investment's total value that must be covered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investor's own money.</w:t>
      </w:r>
    </w:p>
    <w:p>
      <w:pPr>
        <w:autoSpaceDN w:val="0"/>
        <w:autoSpaceDE w:val="0"/>
        <w:widowControl/>
        <w:spacing w:line="240" w:lineRule="auto" w:before="2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leverage ratio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3336"/>
        <w:gridCol w:w="3336"/>
        <w:gridCol w:w="3336"/>
      </w:tblGrid>
      <w:tr>
        <w:trPr>
          <w:trHeight w:hRule="exact" w:val="336"/>
        </w:trPr>
        <w:tc>
          <w:tcPr>
            <w:tcW w:type="dxa" w:w="3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Leverage ratio 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2.86</w:t>
            </w:r>
          </w:p>
        </w:tc>
      </w:tr>
      <w:tr>
        <w:trPr>
          <w:trHeight w:hRule="exact" w:val="318"/>
        </w:trPr>
        <w:tc>
          <w:tcPr>
            <w:tcW w:type="dxa" w:w="3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0.35</w:t>
            </w:r>
          </w:p>
        </w:tc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 for every dollar of equity, the investor is borrowing approximately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$2.86.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Q.3591 An investment bank offers its customers the option to carry out leveraged trades.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are required to maintain a margin of 20% and pay a commission of 0.25% of the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value, then the leverage ratio for the trade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4.94.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5.06.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leverage ratio for a trade is determined by the inverse of the margin requirement.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case, with a margin requirement of 20%, the leverage ratio can be calculated as follows: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auto" w:before="0" w:after="0"/>
        <w:ind w:left="4734" w:right="0" w:hanging="15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ratio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4936" w:space="0"/>
            <w:col w:w="5072" w:space="0"/>
          </w:cols>
          <w:docGrid w:linePitch="360"/>
        </w:sectPr>
      </w:pPr>
    </w:p>
    <w:p>
      <w:pPr>
        <w:autoSpaceDN w:val="0"/>
        <w:tabs>
          <w:tab w:pos="178" w:val="left"/>
          <w:tab w:pos="858" w:val="left"/>
        </w:tabs>
        <w:autoSpaceDE w:val="0"/>
        <w:widowControl/>
        <w:spacing w:line="269" w:lineRule="auto" w:before="0" w:after="26"/>
        <w:ind w:left="38" w:right="2880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 requirement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20%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4936" w:space="0"/>
            <w:col w:w="5072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9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5</w:t>
      </w:r>
    </w:p>
    <w:p>
      <w:pPr>
        <w:autoSpaceDN w:val="0"/>
        <w:autoSpaceDE w:val="0"/>
        <w:widowControl/>
        <w:spacing w:line="259" w:lineRule="auto" w:before="38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does not directly incorporate the commission of 0.25% of the trade value,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 affects the cost of the trade rather than the leverage ratio itself. The leverage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essentially indicates how much an investor can borrow to make a trade, relative to their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20% margin requirement means that the investor must provide at least 20% of the total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value, allowing them to leverage or borrow up to 5 times their own investment.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Q.3592 An investment bank offers its customers the option to carry out leveraged trades. The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must maintain a margin of 30% and pay a commission of 0.25% of the trade value. If an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intends to carry out a trade of 2,000 shares, each with a price per share of $30, the total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required for the trade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$17,850.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$18,150.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$42,150.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total investment required for the trade, we must consider both the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 and the commission fee. The margin requirement is a percentage of the total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trade that the investor must have in their account to open the position. The commission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fee charged by the brokerage firm for executing the trade. In this scenario, the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 is 30%, and the commission is 0.25% of the trade value.</w:t>
      </w:r>
    </w:p>
    <w:p>
      <w:pPr>
        <w:autoSpaceDN w:val="0"/>
        <w:tabs>
          <w:tab w:pos="2114" w:val="left"/>
          <w:tab w:pos="3074" w:val="left"/>
          <w:tab w:pos="4854" w:val="left"/>
          <w:tab w:pos="6154" w:val="left"/>
        </w:tabs>
        <w:autoSpaceDE w:val="0"/>
        <w:widowControl/>
        <w:spacing w:line="264" w:lineRule="auto" w:before="386" w:after="0"/>
        <w:ind w:left="1814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funds required to acquire the shares = 2, 000 × $30 </w:t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$60,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 required for the trade = $60, 000 × 30% </w:t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$18, 000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 = $60, 000 × 0.25% </w:t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$150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investment required for the trade = $18, 000 + $150 </w:t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$18, 150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Q.3594 An equity investor is bullish on a particular stock. He buys 20 futures contracts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currently trading at $40/share on full margin. The broker requires its clients to maintain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margin of 35% and a maintenance margin of 25%.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one futures contract equals 1,000 shares, then the maximum share price at which the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 will get triggered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$34.66.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166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maximum share price at which a margin call will be triggered for an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who has bought futures contracts on margin, we need to understand the concept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 requirements in futures trading. The initial margin is the percentage of the 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that must be paid upfront, and the maintenance margin is the minimum account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must be maintained. If the account balance falls below this level, a margin call is triggered,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requiring the investor to deposit additional funds to bring the account balance back up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initial margin level.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6"/>
        <w:gridCol w:w="3336"/>
        <w:gridCol w:w="3336"/>
      </w:tblGrid>
      <w:tr>
        <w:trPr>
          <w:trHeight w:hRule="exact" w:val="63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Margin call price on a long position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2180" w:val="left"/>
              </w:tabs>
              <w:autoSpaceDE w:val="0"/>
              <w:widowControl/>
              <w:spacing w:line="245" w:lineRule="auto" w:before="60" w:after="0"/>
              <w:ind w:left="20" w:right="158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1 −initial margin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1 −maintenance margin</w:t>
            </w:r>
          </w:p>
        </w:tc>
      </w:tr>
    </w:tbl>
    <w:p>
      <w:pPr>
        <w:autoSpaceDN w:val="0"/>
        <w:autoSpaceDE w:val="0"/>
        <w:widowControl/>
        <w:spacing w:line="290" w:lineRule="auto" w:before="166" w:after="19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p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initial price of the stock.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004"/>
        <w:gridCol w:w="5004"/>
      </w:tblGrid>
      <w:tr>
        <w:trPr>
          <w:trHeight w:hRule="exact" w:val="63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Margin call price = 40(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0" w:val="left"/>
              </w:tabs>
              <w:autoSpaceDE w:val="0"/>
              <w:widowControl/>
              <w:spacing w:line="245" w:lineRule="auto" w:before="60" w:after="0"/>
              <w:ind w:left="20" w:right="288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1 −0.35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$34.66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1 −0.25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Calculate and interpret the leverage ratio, the rate of return on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margin transaction, and the security price at which the investor would receive a margin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Q.3595 A trader has purchased 2000 shares of a non-dividend-paying firm on margin at a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$80 per share. The leverage ratio is 2.5. Six months later, the trader sells these shares at $90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share. Ignoring the interest paid on the borrowed amount and the transaction costs, the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trader during the six months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12.5%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31.25%</w:t>
      </w:r>
    </w:p>
    <w:p>
      <w:pPr>
        <w:autoSpaceDN w:val="0"/>
        <w:autoSpaceDE w:val="0"/>
        <w:widowControl/>
        <w:spacing w:line="240" w:lineRule="auto" w:before="244" w:after="6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6"/>
      </w:tblGrid>
      <w:tr>
        <w:trPr>
          <w:trHeight w:hRule="exact" w:val="1560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return is 31.25 percent. If the position had been unleveraged, the return would be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(90–80)</w:t>
            </w:r>
          </w:p>
          <w:p>
            <w:pPr>
              <w:autoSpaceDN w:val="0"/>
              <w:tabs>
                <w:tab w:pos="1100" w:val="left"/>
                <w:tab w:pos="1472" w:val="left"/>
                <w:tab w:pos="5100" w:val="left"/>
                <w:tab w:pos="7346" w:val="left"/>
              </w:tabs>
              <w:autoSpaceDE w:val="0"/>
              <w:widowControl/>
              <w:spacing w:line="326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12.5% 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80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Because of leverage, the return is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31.25% = 2.5 × 12.5%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 can also look at it from the following perspective: the equity contributed by the trader (the</w:t>
            </w:r>
          </w:p>
          <w:p>
            <w:pPr>
              <w:autoSpaceDN w:val="0"/>
              <w:tabs>
                <w:tab w:pos="1332" w:val="left"/>
                <w:tab w:pos="2414" w:val="left"/>
                <w:tab w:pos="4114" w:val="left"/>
                <w:tab w:pos="4640" w:val="left"/>
                <w:tab w:pos="6508" w:val="left"/>
                <w:tab w:pos="6936" w:val="left"/>
                <w:tab w:pos="7678" w:val="left"/>
                <w:tab w:pos="8678" w:val="left"/>
              </w:tabs>
              <w:autoSpaceDE w:val="0"/>
              <w:widowControl/>
              <w:spacing w:line="259" w:lineRule="auto" w:before="2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minimum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margin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requirement)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is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40% = 100% ÷ 2.5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trader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contributed </w:t>
            </w:r>
          </w:p>
          <w:p>
            <w:pPr>
              <w:autoSpaceDN w:val="0"/>
              <w:autoSpaceDE w:val="0"/>
              <w:widowControl/>
              <w:spacing w:line="305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$32 = 40% of $80 per share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The gain is $10 per share, resulting in a return of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31.25%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</w:t>
            </w:r>
          </w:p>
          <w:p>
            <w:pPr>
              <w:autoSpaceDN w:val="0"/>
              <w:tabs>
                <w:tab w:pos="9338" w:val="left"/>
              </w:tabs>
              <w:autoSpaceDE w:val="0"/>
              <w:widowControl/>
              <w:spacing w:line="245" w:lineRule="auto" w:before="0" w:after="0"/>
              <w:ind w:left="9140" w:right="43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also look at it in the perspective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4.0" w:type="dxa"/>
      </w:tblPr>
      <w:tblGrid>
        <w:gridCol w:w="3335"/>
        <w:gridCol w:w="3335"/>
        <w:gridCol w:w="3335"/>
      </w:tblGrid>
      <w:tr>
        <w:trPr>
          <w:trHeight w:hRule="exact" w:val="67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Max leverage ratio =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  <w:tab w:pos="2460" w:val="left"/>
                <w:tab w:pos="2700" w:val="left"/>
                <w:tab w:pos="27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Initial margin requirement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0.4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amount contributed by the trader for the purchase of the 2,000 shares is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0.4 × (2000 × 80) = 64, 000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Gain from the sale of shares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2, 000 × (90 −80) = 20, 000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return</w:t>
      </w:r>
    </w:p>
    <w:p>
      <w:pPr>
        <w:autoSpaceDN w:val="0"/>
        <w:tabs>
          <w:tab w:pos="4894" w:val="left"/>
        </w:tabs>
        <w:autoSpaceDE w:val="0"/>
        <w:widowControl/>
        <w:spacing w:line="245" w:lineRule="auto" w:before="366" w:after="0"/>
        <w:ind w:left="4154" w:right="40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20, 000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0.3125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64, 000 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(f)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Q.3596 An equity analyst tracks the Information Technology (IT) sector. His analysis indicates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Value Information Technology Limited has excellent growth prospects. However,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concludes that its shares are currently slightly overvalued. If the analyst wants to buy the shares,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 is most likely to place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limit order.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order.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immediate or cancel order.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Placing a limit order is the most suitable action for an equity analyst who believes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of Value Information Technology Limited are currently overvalued but has excellent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prospects. A limit order allows the analyst to specify a maximum purchase price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shares, ensuring that he does not pay more than he believes the shares are worth. This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particularly effective in situations where the analyst expects the market price of the shares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 to a more reasonable level in the future.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setting a limit order, the analyst can potentially buy the shares at a lower price, aligning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valuation and growth prospects assessment. This approach demonstrates a prudent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method of investing, where the analyst's in-depth analysis and valuation guide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decision-making process, ensuring investments are made at favorable prices.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Accepting the sell order without informing the client about the recent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firm's recommendation would not align with the ethical standards of fair dealing.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would disregard the importance of ensuring that the client's decisions are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current and relevant information. In the dynamic and often volatile investment landscape,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recommendations can change rapidly based on new data or market developments. Failing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communicate these changes before executing a sell order could lead to the client making a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informed decision, potentially affecting their investment outcomes negatively.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contrary to the firm's recommendation and would not be in the best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client. Investment professionals are required to act in their clients' best interests,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them with objective advice and respecting their autonomy in decision-making.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refusing to execute the order based on the firm's current recommendation, the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be prioritizing the firm's interests over the client's, which is contrary to the principles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fairness and objectivity in investment management.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(h) Compare market orders with limit orders.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Q.3597 The market price and net asset value of ETFs converge because: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ETFs are open-end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Authorized participants have the option to trade directly with the ETF.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Authorized participants can redeem ETFs from the fund at the market price.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convergence of the market price and net asset value (NAV) of Exchange-Traded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(ETFs) is primarily facilitated by the role of Authorized Participants (APs). APs are typically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institutions that have the ability to trade directly with the ETF. This unique mechanism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APs to create or redeem shares of the ETF in exchange for the underlying assets.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price of an ETF deviates from its NAV, APs can arbitrage the difference, thus bringing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prices back into alignment.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instance, if the market price of an ETF is higher than its NAV, APs can purchase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assets, exchange them for new ETF shares, and sell those shares at the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price. Conversely, if the market price is below the NAV, APs can buy ETF shares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and redeem them with the ETF for the underlying assets, which they can then sell.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ensures that the market price of ETF shares does not stray significantly from the NAV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time.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ETFs are not open-end funds; they are structured as open-end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but trade on exchanges like stocks. The primary distinction lies in how shares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traded. Open-end funds do not have their shares traded on the open market, and their NAV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at the end of each trading day. In contrast, ETFs trade throughout the trading day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prices that can fluctuate. This trading characteristic of ETFs does not directly contribute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convergence of market price and NAV.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Authorized Participants can redeem ETF shares, they do 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NAV, not at the market price. The ability to redeem at the NAV is crucial for the arbitrage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 that helps keep the ETF's market price in line with its NAV. If APs were to redeem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price, this would not necessarily encourage the alignment of the two prices,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arbitrage opportunity relies on the difference between the market price and the NAV.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(c)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Q.3598 Which of the following financial instruments is least likely traded in an exchange market?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Futures.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Forwards are financial instruments that are least likely to be traded on an exchange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contracts are agreements to buy or sell an asset at a specified future time at a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agreed upon today. Unlike futures and options, forwards are typically customized contracts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two parties and are traded over-the-counter (OTC).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customization allows for specific terms to be negotiated directly between the buyer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seller, including the quantity of the asset and the settlement date. However, this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negotiation and lack of standardization mean that forwards do not benefit from the liquidity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 provided by exchange markets. Furthermore, the OTC nature of forwards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introduces counterparty risk, as there is no central clearinghouse to guarantee the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contract.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Options are financial derivatives that give the buyer the right, but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obligation, to buy (in the case of a call option) or sell (in the case of a put option) an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at a specified price on or before a certain date.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are widely traded on various exchanges, providing liquidity, transparency, and reduced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counterparty risk due to the presence of a clearinghouse that guarantees the contracts.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 nature of exchange-traded options facilitates ease of trading and valuation,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popular instruments among investors.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Futures are standardized contracts to buy or sell a specific quantity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commodity or financial instrument at a predetermined price at a specified time in the future.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options, futures contracts are traded on exchanges, which provide a regulated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transparent marketplace for these instruments.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standardization of futures contracts, along with the presence of a clearinghouse, reduces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counterparty risk and increases liquidity, making futures a popular choice for hedging,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speculating, and arbitrage opportunities. The exchange-traded nature of futures contracts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ensures that prices are publicly available, contributing to market transparency and efficiency.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(c)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Q.3599 Financial intermediaries securitize assets by creating Special Purpose Vehicles (SPVs)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increases overall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SPVs decrease the liquidity of securitized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protects the SPV in case the financial intermediary goes bankrupt.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Creating Special Purpose Vehicles (SPVs) for the securitization of assets is a strategic move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intermediaries to ensure that the assets are legally and financially insulated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parent company, particularly in the event of bankruptcy.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rationale behind this strategy is to safeguard the interests of investors by ensuring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assets held within the SPV are not accessible to the creditors of the parent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it face financial distress. This legal separation enhances the security of the investment,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it more attractive to potential investors who are assured that their investments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protected against the bankruptcy risks of the originating financial intermediary.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intuitive that creating SPVs could lead to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return due to the potential for risk segmentation and the creation of new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products, this is not the primary purpose or a guaranteed outcome of SPV creation.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establishment of an SPV is primarily a legal and financial structuring decision aimed at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protection and bankruptcy remoteness, rather than directly aiming to enhance returns.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on investments in securitized assets are influenced by a variety of factors including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the underlying assets, market conditions, and investor demand, rather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mere existence of an SPV.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Contrary to decreasing the liquidity of securitized assets, SPVs often play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role in enhancing the liquidity of these assets. By pooling various types of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issuing securities that are backed by these asset pools, SPVs transform otherwise illiquid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securities that can be more easily traded in the financial markets.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process not only broadens the investor base by catering to different risk and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preferences through the creation of various tranches of securities but also enhances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of the underlying assets. The increased liquidity is beneficial for both the original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owners, who can more easily finance their operations, and for investors, who gain access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wider range of investment opportunities with varying risk and return profiles.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(d) describe types of financial intermediaries and services that they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provide.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Q.3600 An investor places an ‘immediate or cancel’ sell order for 20 contracts at a limit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$41.50. The current pending orders in the market are given in the following exhibit.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Pending orders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2501"/>
        <w:gridCol w:w="2501"/>
        <w:gridCol w:w="2501"/>
        <w:gridCol w:w="2501"/>
      </w:tblGrid>
      <w:tr>
        <w:trPr>
          <w:trHeight w:hRule="exact" w:val="290"/>
        </w:trPr>
        <w:tc>
          <w:tcPr>
            <w:tcW w:type="dxa" w:w="15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Counterparty</w:t>
            </w:r>
          </w:p>
        </w:tc>
        <w:tc>
          <w:tcPr>
            <w:tcW w:type="dxa" w:w="15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Contract size</w:t>
            </w:r>
          </w:p>
        </w:tc>
        <w:tc>
          <w:tcPr>
            <w:tcW w:type="dxa" w:w="21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BUY/SELL ORDER</w:t>
            </w:r>
          </w:p>
        </w:tc>
        <w:tc>
          <w:tcPr>
            <w:tcW w:type="dxa" w:w="8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</w:t>
            </w:r>
          </w:p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BUY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$41.00</w:t>
            </w:r>
          </w:p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BUY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$42.00</w:t>
            </w:r>
          </w:p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BUY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$43.00</w:t>
            </w:r>
          </w:p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$44.00</w:t>
            </w:r>
          </w:p>
        </w:tc>
      </w:tr>
      <w:tr>
        <w:trPr>
          <w:trHeight w:hRule="exact" w:val="280"/>
        </w:trPr>
        <w:tc>
          <w:tcPr>
            <w:tcW w:type="dxa" w:w="15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$45.00</w:t>
            </w:r>
          </w:p>
        </w:tc>
      </w:tr>
      <w:tr>
        <w:trPr>
          <w:trHeight w:hRule="exact" w:val="290"/>
        </w:trPr>
        <w:tc>
          <w:tcPr>
            <w:tcW w:type="dxa" w:w="15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21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$46.00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number of contracts that get filled and the average trade price, respectively, are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Number of contracts = 15, Average trade price = $42.33.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Number of contracts =20, Average trade price = $42.25.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Number of contracts =15, Average trade price = $42.67.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sell order is filled with the counterparty, which offers the highest 'buy price'.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10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Contract</w:t>
            </w:r>
          </w:p>
        </w:tc>
        <w:tc>
          <w:tcPr>
            <w:tcW w:type="dxa" w:w="9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</w:t>
            </w:r>
          </w:p>
        </w:tc>
        <w:tc>
          <w:tcPr>
            <w:tcW w:type="dxa" w:w="12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Offered By</w:t>
            </w:r>
          </w:p>
        </w:tc>
      </w:tr>
      <w:tr>
        <w:trPr>
          <w:trHeight w:hRule="exact" w:val="280"/>
        </w:trPr>
        <w:tc>
          <w:tcPr>
            <w:tcW w:type="dxa" w:w="10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9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$43.00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</w:p>
        </w:tc>
      </w:tr>
      <w:tr>
        <w:trPr>
          <w:trHeight w:hRule="exact" w:val="290"/>
        </w:trPr>
        <w:tc>
          <w:tcPr>
            <w:tcW w:type="dxa" w:w="10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9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$42.00</w:t>
            </w:r>
          </w:p>
        </w:tc>
        <w:tc>
          <w:tcPr>
            <w:tcW w:type="dxa" w:w="12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57" w:lineRule="auto" w:before="394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price offered by A is below $41.50, no more order gets filled. As the order placed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is an 'immediate or cancel' order, the unfilled contracts, i.e., five contracts, are canceled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immediately in the absence of any favorable quotes. </w:t>
      </w:r>
    </w:p>
    <w:p>
      <w:pPr>
        <w:autoSpaceDN w:val="0"/>
        <w:autoSpaceDE w:val="0"/>
        <w:widowControl/>
        <w:spacing w:line="240" w:lineRule="auto" w:before="26" w:after="1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contracts filled = 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003"/>
        <w:gridCol w:w="5003"/>
      </w:tblGrid>
      <w:tr>
        <w:trPr>
          <w:trHeight w:hRule="exact" w:val="50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trade price =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100" w:val="left"/>
              </w:tabs>
              <w:autoSpaceDE w:val="0"/>
              <w:widowControl/>
              <w:spacing w:line="245" w:lineRule="auto" w:before="60" w:after="0"/>
              <w:ind w:left="20" w:right="273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$43×10+$42×5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15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$42.67</w:t>
            </w:r>
          </w:p>
        </w:tc>
      </w:tr>
    </w:tbl>
    <w:p>
      <w:pPr>
        <w:autoSpaceDN w:val="0"/>
        <w:autoSpaceDE w:val="0"/>
        <w:widowControl/>
        <w:spacing w:line="257" w:lineRule="auto" w:before="11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(j) describe how securities, contracts, and currencies are traded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quote-driven, order-driven, and brokered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83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Q.3601 If a currency transaction is carried out on Wednesday, September 8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2017, then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 settlement will most likely happen on:</w:t>
      </w:r>
    </w:p>
    <w:p>
      <w:pPr>
        <w:autoSpaceDN w:val="0"/>
        <w:autoSpaceDE w:val="0"/>
        <w:widowControl/>
        <w:spacing w:line="281" w:lineRule="auto" w:before="3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September 9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2017.</w:t>
      </w:r>
    </w:p>
    <w:p>
      <w:pPr>
        <w:autoSpaceDN w:val="0"/>
        <w:autoSpaceDE w:val="0"/>
        <w:widowControl/>
        <w:spacing w:line="281" w:lineRule="auto" w:before="2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September 10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2017.</w:t>
      </w:r>
    </w:p>
    <w:p>
      <w:pPr>
        <w:autoSpaceDN w:val="0"/>
        <w:autoSpaceDE w:val="0"/>
        <w:widowControl/>
        <w:spacing w:line="281" w:lineRule="auto" w:before="28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September 11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2017.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settlement timeframe for foreign exchange (FX) spot transactions is T+2, meaning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two business days from the trade date. Given that the currency transaction in question was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carried out on Wednesday, September 8th, 2017, the settlement would most likely happen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Friday, September 10th, 2017.</w:t>
      </w:r>
    </w:p>
    <w:p>
      <w:pPr>
        <w:autoSpaceDN w:val="0"/>
        <w:autoSpaceDE w:val="0"/>
        <w:widowControl/>
        <w:spacing w:line="257" w:lineRule="auto" w:before="226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the T+2 settlement rule applies to business days, excluding weekends and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holidays. Therefore, counting two business days from Wednesday brings us to Friday of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week, assuming there are no public holidays in between.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settlement would occur on September 9th, 2017,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only one business day after the transaction. This does not comply with the T+2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settlement rule applicable to FX spot transactions.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includes a weekend. The T+2 rule specifies two business days, and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weekends are not considered business days, this option extends beyond the standard settlement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 for an FX spot transaction conducted on a Wednesday.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(g) Compare execution, validity, and clearing instructions.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06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Q.3602 An oil producer is worried that the price of crude oil may soon decrease. To hedge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risk, the crude oil producer must: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buy a futures crude oil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sell a forward crude oil contract.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buy a forward crude oil contract.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hedge against the potential decrease in crude oil prices, the oil producer should opt to sell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crude oil contract. This strategy allows the producer to lock in a selling price for the oil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today's rates, thereby securing a guaranteed price at which they can sell their oil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future, regardless of potential market price declines.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a forward contract serves as a financial hedge, providing the producer with a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insurance against falling prices. By entering into this contract, the producer agrees to sell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specified amount of oil at a predetermined price at a future date. This move is prudent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producers who are concerned about price drops that could reduce their revenue. By locking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now, they can ensure a certain level of income, making their financial planning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predictable and secure.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Buying a futures crude oil contract would not serve the oil producer's goal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hedging against a price decrease. Futures contracts, like forward contracts, allow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 or sale of an asset at a future date, but they are standardized and traded on exchanges.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producer buys a futures contract, they are committing to purchasing oil at a set price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future, which is counterproductive when their objective is to sell oil at today's price to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against a potential decrease.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action would expose the producer to the risk of having to buy oil at a potentially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than the market rate at the time of the contract's execution, which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goal of mitigating the risk of falling oil prices.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Buying a forward crude oil contract implies that the producer intends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 oil at a predetermined price in the future, which is not the producer's intention.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Producers who anticipate a decrease in oil prices would not look to buy more oil at today's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prices; instead, they aim to sell their existing or future oil production at current prices to avoid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risk of selling at lower prices later.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Buying a forward contract would be a strategy used by consumers or companies that need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secure a supply of oil at a known price to manage their costs, not by producers looking to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against price declines.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(c)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Q.3603 A currency trader wants to sell the Australian dollar against the US dollar. He requested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quote from a dealer and received the quote as indicated in Exhibit 1.</w:t>
      </w:r>
    </w:p>
    <w:p>
      <w:pPr>
        <w:autoSpaceDN w:val="0"/>
        <w:autoSpaceDE w:val="0"/>
        <w:widowControl/>
        <w:spacing w:line="240" w:lineRule="auto" w:before="406" w:after="39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AUD/USD Quote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4.0" w:type="dxa"/>
      </w:tblPr>
      <w:tblGrid>
        <w:gridCol w:w="5003"/>
        <w:gridCol w:w="5003"/>
      </w:tblGrid>
      <w:tr>
        <w:trPr>
          <w:trHeight w:hRule="exact" w:val="320"/>
        </w:trPr>
        <w:tc>
          <w:tcPr>
            <w:tcW w:type="dxa" w:w="1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AUD/USD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0.776/0.779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rate at which the trader will sell the Australian dollar to the dealer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0.7760.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0.7775.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0.7790.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market maker provides two quotes for currency trades – the bid and the ask. The 'bid' price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at which the market maker is willing to buy the currency, and the 'ask' is the price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 market maker is willing to sell the currency. Therefore, the currency trader will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Australian dollar at 0.7760.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bid is always lower than the ask and is always the first quoted price. A trader will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the bid price and buy at the ask price.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(g) Compare execution, validity, and clearing instructions.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Q.3604 The main advantage of issuing shares through shelf registration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lowers transaction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allows corporations the flexibility to issue shares when required.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allows unreliable corporations to issue shares in the secondary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Shelf registration provides corporations with the flexibility to issue shares when required,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significant advantage in dynamic financial markets. This method allows companies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register securities without having to immediately sell them. Instead, the registered securities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sold in portions within a three-year period following the initial registration.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flexibility is crucial for corporations as it enables them to respond quickly to favorable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conditions or capital needs without undergoing the lengthy process of a new registration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time. By having the ability to issue shares at opportune times, companies can optimize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structure and funding strategies more efficiently.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that shelf registration could lower transaction costs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streamlined process, this is not its primary advantage. The main purpose of shelf registration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to provide flexibility in timing and amount of the securities to be issued.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there might be some cost savings in terms of reduced legal and underwriting fees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time, these are not the primary focus or the main advantage of shelf registration. The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still incurs significant costs, including those associated with SEC review and compliance,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reduction of transaction costs a secondary benefit rather than a primary advantage.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Shelf registration is not designed to allow unreliable corporations to issue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secondary market. In fact, the ability to use shelf registration is typically limited to issuers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meet specific regulatory criteria, demonstrating their reliability and compliance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laws.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authorities, such as the Securities and Exchange Commission (SEC) in the United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States, require issuers to meet certain standards, including a history of timely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adherence to governance standards. This ensures that only companies deemed reliable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transparent by the regulatory authority can take advantage of shelf registration.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misconception that it allows unreliable corporations to issue shares overlooks the stringent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regulatory requirements and oversight involved in the shelf registration process.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(i) Define primary and secondary markets and explain how secondary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 support primary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Q.3605 Which of the following statements is/are most likely accurate?</w:t>
      </w:r>
    </w:p>
    <w:p>
      <w:pPr>
        <w:autoSpaceDN w:val="0"/>
        <w:autoSpaceDE w:val="0"/>
        <w:widowControl/>
        <w:spacing w:line="24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In a ‘best effort offering,’ the underwriters buy an issue and use their best effort to sell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issue to investors.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In an ‘underwritten offering,’ the underwriters buy an issue and then attempt to sell the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issue to investors.</w:t>
      </w:r>
    </w:p>
    <w:p>
      <w:pPr>
        <w:autoSpaceDN w:val="0"/>
        <w:autoSpaceDE w:val="0"/>
        <w:widowControl/>
        <w:spacing w:line="240" w:lineRule="auto" w:before="12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A ‘best effort offering’ is the most common type of offering.</w:t>
      </w:r>
    </w:p>
    <w:p>
      <w:pPr>
        <w:autoSpaceDN w:val="0"/>
        <w:autoSpaceDE w:val="0"/>
        <w:widowControl/>
        <w:spacing w:line="240" w:lineRule="auto" w:before="38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 &amp;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II accurately describes an 'underwritten offering,' where the underwriters 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issue from the issuer and then attempt to sell it to investors. This process involves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commitment from the underwriter, as they assume the risk of buying the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potentially not selling them at a profit.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underwriter's profit comes from the spread between the price paid to the issuer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at which the securities are sold to investors. This method is commonly used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the issuer with a guaranteed amount of capital from the sale of the securities,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preferred choice for many issuers.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Statement I misrepresents the nature of a 'best effort offering.' In this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offering, underwriters agree to sell as much of the issue as possible, but they do not commit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purchasing the entire issue themselves. Instead, they act as agents for the issuer, using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best efforts to sell the securities to investors.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no guarantee to the issuer of how much capital will be raised, as the underwriters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assume the risk of buying unsold shares. This arrangement is less risky for underwriters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an underwritten offering, as they are not obligated to purchase any unsold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Statement III incorrectly identifies a 'best effort offering' as the most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of offering. In reality, 'underwritten offerings' are more prevalent in the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Underwritten offerings provide issuers with a certain degree of financial security by ensuring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amount of capital will be raised, assuming the underwriter can sell the securities.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guarantee is attractive to many issuers, making underwritten offerings a more common choice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best effort offerings, where the amount of capital raised can be uncertain.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(i) Define primary and secondary markets and explain how secondary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 support primary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Q.3606 Michael Bugatti, a large Wall Street bank trader, wants to buy 500,000 shares of apples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right before Q4 earnings. However, he is afraid that high-frequency algorithms might front-run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him and offer slightly higher prices than his large order. To avoid this, Bugatti can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iceberg order.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all-or-nothing order.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good-till-canceled order.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large lot is broken into smaller-sized orders in an iceberg order to hide the actual order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quantity. The smaller parts are either visible or hidden, with the latter becoming visible after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former order has been executed. The entire order size is not displayed using an iceberg order,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thereby preventing other traders/dealers/algorithms from quoting higher prices.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all-or-nothing order, the order has to be either filled or canceled. Partial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fills are not allowed. 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good till canceled order, the order is open for trade up until it is canceled.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(g) Compare execution, validity, and clearing instructions.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Q.3607 A technical analyst has 100 shares of LOLO, which are currently trading at $40.32.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chart structure indicates that once the share price crosses the $50.58 mark, the share price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reach $71.86. If the technical analyst wants to purchase 100 more shares of LOLO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once its price reaches $50.58, then he must most likely use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order.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stop buy order at $50.58.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limit buy order at $50.58.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technical analyst looking to purchase 100 more shares of LOLO once its price reaches $50.58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use a stop buy order at $50.58. A stop buy order is specifically designed to be executed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specified price or better after a given stop price has been reached or passed.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type of order is particularly useful for traders who wish to enter the market at a price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market price, anticipating that the stock's price will continue to rise once it crosses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threshold. In this scenario, setting a stop buy order at $50.58 ensures that the order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be executed if the stock price reaches or exceeds $50.58, aligning with the analyst's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based on the chart structure's indication.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market order is an order to buy or sell a security immediately at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current price. It does not specify a price and thus offers no control over the entry price.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the analyst's strategy, using a market order would result in the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 of the shares at the current market price of $40.32, which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intention to buy at or above $50.58 based on the technical analysis.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limit buy order at $50.58 would instruct the broker to buy the stock only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$50.58 or lower. This type of order is used when the buyer is looking to purchase a stock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price or better, ensuring that they do not pay more than a certain price.</w:t>
      </w:r>
    </w:p>
    <w:p>
      <w:pPr>
        <w:autoSpaceDN w:val="0"/>
        <w:autoSpaceDE w:val="0"/>
        <w:widowControl/>
        <w:spacing w:line="259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in the scenario described, the analyst's strategy is to buy the stock specifically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rises to $50.58, indicating a bullish outlook that expects the stock price to increase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beyond this point. A limit buy order at $50.58 could potentially not be executed if the stock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surpasses $50.58 without retracing back to that exact price or lower, thus not aligning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analyst's intended strategy based on the chart structure's predictions.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Structure, LOS (g) Compare execution, validity, and clearing instructions.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Q.3867 The segregated cash flows from securitized assets are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Tranches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Dark pools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Special purpose entities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Tranches are the segregated cash flows from securitized assets, which are essentially slices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portions of a financial product that can be sold to investors. The concept of tranches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prevalent in the context of structured finance and securitization, where a pool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assets—such as mortgages, loans, or bonds—is divided into various segments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risk, maturity, or other characteristics.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segmentation allows investors to select parts of the financial product that best match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tolerance, investment horizon, and return objectives. By investing in different tranches,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can tailor their investment portfolios according to their specific preferences and needs.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structuring of tranches enables the creation of securities with varying degrees of risk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return, making it possible to attract a broader range of investors. This diversification of risk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customization of investment options are key reasons why tranches are a critical component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securitized assets.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Dark pools refer to private financial forums or exchanges for trading securities,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stocks, where the transactions are executed away from the public eye.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 of dark pools is their lack of transparency, as the details of the trades,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identities of the traders and the exact trade sizes, are not disclosed until after the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been completed. Dark pools are more about the venue and manner of trading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structuring of financial products.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Special Purpose Entities (SPEs) are legal entities created for a specific objective,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to isolate financial risk. SPEs are commonly used in complex financial transactions,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securitizations, to separate certain assets and liabilities from the parent company.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SPEs play a crucial role in the securitization process by holding the assets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securitized, the term itself does not refer to the segregated cash flows from these assets.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SPEs serve as the structural foundation that holds the assets and issues the tranches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to investors. Therefore, this option does not accurately describe the segregated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from securitized assets.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(c) Describe the major types of securities, currencies, contracts,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commodities, and real assets that trade in organized markets, including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distinguishing characteristics and major subtypes.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Q.3870 What is a most likely benefit of a corporation issuing new securities in a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placement instead of an initial public offering?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cost of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Cheaper offering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More liquidity for investors.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Issuing new securities through a private placement instead of an initial public offering (IPO)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offers the benefit of cheaper offering costs for the corporation. Private placements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made directly between the issuer and a select group of investors,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institutional or accredited investors. This method is less costly because it involves fewer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regulatory requirements and lower underwriting fees compared to an IPO.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Securities and Exchange Commission (SEC) imposes stringent disclosure and registration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 on companies looking to go public through an IPO, which can significantly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costs associated with the offering. Additionally, marketing and roadshow expenses in an IPO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further escalate the total costs. In contrast, a private placement bypasses many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expenses, making it a more cost-effective way for companies to raise capital.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Securities issued in a private placement are typically less liquid and sold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smaller pool of investors, these investors may demand a higher return on their investment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compensate for the additional risk and lower liquidity. This can lead to a higher cost of capital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issuer compared to securities issued in an IPO, where the potential for greater liquidity 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larger pool of investors can lead to more competitive pricing and potentially lower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More liquidity for investors is not a benefit associated with private placements.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refers to the ease with which securities can be bought or sold in the market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affecting their price. Securities issued in a private placement are generally not traded on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 and are subject to transfer restrictions, making them less liquid than securities issued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an IPO.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IPOs allow companies to list their shares on public exchanges, where they can be bought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 by a wide range of investors, thereby providing greater liquidity. In contrast, the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pool of investors and the restrictions on the transfer of privately placed securities result in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for investors.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1: Market Organization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Structure, LOS (i) Define primary and secondary markets and explain how secondary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markets support primary markets.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