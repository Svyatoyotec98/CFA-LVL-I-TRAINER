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1: Organization Forms, Corporate Issuer Features and</w:t>
      </w:r>
    </w:p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Ownership</w:t>
      </w:r>
    </w:p>
    <w:p>
      <w:pPr>
        <w:autoSpaceDN w:val="0"/>
        <w:autoSpaceDE w:val="0"/>
        <w:widowControl/>
        <w:spacing w:line="262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Q.4050 A business structure whose growth is limited to the financing ability and level of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appetite of the owner is most likely a: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Sole trader.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General partnership.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Limited partnership.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sole trader business structure, the growth potential of the business is inherently tied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personal financial capacity and willingness to take risks of the sole proprietor. This type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business structure is characterized by a single individual owning and operating the business,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making all the decisions regarding its operation, and being solely responsible for all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aspects, including funding.</w:t>
      </w:r>
    </w:p>
    <w:p>
      <w:pPr>
        <w:autoSpaceDN w:val="0"/>
        <w:autoSpaceDE w:val="0"/>
        <w:widowControl/>
        <w:spacing w:line="257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 is a direct link between the owner's personal finances and the business's financial health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significantly limits the business's growth to the owner's ability to finance it and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appetite for risk.</w:t>
      </w:r>
    </w:p>
    <w:p>
      <w:pPr>
        <w:autoSpaceDN w:val="0"/>
        <w:autoSpaceDE w:val="0"/>
        <w:widowControl/>
        <w:spacing w:line="259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owner's resources, both financial and otherwise, define the scale and scope of the business's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operations. Unlike corporations or partnerships, where the financial burden and decision-making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processes are shared among multiple stakeholders, a sole trader must rely entirely on their own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resources and judgment to grow the business.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General partnerships involve two or more individuals (or entities) who agree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 the profits, losses, and management of a business. While each partner's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contribution and risk tolerance can influence the business's growth, the collective resources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 appetite of all partners offer a broader base for business expansion than a sole trader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structure.</w:t>
      </w:r>
    </w:p>
    <w:p>
      <w:pPr>
        <w:autoSpaceDN w:val="0"/>
        <w:autoSpaceDE w:val="0"/>
        <w:widowControl/>
        <w:spacing w:line="257" w:lineRule="auto" w:before="2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Partners can pool their resources, share the financial burden, and bring diverse skills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perspectives to the business, potentially enabling greater growth than a sole proprietorship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limited by a single individual's capabilities and risk tolerance.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Limited partnerships consist of at least one general partner (GP) who manages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business and is personally liable for its debts, and one or more limited partners (LPs) who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contribute capital but do not participate in management and whose liability is limited to their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investment. This structure allows for the injection of capital from limited partners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requiring them to take on management responsibilities or unlimited liability.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4 – Corporate Issuers, Learning Module 1: Organizational Forms,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Corporate Issuer Features, and Ownership, LOS (a) Compare the organizational forms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of businesses.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Q.4052 Which of the following is most likely a downside of a sole trader?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It is expensive to initiate.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It does not generate adequate profit.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owner has unlimited liability.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downside of operating as a sole trader, is the aspect of unlimited liability.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means that the sole proprietor is personally responsible for all the debts and obligations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business. In the event that the business incurs debt or faces legal action, the owner's personal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assets (such as personal savings, car, and home) can be used to settle the business debts.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risk is significantly higher compared to other business structures like corporations, where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liability of shareholders is limited to the amount they have invested in the company.</w:t>
      </w:r>
    </w:p>
    <w:p>
      <w:pPr>
        <w:autoSpaceDN w:val="0"/>
        <w:autoSpaceDE w:val="0"/>
        <w:widowControl/>
        <w:spacing w:line="257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typically requires fewer formalities and less regulatory paperwork. The costs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associated with initiating a sole proprietorship are often limited to obtaining the necessary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licenses or permits for the specific type of business, which are usually minimal.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potential for a sole trader to generate adequate profit is not inherently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limited by the business structure itself. Like any business, the profitability of a sole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proprietorship depends on various factors such as the nature of the business, market demand,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business owner's skills and efforts, and effective management practices.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Many sole traders successfully operate profitable businesses across a wide range of industries.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stating that a sole trader does not generate adequate profit as a downside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misleading. The capacity to generate profit is influenced by the business strategy and execution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rather than the business structure.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4 – Corporate Issuers, Learning Module 1: Organizational Forms,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Corporate Issuer Features, and Ownership, LOS (a) Compare the organizational forms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of businesses.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Q.4053 Which of the following is least likely correct regarding sole trader?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owner funds the business.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Profits are taxed as personal income.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It has a legal identity; hence it is considered separate from the owner.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One of the key characteristics of a sole trader business is that it does not have a separate legal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identity from its owner. In this business structure, the business and the owner are legally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considered the same entity.</w:t>
      </w:r>
    </w:p>
    <w:p>
      <w:pPr>
        <w:autoSpaceDN w:val="0"/>
        <w:autoSpaceDE w:val="0"/>
        <w:widowControl/>
        <w:spacing w:line="257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means the owner is personally responsible for all liabilities and obligations of the business.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Unlike corporations, which are separate legal entities, a sole trader's business debts and legal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issues are directly linked to the owner.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a sole proprietorship, the owner provides the initial capital and may also seek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additional funding through loans or personal savings. The owner's personal assets are often used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collateral for business loans, further emphasizing the lack of legal separation between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owner and the business. This direct funding by the owner highlights the personal stake and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involved in a sole proprietorship.</w:t>
      </w:r>
    </w:p>
    <w:p>
      <w:pPr>
        <w:autoSpaceDN w:val="0"/>
        <w:autoSpaceDE w:val="0"/>
        <w:widowControl/>
        <w:spacing w:line="259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Profits being taxed as personal income is a characteristic feature of a sole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trader. Since the business and the owner are considered the same legal entity, the income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generated by the business is directly attributed to the owner. Therefore, the profits from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business are reported on the owner's personal income tax returns.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4 – Corporate Issuers, Learning Module 1: Organizational Forms,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Corporate Issuer Features, and Ownership, LOS (b) Describe key features of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issuers.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Q.4067 Which of the following statements regarding the types of corporations is least likely true?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Nonprofit corporations cannot generate profit.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Selling shares is more difficult for private companies than for public companies.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Private and public companies can be distinguished by their number of shareholders.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term "nonprofit" can be misleading. Nonprofit corporations can, in fact, generate profit,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key distinction is how they use their profits. Unlike for-profit corporations, nonprofits must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reinvest their profits back into the organization's mission and operations rather than distributing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them to shareholders or owners. Profits in nonprofit corporations are typically used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organization’s self-preservation, expansion, or plans.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Private companies do not have their shares listed on a public stock exchange,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means there is less liquidity and fewer potential buyers. The process of selling shares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private company often involves negotiating directly with potential buyers, which can be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time-consuming and complex compared to selling shares of a public company through a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exchange. Additionally, private companies may have restrictions on share transfers, further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complicating the process.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Typically, public companies have a larger number of shareholders and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required to meet specific regulatory requirements, including disclosing financial information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public. In contrast, private companies usually have fewer shareholders and are subject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fewer regulatory obligations. The number of shareholders is one of several criteria that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distinguish between private and public companies, alongside factors such as the trading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shares on public stock exchanges and the level of regulatory oversight.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4 – Corporate Issuers, Learning Module 1: Organizational Forms,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Corporate Issuer Features, and Ownership, LOS (b) Describe key features of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issuers.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Q.4074 Which of the following best explains the importance of owner-operator separation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corporation?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Prevents conflicts and mismanagement of a business.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Creates more opportunities for a company to finance itself.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Ensures that the management of a business is in the best interest of the owners.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importance of owner-operator separation in a corporation primarily lies in its ability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broaden the avenues through which a company can secure financing. This separation allows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corporation to attract capital from a wide range of investors, including those who may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possess the expertise or desire to be involved in the day-to-day operations of the business.</w:t>
      </w:r>
    </w:p>
    <w:p>
      <w:pPr>
        <w:autoSpaceDN w:val="0"/>
        <w:autoSpaceDE w:val="0"/>
        <w:widowControl/>
        <w:spacing w:line="259" w:lineRule="auto" w:before="2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distinguishing the roles of owners (shareholders) and operators (management), corporations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leverage the strengths of professional management while providing investment opportunities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individuals and entities looking to invest capital without taking on operational responsibilities.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structure enhances the company's ability to raise funds, as it can appeal to a larger pool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 investors, thereby facilitating growth and expansion opportunities.</w:t>
      </w:r>
    </w:p>
    <w:p>
      <w:pPr>
        <w:autoSpaceDN w:val="0"/>
        <w:autoSpaceDE w:val="0"/>
        <w:widowControl/>
        <w:spacing w:line="259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preventing conflicts and mismanagement is a crucial aspect of corporate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governance, it is not the primary reason why owner-operator separation is important.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separation does indeed help in delineating the roles and responsibilities within the corporation,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can contribute to reducing conflicts of interest and improving management practices.</w:t>
      </w:r>
    </w:p>
    <w:p>
      <w:pPr>
        <w:autoSpaceDN w:val="0"/>
        <w:autoSpaceDE w:val="0"/>
        <w:widowControl/>
        <w:spacing w:line="259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the core benefit of this separation is its facilitation of a broader financing base, rather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than directly preventing mismanagement. Effective corporate governance mechanisms, such 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well-structured board of directors, are designed to oversee management actions and protect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interests of the shareholders, thereby indirectly addressing conflicts and mismanagement.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Ensuring that the management of a business acts in the best interest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owners is a fundamental principle of corporate governance, but it is not the primary rationale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behind the separation of ownership and operation in a corporation. This separation indeed helps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aligning the interests of management with those of the shareholders through various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mechanisms, including performance-based compensation and oversight by the board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directors.</w:t>
      </w:r>
    </w:p>
    <w:p>
      <w:pPr>
        <w:autoSpaceDN w:val="0"/>
        <w:autoSpaceDE w:val="0"/>
        <w:widowControl/>
        <w:spacing w:line="259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the key significance of owner-operator separation is its role in enabling the company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access a wider pool of capital by appealing to investors who prefer not to be involved in the daily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operations of the business. While aligning interests is critical, the main advantage of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separation is its contribution to the company's financial flexibility and growth potential.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4 – Corporate Issuers, Learning Module 1: Organizational Forms,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Corporate Issuer Features, and Ownership, LOS (b) Describe key features of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issuers.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Q.4081 Which of the following is most likely correct regarding the financing of a corporation?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corporation raises equity capital by issuing stocks.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corporation raises debt capital by issuing both equity and debt securities.</w:t>
      </w:r>
    </w:p>
    <w:p>
      <w:pPr>
        <w:autoSpaceDN w:val="0"/>
        <w:autoSpaceDE w:val="0"/>
        <w:widowControl/>
        <w:spacing w:line="240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claims of equity holders and bondholders on a corporation are comparable.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corporation raises equity capital primarily through the issuance of stocks. This process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involves selling shares of the company to investors, who in return gain ownership interest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corporation. Equity financing is a critical method for companies to raise funds without incurring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debt. By issuing stocks, a corporation can access capital to fund expansion, pay off debt,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 in new projects without the obligation to repay the principal or pay interest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investors.</w:t>
      </w:r>
    </w:p>
    <w:p>
      <w:pPr>
        <w:autoSpaceDN w:val="0"/>
        <w:autoSpaceDE w:val="0"/>
        <w:widowControl/>
        <w:spacing w:line="259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Instead, shareholders expect to earn a return on their investment through dividends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appreciation in the value of the stock. This form of financing offers the advantage of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burdening the company with debt, but it does dilute the ownership and potentially the control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original owners.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Debt capital is specifically raised through the issuance of debt instruments, such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bonds, loans, or notes. These instruments represent a fixed obligation on the part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corporation to repay the borrowed amount along with interest at specified intervals. Unlike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equity financing, debt financing does not confer ownership rights to the lenders but does impose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mandatory repayment obligations.</w:t>
      </w:r>
    </w:p>
    <w:p>
      <w:pPr>
        <w:autoSpaceDN w:val="0"/>
        <w:autoSpaceDE w:val="0"/>
        <w:widowControl/>
        <w:spacing w:line="259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claims of equity holders and bondholders on a corporation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fundamentally different. Bondholders, as debt financiers, have a priority claim on the assets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earnings of the corporation compared to equity holders. In the event of liquidation, 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obligations must be satisfied before any assets are distributed to equity holders.</w:t>
      </w:r>
    </w:p>
    <w:p>
      <w:pPr>
        <w:autoSpaceDN w:val="0"/>
        <w:autoSpaceDE w:val="0"/>
        <w:widowControl/>
        <w:spacing w:line="259" w:lineRule="auto" w:before="2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Furthermore, bondholders typically receive fixed interest payments for their investment,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whereas equity holders' returns, in the form of dividends, are not guaranteed and depend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profitability. This distinction highlights the different risk and reward profiles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associated with debt and equity financing.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4 – Corporate Issuers, Learning Module 1: Organizational Forms,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Corporate Issuer Features, and Ownership, LOS (b) Describe key features of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issuers.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Q.4087 Which of the following is the most likely advantage of investing in private companies?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share price valuation is transparent.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potential return is higher than that of public companies.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Buying and selling shares of a private company is relatively easy.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Investing in private companies often presents a higher potential return compared to 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companies. This advantage primarily stems from the opportunity to invest in these companies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during their early stages of growth, where the valuation is relatively lower, and the growth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prospects are high. As private companies mature and potentially go public or get acquired, early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 can realize significant gains on their initial investment.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high-reward scenario is attractive to investors who are willing to accept the higher risks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associated with private investments, including less liquidity and transparency. The potential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outsized returns compensates for these risks, making the higher potential return a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advantage of investing in private companies.</w:t>
      </w:r>
    </w:p>
    <w:p>
      <w:pPr>
        <w:autoSpaceDN w:val="0"/>
        <w:autoSpaceDE w:val="0"/>
        <w:widowControl/>
        <w:spacing w:line="257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share price valuation of private companies is not transparent. Unlike 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companies, whose share prices are readily available and constantly updated on stock exchanges,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private companies do not have their shares traded in an open market.</w:t>
      </w:r>
    </w:p>
    <w:p>
      <w:pPr>
        <w:autoSpaceDN w:val="0"/>
        <w:autoSpaceDE w:val="0"/>
        <w:widowControl/>
        <w:spacing w:line="259" w:lineRule="auto" w:before="2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lack of a public trading platform means that share prices are not determined by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forces of supply and demand in real-time. Instead, valuations of private companies are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conducted during funding rounds or when a significant financial event occurs, such as a merger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or acquisition.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process can lead to less frequent and less transparent valuations, making it challenging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 to ascertain the current market value of their investment at any given time.</w:t>
      </w:r>
    </w:p>
    <w:p>
      <w:pPr>
        <w:autoSpaceDN w:val="0"/>
        <w:autoSpaceDE w:val="0"/>
        <w:widowControl/>
        <w:spacing w:line="259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Buying and selling shares of a private company is relatively difficult compared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public companies. In public markets, shares can be bought and sold with ease through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exchanges, providing liquidity and flexibility to investors. However, private company shares do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have this luxury as they are not listed on public exchanges.</w:t>
      </w:r>
    </w:p>
    <w:p>
      <w:pPr>
        <w:autoSpaceDN w:val="0"/>
        <w:autoSpaceDE w:val="0"/>
        <w:widowControl/>
        <w:spacing w:line="259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Transactions involving private shares often require direct negotiation between the buyer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seller, adherence to specific legal and regulatory requirements, and sometimes, the approval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 itself. This process can be time-consuming and complex, significantly reducing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liquidity of private company investments and making it a less attractive feature for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4 – Corporate Issuers, Learning Module 1: Organizational Forms,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Corporate Issuer Features, and Ownership, LOS (c) Compare publicly and privately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owned corporate issuers.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1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Q.4089 Which of the following statements regarding share issuance in a private company is least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likely correct?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Private companies may issue additional shares in the capital market to raise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from many investors.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Buyers of private company shares are invited to purchase shares through an offering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memorandum.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Due to a lack of regulation, share issuance may only be restricted to accredited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Private companies do not issue additional shares in the capital market to raise capital from many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investors. Instead, they typically raise funds through private placements, targeting a limited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number of sophisticated or accredited investors. The capital market is generally associated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public companies, which issue shares that are traded on stock exchanges, allowing them to raise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capital from a broad investor base.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Private companies, by their very nature, are restricted in their ability to publicly solicit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investment, which is why they rely on private placements and direct negotiations with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investors. This approach allows private companies to maintain control over their shareholder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base and avoid the regulatory complexities of public markets.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accurately describes a common practice among private companies.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private companies decide to raise capital, they often do so through the issuance of shares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select group of investors. This process is typically facilitated by an offering memorandum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private placement memorandum (PPM), which provides detailed information about the company,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terms of the share offering, and the associated risks.</w:t>
      </w:r>
    </w:p>
    <w:p>
      <w:pPr>
        <w:autoSpaceDN w:val="0"/>
        <w:autoSpaceDE w:val="0"/>
        <w:widowControl/>
        <w:spacing w:line="259" w:lineRule="auto" w:before="2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use of a PPM helps to ensure that potential investors are well-informed about the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opportunity and the company's prospects. This practice is in line with the regulatory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requirements for private placements, which are designed to protect investors while allowing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companies to raise the necessary funds.</w:t>
      </w:r>
    </w:p>
    <w:p>
      <w:pPr>
        <w:autoSpaceDN w:val="0"/>
        <w:autoSpaceDE w:val="0"/>
        <w:widowControl/>
        <w:spacing w:line="262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correctly identifies a regulatory aspect of private share issuance. Private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often restrict share offerings to accredited investors, who are deemed to have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sophistication and capacity to absorb the risk of such investments. Accredited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typically include individuals with a high net worth, certain institutional investors,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professionals with financial expertise.</w:t>
      </w:r>
    </w:p>
    <w:p>
      <w:pPr>
        <w:autoSpaceDN w:val="0"/>
        <w:autoSpaceDE w:val="0"/>
        <w:widowControl/>
        <w:spacing w:line="259" w:lineRule="auto" w:before="2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rationale behind this restriction is to protect less sophisticated investors from the risks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associated with investing in private companies, which may include limited liquidity, 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transparency, and higher volatility. By limiting share issuance to accredited investors, private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companies can comply with regulatory exemptions that simplify the capital-raising process.</w:t>
      </w:r>
    </w:p>
    <w:p>
      <w:pPr>
        <w:autoSpaceDN w:val="0"/>
        <w:autoSpaceDE w:val="0"/>
        <w:widowControl/>
        <w:spacing w:line="257" w:lineRule="auto" w:before="224" w:after="0"/>
        <w:ind w:left="0" w:right="2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4 – Corporate Issuers, Learning Module 1: Organizational Forms,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Corporate Issuer Features, and Ownership, LOS (c) Compare publicly and privately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owned corporate issuers.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10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2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Q.4090 Regarding registration and disclosure requirements of private and public companies,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of the following statements is least likely correct?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Private companies are not subject to any regulatory oversight.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Private companies are subject to some level of regulatory oversight.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Public companies are subject to greater regulatory and reporting requirements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compared to private companies.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it's true that private companies are subject to less regulatory and reporting requirements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compared to public companies, it's inaccurate to say that they are not subject to any regulatory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oversight at all. Private companies are still required to follow applicable laws and regulations,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 as tax laws, labor laws, environmental regulations, and in some jurisdictions, certain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reporting standards. The level of regulatory oversight might be lesser compared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public companies, but it is not non-existent.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accurately states that private companies are subject to some level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regulatory oversight. Private companies, despite not being publicly traded, must comply with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range of regulations that govern their financial reporting, tax obligations, and ethical conduct.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includes, but is not limited to, the filing of tax returns, adherence to employment laws,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compliance with specific industry regulations.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Public companies are required to register with regulatory authorities such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 and Exchange Commission (SEC) in the United States. This registration process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involves disclosing detailed financial information, operational strategies, and potential risks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and the public. Public companies must also adhere to strict ongoing reporting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requirements, including quarterly and annual financial reports, disclosures of material events,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compliance with market regulations.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4 – Corporate Issuers, Learning Module 1: Organizational Forms,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Corporate Issuer Features, and Ownership, LOS (c) Compare publicly and privately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owned corporate issuers.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11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Q.4643 Which of the following is most likely a characteristic of general partnership?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GP operated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Owner operated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Partners operated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Partner operated is a feature of general partnership. In a general partnership (GP), the business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typically operated by the partners themselves. Other features of the general partnership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shared unlimited liability and no separate legal identity.</w:t>
      </w:r>
    </w:p>
    <w:p>
      <w:pPr>
        <w:autoSpaceDN w:val="0"/>
        <w:autoSpaceDE w:val="0"/>
        <w:widowControl/>
        <w:spacing w:line="257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GP operated owner-operator relationship is a feature of limited partnership.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Other features of limited partnership include no separate legal identity and the General Partner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having unlimited liability while the Limited Partners having limited liability.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Owner operated is a feature of a sole proprietor. "Owner operated" refers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business where the owner(s) are directly involved in the day-to-day operations and management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company. Other features of sole proprietorships are no separation of legal identity,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owner has sole unlimited liability.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4 – Corporate Issuers, Learning Module 1: Organizational Forms,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Corporate Issuer Features, and Ownership, LOS (a) Compare the organizational forms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of businesses.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12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Q.4644 All of the following are characteristics of corporate issuers except: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legal distinction between the owners and the corporation does not exist.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Involvement in the management of the company is not a requirement for owners.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Income generated by corporations is subject to taxation at both the corporate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individual levels.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corporation is treated as an independent and distinct legal entity, separate from the individuals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who own it. This separation is a fundamental characteristic of the corporate structure and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several implications such as limited liability and continuity of the corporation's existence even 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there are changes in ownership or management.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Shareholders are not obligated to exert managerial influence on the company.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Although, in certain instances, a significant shareholder might assume a role in senior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or join the board of directors, the majority of shareholders do not assume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managerial duties.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Corporate income incurs taxation at both the corporate and individual levels,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unless the company opts not to distribute any dividends.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4 – Corporate Issuers, Learning Module 1: Organizational Forms,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Corporate Issuer Features, and Ownership, LOS (b) Describe key features of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issuers.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13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Q.4646 Which of the following least likely represents a distinction between an initial 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offering (IPO) and a direct listing?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utilization of an underwriter.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decision to raise new capital.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ownership of shares by employees in the private company.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company having employee shareholders can pursue a public listing through either an IPO or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 listing, and the ownership of shares by employees remains consistent regardless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chosen transaction.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 an IPO, an underwriter is employed to oversee the process and underwrite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acquisition of new shares, whereas a direct listing does not involve this intermediary.</w:t>
      </w:r>
    </w:p>
    <w:p>
      <w:pPr>
        <w:autoSpaceDN w:val="0"/>
        <w:autoSpaceDE w:val="0"/>
        <w:widowControl/>
        <w:spacing w:line="257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IPO generates fresh capital for the company going public by issuing new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shares to the public, whereas a direct listing solely lists already-existing shares without issuing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new ones.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1, Topic 4 – Corporate Issuers, Learning Module 1: Organizational Forms,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Corporate Issuer Features, and Ownership, LOS (b) Describe key features of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issuers.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8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