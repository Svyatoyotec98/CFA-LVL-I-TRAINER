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5: Introduction to Geopolitics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Q.1562 Which of the following is most likely an international organization that aims to reduce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poverty?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World bank.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World Trade Organization.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International Monetary Fund.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World Bank's primary mission is to provide financial and technical assistance to developing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countries with the overarching goal of reducing poverty. This is achieved through a variety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and initiatives designed to promote economic development, increase access to education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healthcare, and improve infrastructure. The World Bank's efforts are focused on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development and poverty reduction strategies that are tailored to the specific needs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country. By providing loans, grants, and expert advice, the World Bank plays a crucial role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helping developing countries overcome financial, structural, and institutional barriers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growth. This focus on poverty reduction through sustainable development distinguishes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World Bank from other international financial institutions and underscores its commitment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improving the living standards of people in developing countries.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World Trade Organization (WTO) is primarily concerned with the regulation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international trade between nations. Its main goal is to ensure that trade flows as smoothly,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predictably, and freely as possible. While the WTO can contribute indirectly to economic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development by promoting free trade, its primary focus is not on poverty reduction.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WTO works to resolve trade disputes, negotiate trade agreements, and support the integration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developing countries into the global trading system. However, its direct mandate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include poverty alleviation, which is the primary mission of the World Bank.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International Monetary Fund (IMF) is an organization that aims to stabilize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international monetary system and provide a framework for economic cooperation. One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key functions is to provide financial assistance to countries facing balance of payments crises,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helping them to restore macroeconomic stability. While the IMF's work can contribute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creating a more stable economic environment that may indirectly support poverty reduction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efforts, its primary focus is not on poverty alleviation. The IMF's role in providing policy advice,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support, and technical assistance is geared towards ensuring the stability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international monetary and financial system rather than directly targeting poverty reduction,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is the central objective of the World Bank.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c: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functions and objectives of the international organizations that facilitate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trade, including the World Bank, the International Monetary Fund, and the World Trade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Organization.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Q.4062 Which of the following is least likely a characteristic of nationalism?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Limited capital flows.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Focus on national production.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Cultural and information exchange.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Cultural and information exchange is least likely a characteristic of nationalism. Nationalism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emphasizes the sovereignty and interests of one's own nation, potentially at the expense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international cooperation and exchange. It tends to prioritize domestic over foreign, aiming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 and promote national identity, culture, and interests. This can lead to policies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 the free flow of information and cultural exchange with other countries, as the focus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preserving the national culture and identity from external influences. In contrast,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globalization encourages the exchange of culture and information across borders, fostering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interconnected and interdependent world. Therefore, cultural and information exchange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aligned with the principles of globalization rather than nationalism.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Limited capital flows are indeed a characteristic of nationalism. Nationalistic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 may include measures to control or limit foreign investment and capital flows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country. The rationale behind such policies is to protect domestic industries from foreign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competition, maintain control over the economy, and prioritize national interests. By restricting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flows, a nation may seek to avoid excessive foreign influence or dependency, which aligns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nationalistic emphasis on sovereignty and self-reliance.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focus on national production is a hallmark of nationalism. Nationalistic policies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aim to promote domestic production and consumption, reducing reliance on imports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encouraging the use of locally produced goods and services. This can involve implementing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tariffs, quotas, and other trade barriers to protect domestic industries from foreign competition.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goal is to strengthen the national economy, create jobs, and preserve or enhance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country's economic independence. Such policies reflect the nationalistic priority of putting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nation's economic interests first, ahead of global trade and cooperation.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geopolitics and its relationship with globalization.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Q.4068 Which of the following is least likely a cost of globalization?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Independence.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Political consequences.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Lower environmental and governance standards.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Independence is the least likely cost associated with globalization. Globalization leads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interdependence among nations, not independence. This interdependence arises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countries become more reliant on each other for trade, resources, and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growth. As supply chains and markets extend across borders, disruptions in one part of the world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have ripple effects globally, affecting industries and economies far from the initial point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disruption. This interconnectedness can make individual countries more vulnerable to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pressures and crises, highlighting the cost of reduced autonomy rather than promoting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independence.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Political consequences are indeed a significant cost of globalization.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 of companies across borders and the global integration of markets can lead to job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losses in some regions as industries relocate to areas with lower labor costs. This can exacerbate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and wealth disparities within and between countries, fueling social and political unrest.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Additionally, the global nature of trade and investment can lead to conflicts over regulations,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standards, and enforcement, as nations navigate the challenges of balancing national interests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global economic integration. These political consequences reflect the complex interplay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globalization and governance, underscoring the multifaceted impacts of global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activities.</w:t>
      </w:r>
    </w:p>
    <w:p>
      <w:pPr>
        <w:autoSpaceDN w:val="0"/>
        <w:autoSpaceDE w:val="0"/>
        <w:widowControl/>
        <w:spacing w:line="264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Lower environmental and governance standards are a significant concern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globalization. When companies seek to maximize profits by relocating operations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countries with less stringent regulations, it can lead to a "race to the bottom" in terms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environmental protection and labor rights. This can result in significant environmental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degradation and exploitation of workers, as countries compete to attract foreign investment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minimal restrictions. The global nature of these practices means that the negative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impacts are not confined to any single region but can have worldwide environmental and social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consequences. This highlights the need for international cooperation and standards to address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challenges posed by globalization to environmental and governance quality.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geopolitics and its relationship with globalization.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88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Q.4069 Which of the following is least likely one of the four archetypes of a country's behavior?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Cabotage.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Hegemony.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Multilateralism.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Cabotage refers to the transport of goods or passengers between two places in the same country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a transport operator from another country. It is a term primarily used in the context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shipping and aviation industries and does not represent a country's behavior on the international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stage. Therefore, it does not align with the concept of a country's archetype in international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 or global trade practices. The four archetypes of a country's behavior typically include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hegemony, multilateralism, bilateralism, and autarky, each describing a distinct approach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international engagement and policy-making.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Hegemony is indeed one of the four archetypes of a country's behavior.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describes a situation where a single country has dominant influence or control over others,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economic, political, or military means. Hegemonic states use their power to shape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international norms, rules, and systems to their advantage, influencing global governance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structures. This archetype is characterized by the leadership role that a hegemonic country plays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international affairs, often leading coalitions, setting agendas, and providing public goods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international level. The presence of a hegemonic power can lead to stability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international system, as it sets clear expectations and enforces rules, but it can also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resistance from other states that feel marginalized or constrained by the hegemon's dominance.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Multilateralism is another archetype of a country's behavior that emphasizes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cooperative, coordinated action among three or more states. This approach is grounded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belief that global challenges and issues can be best addressed through collective efforts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unilateral actions. Multilateralism involves the creation and maintenance of international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institutions and agreements that facilitate cooperation and negotiation on a wide range of issues,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trade, security, environmental protection, and human rights. Countries that adopt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multilateral approach actively participate in international organizations, such as the United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Nations, and seek to build consensus and shared solutions to global problems. This archetype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a commitment to rules-based international order and the principle that cooperation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lead to mutual benefits for all involved parties.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d: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geopolitical risk.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Q.4072 Which of the following would least likely be classified as geopolitical tools?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Natural tools.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Financial tools.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Economic tools.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Natural tools, unlike financial or economic tools, are not typically classified as geopolitical tools.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Geopolitical tools are strategic means employed by countries or regions to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international relations and assert their power on the global stage. These tools are often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achieve specific political, economic, or security objectives and can include a variety of measures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economic sanctions, military alliances, and diplomatic negotiations. Natural tools,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hand, refer to the inherent physical resources or environmental attributes of a country,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its geography, climate, and natural resources. While these natural aspects can indirectly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a country's geopolitical strategy—for example, by determining its economic strengths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vulnerabilities—they are not actively used as tools in the same way that financial or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measures are.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Financial tools are indeed considered geopolitical tools. They encompass a wide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range of financial measures that countries can use to exert influence or pressure on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nations. This can include, but is not limited to, the imposition of financial sanctions, manipulation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currency exchange rates, and strategic investments in foreign economies. Through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actions, countries can achieve geopolitical objectives such as weakening an adversary's economy,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fostering economic dependencies, or rewarding allies with financial aid and investments.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tools are thus an active and deliberate means of geopolitical engagement.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Economic tools are also recognized as critical instruments in the geopolitical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toolkit. These tools can take various forms, including trade agreements, tariffs, export controls,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establishment of economic blocs or unions. By leveraging economic tools, countries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promote their own economic interests while influencing the political and economic landscape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nations. For instance, a country might use trade agreements to open new markets for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products or impose tariffs to protect its industries from foreign competition.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tools of geopolitics and their impact on regions and economies.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Q.4073 Which of the following is least likely a type of geopolitical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Event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Exogenous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Regionalism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Regionalism risk is least likely to be considered a type of geopolitical risk. Geopolitical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involve uncertainties or threats that stem from political decisions, conflicts,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disruptions that can affect the global economic environment and investment markets. These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often related to the actions of governments or non-state actors that have the potential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cause significant changes in a country's or region's stability. Regionalism, on the other hand,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refers to a form of cooperation among countries within a specific region to enhance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economic, political, or security integration. This cooperation is aimed at achieving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benefits for the member countries, such as increased trade, improved security, and stronger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political alliances. While regionalism can influence geopolitical dynamics, it is not in itself a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rather a strategy or approach adopted by countries to strengthen their positions and mitigate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external risks.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Event risk is indeed a type of geopolitical risk. It encompasses risks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specific events that have a defined timeline, such as elections, referendums, or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political anniversaries. These events can lead to sudden changes in a country's political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landscape, economic policies, or international relations, which in turn can impact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and economic conditions. The uncertainty surrounding the outcome of such events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potential implications makes event risk a critical consideration for investors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policymakers. By influencing investor sentiment and expectations, event risks can 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volatility in financial markets and affect the performance of investments.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Exogenous risks are abrupt and unplanned risks that can have immediate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profound effects on economic stability, security, and the overall investment climate.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and preparing for exogenous risks is crucial for governments, businesses,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to protect their interests and minimize potential losses.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f: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the impact of geopolitical risk on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Q.4075 Which of the following geopolitical risk is most likely a known risk that evolves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expands over a period of time?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Event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Thematic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Exogenous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Thematic risk represents a type of geopolitical risk that is identifiable, evolves, and expands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time. This category of risk encompasses broad, long-term issues that gradually develop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 nations and markets globally. Examples of thematic risks include climate change,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demographic shifts, and the persistent threat of terrorism. These risks are characterized by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gradual development, making them somewhat predictable in terms of their presence, though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specific impacts and timelines can be uncertain. Understanding thematic risks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long-term strategic planning and risk management, as they can significantly influence global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and political landscapes.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Event risk pertains to specific, date-driven occurrences that can lead to sudden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significant impacts on geopolitical stability and market conditions. These events are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well-defined and have a clear temporal boundary, such as elections, referendums, or political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anniversaries. Unlike thematic risks, which evolve over time, event risks are acute and can 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immediate volatility in markets and political environments. The key distinction lies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predictability and duration of the impact, with event risks being more sudden and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drastic but confined to a shorter timeframe.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Exogenous risk refers to unexpected geopolitical events that arise outside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normal course of economic and political developments. These risks are characterized by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suddenness and the difficulty in predicting them. Examples include military invasions, sudden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uprisings, or other dramatic shifts in the geopolitical landscape that can disrupt international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 and economic stability. Exogenous risks are external shocks that can have immediate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profound effects on countries and markets, distinguishing them from thematic risks,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known and evolve over time. Understanding exogenous risks is crucial for crisis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contingency planning, as they represent unanticipated challenges to global stability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f: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the impact of geopolitical risk on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Q.4078 Which of the following is most likely a tool of geopolitical cooperation?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Export subsidies.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Nationalization of key firms.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Multilateral trade agreements.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Multilateral trade agreements such as the World Trade Organization are tools of geopolitical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cooperation. Similar tools include common markets and economic and monetary unions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European Union.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Export subsidies such as those provided to Boeing &amp; Airbus are tools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geopolitical non-cooperation. Other tools of non-cooperation include foreign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restrictions, economic and financial sanctions, and the nationalization of key export firms.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nationalization of key export firms is one of the tools of geopolitical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cooperation.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tools of geopolitics and their impact on regions and economies.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Q.4080 Which of the following is most likely considered a process of evaluating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outcomes across potential circumstances?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signpost.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black swan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Scenario analysis.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 analysis is the process of evaluating portfolio outcomes across potential circumstances.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helps investment teams understand where they stand with respect to a risk that might 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to change their behavior.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signpost is an indicator, market level, data piece, or event that signals a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is becoming more or less likely.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black swan risk is an event that is rare and difficult to predict but has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important impact. 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f: describe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impact of geopolitical risk on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94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Q.4083 Which of the following would most likely be considered a feature of globalization?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Limited capital flows.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Cultural and information exchange.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Focus on national production and sales.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Cultural and information exchange is a defining feature of globalization. Globalization refers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process of interaction and integration among people, companies, and governments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worldwide. This phenomenon is driven by international trade and investment and aided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technology. Cultural and information exchange is a critical aspect of globalization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facilitates the sharing of ideas, languages, and cultural practices across borders, contributing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more interconnected and interdependent world. This exchange not only enriches societies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broadening access to new concepts and experiences but also plays a vital role in fostering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mutual understanding and cooperation among nations. Through media, the internet, and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cultural exchanges, people around the globe can learn from each other, adopt new practices,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collaborate more effectively. This aspect of globalization has profound implications for education,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business, and international relations, making it a cornerstone of the globalized world.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Limited capital flows are not a feature of globalization but rather a characteristic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nationalism. In a globalized economy, capital flows freely across borders, allowing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in foreign markets, the establishment of multinational corporations, and the global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allocation of resources according to market demands. Limited capital flows would hinder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processes, leading to less economic integration and potentially slowing global economic growth.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suggesting limited capital flows as a feature of globalization contradicts the very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essence of what globalization aims to achieve: a more interconnected and economically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integrated world.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focus on national production and sales is indicative of nationalism,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globalization. Globalization encourages international trade and the production of goods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services for a global market, rather than solely for national consumption. By focusing on national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and sales, a country may limit its participation in the global economy,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missing out on the benefits of international trade, such as access to a broader range of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services, economies of scale, and increased competitiveness. This approach contrasts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principles of globalization, which promote openness, trade liberalization, and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cooperation across borders.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b: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geopolitics and its relationship with globalization.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Q.4084 Which of the following is most likely an example of thematic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Brexit.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Climate change.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Sudden uprising.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Thematic risks refer to broad, overarching risks that develop and expand over time, affecting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economies, sectors, or the global market as a whole. Climate change is a prime example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thematic risk due to its widespread impact on environmental conditions, regulatory policies,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activities across the globe. The effects of climate change, such as increased frequency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extreme weather events, rising sea levels, and shifting agricultural patterns, pose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challenges to businesses and governments alike. These challenges require long-term strategies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adaptations, making climate change a thematic risk that influences investment decisions,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policy-making, and corporate strategies over an extended period.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Brexit, while significant, is categorized as an event risk rather than a thematic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Event risks are specific, identifiable occurrences that have a clear start and end point.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Brexit pertains to the United Kingdom's decision to leave the European Union, a political event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 set timeline and direct, immediate consequences on trade, regulation, and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 between the UK and EU. Unlike thematic risks that evolve and persist over time, event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risks like Brexit are more immediate and can be planned for with a more defined scope.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sudden uprising is an example of exogenous risk, which refers to unexpected,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events that can have a significant impact on economies, markets, or specific sectors.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Exogenous risks are characterized by their suddenness and unpredictability, making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difficult to anticipate and plan for. Unlike thematic risks, which are known and can be monitored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mitigated over time, sudden uprisings and other exogenous risks occur with little warning,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requiring immediate response and potentially leading to rapid changes in market conditions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political landscapes.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f: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the impact of geopolitical risk on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Q.4085 Which of the following is most likely an economic tool used by geopolitical actors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reinforce a non-cooperative stance?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Nationalism.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Multilateral trade agreement.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Restricting foreign investment.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Restricting foreign investment is a strategic economic tool used by geopolitical actors to assert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non-cooperative stance. This approach involves implementing regulations, laws, or policies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 or outright prohibit foreign entities from investing in a country's economy. Such measures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include restrictions on the percentage of a company that foreign investors can own,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limitations on the types of industries in which foreign investors can participate, or complete bans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foreign investment in certain sectors. The rationale behind restricting foreign investment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multifaceted. It can serve to protect national security by limiting foreign control over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industries, preserve economic sovereignty, and reduce dependency on foreign capital.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geopolitical terms, it can be a response to political tensions, a means of exerting pressure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countries, or a way to retaliate against economic policies perceived as unfavorable.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restricting foreign investment, a country signals its willingness to prioritize national interests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globalization and international cooperation, thereby reinforcing a non-cooperative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geopolitical stance.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Nationalism, characterized by a belief or ideology that prioritizes the interests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one's own nation or ethnic group above those of others, is primarily a political and social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phenomenon rather than an economic tool. While nationalism can influence economic policies,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promoting protectionism or opposing foreign influence, it is not in itself an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mechanism. Nationalism can lead to the adoption of economic strategies that align with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principles, such as restricting foreign investment, but it is the underlying ideology rather than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economic action.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multilateral trade agreement involves three or more countries agreeing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or eliminate trade barriers among them, aiming to facilitate increased trade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cooperation. This type of agreement is fundamentally cooperative and seeks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promote mutual economic benefits through enhanced integration and shared economic policies.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such, it represents the opposite of a non-cooperative stance. Multilateral trade agreements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designed to foster international collaboration, reduce trade tensions, and support global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growth, making them an unsuitable example of an economic tool used to reinforce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non-cooperative stance.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5: Introduction to Geopolitics. LOS e: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tools of geopolitics and their impact on regions and economies.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