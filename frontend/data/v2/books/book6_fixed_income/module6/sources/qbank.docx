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Fixed Income Bond Valuations: Prices and Yields</w:t>
      </w:r>
    </w:p>
    <w:p>
      <w:pPr>
        <w:autoSpaceDN w:val="0"/>
        <w:autoSpaceDE w:val="0"/>
        <w:widowControl/>
        <w:spacing w:line="271" w:lineRule="auto" w:before="358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Q.68 A 10-year bond was issued at par with an 8% coupon rate per $1000 par value, paid yearly.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required rate of return is now 9.5%, the present value of this bond 5 years later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$867.81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$905.82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$942.40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3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N=5; I=9.5%; PMT=80; FV=1,000;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CPT -&gt; PV = -942.40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answer choices given on this particular question can help us solve it without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calculations. The bond was issued at par (1,000)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required rate of return (9.5%) is higher than the coupon rate of 8%. This implies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 is trading at a discount (a value less than 1,000), and that value is answer choice A.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semi-annual compounding.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assumes a 10-year period, but we need the price of the bond after 5 years.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Q.854 James Kirsten purchased Bond A, which has the following characteristics: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payment per period: 7%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No. of periods to maturity: 4 years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discount rate per period: 10.5%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fair price of this bond (100 in par value)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89.02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90.08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111.86</w:t>
      </w:r>
    </w:p>
    <w:p>
      <w:pPr>
        <w:autoSpaceDN w:val="0"/>
        <w:autoSpaceDE w:val="0"/>
        <w:widowControl/>
        <w:spacing w:line="240" w:lineRule="auto" w:before="244" w:after="6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rPr>
          <w:trHeight w:hRule="exact" w:val="806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can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0" w:after="0"/>
              <w:ind w:left="19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also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Fair price = [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245" w:lineRule="auto" w:before="60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1.105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5" w:lineRule="auto" w:before="60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1.105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5" w:lineRule="auto" w:before="60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1.105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580" w:val="left"/>
              </w:tabs>
              <w:autoSpaceDE w:val="0"/>
              <w:widowControl/>
              <w:spacing w:line="245" w:lineRule="auto" w:before="60" w:after="0"/>
              <w:ind w:left="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= 89.02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1.105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this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0" w:after="0"/>
              <w:ind w:left="18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problem. </w:t>
            </w:r>
          </w:p>
        </w:tc>
      </w:tr>
      <w:tr>
        <w:trPr>
          <w:trHeight w:hRule="exact" w:val="440"/>
        </w:trPr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1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use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4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3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financial </w:t>
            </w:r>
          </w:p>
        </w:tc>
        <w:tc>
          <w:tcPr>
            <w:tcW w:type="dxa" w:w="14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calculator </w:t>
            </w:r>
          </w:p>
        </w:tc>
        <w:tc>
          <w:tcPr>
            <w:tcW w:type="dxa" w:w="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solve 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4; PMT = 7; I/Y = 10.5; FV = 100; CPT =&gt; PV = 89.02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Assumes semi-annual compounding: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8; PMT = 3.5; I = 5.25; FV = 100; CPT =&gt; PV = 90.08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Alternates the yield maturity and coupon rate: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8; PMT = 10.5; I/Y = 7; FV = 100; CPT =&gt; PV = 111.86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6: Fixed Income Bond Valuations: Prices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and Yields. LOS (b): Identify the relationships among a bond’s price, coupon rate,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Q.855 If the coupon rate of a bond is 5% and the market discount rate is 3%, then the bond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priced 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At par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premium above par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discount below par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coupon rate is greater than the market discount rate, the bond is priced at a premium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above par value.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the coupon rate is equal to the market discount rate, the bond is priced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the coupon rate is less than the market discount rate, the bond is priced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discount below par level.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Q.857 An investor who owns a bond with an 11% coupon rate that pays interests semi-annually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matures in 4 years is considering its sale if the required rate of return is 15%. The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 per 100 of par value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88.29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88.58.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112.67.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38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8; I/Y = 7.5; PMT = 5.5; FV = 100; CPT−&gt; PV = −88.29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annual compounding, yet the question requires semi-annual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compounding: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4; I/Y = 15; PMT = 11; FV = 100; CPT−&gt; PV = −88.58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alternates coupon rate with the required rate of return: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8; I/Y = 5.5; PMT = 7.5; FV = 100; CPT−&gt; PV = 112.67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7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Q.858 Suzanne Jennings purchased Bond A with a coupon payment per period of 4% for 4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a price of $106. The bond is most likely trading 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Par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premium.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discount.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coupon rate is greater than the market discount rate, the bond is priced at a premium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 par value. </w:t>
      </w:r>
    </w:p>
    <w:p>
      <w:pPr>
        <w:autoSpaceDN w:val="0"/>
        <w:autoSpaceDE w:val="0"/>
        <w:widowControl/>
        <w:spacing w:line="257" w:lineRule="auto" w:before="26" w:after="0"/>
        <w:ind w:left="14" w:right="56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discount rate is calculated as: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4; PV = -106; PMT = 4; FV = 100;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CPT -&gt; I/Y = 2.41% &lt; 4% = 2.24%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par value bond refers to when the coupon rate is equal to the market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the bond's coupon rate is less than the market discount rate, the bond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said to be at a discount below par value.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Q.860 A 3.125% government bond is priced for settlement on April 12, 2016. The bond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quarterly coupon payments on June 30th, September 30th, December 31st, and March 31st.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bond's accrued interests per 100 of par value at settlement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0.026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0.103.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0.781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Government bonds have 365 days, therefore: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4.0" w:type="dxa"/>
      </w:tblPr>
      <w:tblGrid>
        <w:gridCol w:w="3333"/>
        <w:gridCol w:w="3333"/>
        <w:gridCol w:w="3333"/>
      </w:tblGrid>
      <w:tr>
        <w:trPr>
          <w:trHeight w:hRule="exact" w:val="333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1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0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91.25 days</w:t>
            </w:r>
          </w:p>
        </w:tc>
        <w:tc>
          <w:tcPr>
            <w:tcW w:type="dxa" w:w="2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1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8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540" w:val="left"/>
              </w:tabs>
              <w:autoSpaceDE w:val="0"/>
              <w:widowControl/>
              <w:spacing w:line="245" w:lineRule="auto" w:before="576" w:after="0"/>
              <w:ind w:left="2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3.125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0.1027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</w:tr>
      <w:tr>
        <w:trPr>
          <w:trHeight w:hRule="exact" w:val="788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1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Accrued interest = (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0" w:val="left"/>
              </w:tabs>
              <w:autoSpaceDE w:val="0"/>
              <w:widowControl/>
              <w:spacing w:line="245" w:lineRule="auto" w:before="174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(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91.25 days</w:t>
            </w:r>
          </w:p>
        </w:tc>
        <w:tc>
          <w:tcPr>
            <w:tcW w:type="dxa" w:w="3333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Another way to do the calculation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3"/>
        <w:gridCol w:w="3333"/>
        <w:gridCol w:w="3333"/>
      </w:tblGrid>
      <w:tr>
        <w:trPr>
          <w:trHeight w:hRule="exact" w:val="316"/>
        </w:trPr>
        <w:tc>
          <w:tcPr>
            <w:tcW w:type="dxa" w:w="4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AI  </w:t>
            </w:r>
          </w:p>
        </w:tc>
        <w:tc>
          <w:tcPr>
            <w:tcW w:type="dxa" w:w="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  <w:tc>
          <w:tcPr>
            <w:tcW w:type="dxa" w:w="5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PMT</w:t>
            </w:r>
          </w:p>
        </w:tc>
      </w:tr>
      <w:tr>
        <w:trPr>
          <w:trHeight w:hRule="exact" w:val="410"/>
        </w:trPr>
        <w:tc>
          <w:tcPr>
            <w:tcW w:type="dxa" w:w="4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  <w:tc>
          <w:tcPr>
            <w:tcW w:type="dxa" w:w="5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8"/>
        </w:trPr>
        <w:tc>
          <w:tcPr>
            <w:tcW w:type="dxa" w:w="9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where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is the fraction of the coupon period that has passed since the last payment, and PMT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coupon payment for the period.Thus,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6"/>
        <w:ind w:left="0" w:right="0"/>
      </w:pP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1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Accrued interest = (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4661" w:space="0"/>
            <w:col w:w="5336" w:space="0"/>
          </w:cols>
          <w:docGrid w:linePitch="360"/>
        </w:sectPr>
      </w:pPr>
    </w:p>
    <w:p>
      <w:pPr>
        <w:autoSpaceDN w:val="0"/>
        <w:tabs>
          <w:tab w:pos="52" w:val="left"/>
          <w:tab w:pos="372" w:val="left"/>
        </w:tabs>
        <w:autoSpaceDE w:val="0"/>
        <w:widowControl/>
        <w:spacing w:line="245" w:lineRule="auto" w:before="0" w:after="384"/>
        <w:ind w:left="12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12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× (0.03125) = 0.1027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365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4661" w:space="0"/>
            <w:col w:w="533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calculation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74.0" w:type="dxa"/>
      </w:tblPr>
      <w:tblGrid>
        <w:gridCol w:w="2499"/>
        <w:gridCol w:w="2499"/>
        <w:gridCol w:w="2499"/>
        <w:gridCol w:w="2499"/>
      </w:tblGrid>
      <w:tr>
        <w:trPr>
          <w:trHeight w:hRule="exact" w:val="336"/>
        </w:trPr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3.125</w:t>
            </w:r>
          </w:p>
        </w:tc>
        <w:tc>
          <w:tcPr>
            <w:tcW w:type="dxa" w:w="2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0.026</w:t>
            </w:r>
          </w:p>
        </w:tc>
      </w:tr>
      <w:tr>
        <w:trPr>
          <w:trHeight w:hRule="exact" w:val="318"/>
        </w:trPr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2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3.125% government bond divided by the quarterly payments.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Q.2143 Assume that a city issues a $5 million bond to build a new arena. The bond pays 8%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semiannual interest and will mature in 10 years. If current interest rates are 9%, then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the bond and the estimated value of the bond seven years from today are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62" w:lineRule="auto" w:before="346" w:after="0"/>
        <w:ind w:left="794" w:right="57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Present value: $4,674,802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in seven years: $4,931,276.</w:t>
      </w:r>
    </w:p>
    <w:p>
      <w:pPr>
        <w:autoSpaceDN w:val="0"/>
        <w:autoSpaceDE w:val="0"/>
        <w:widowControl/>
        <w:spacing w:line="262" w:lineRule="auto" w:before="246" w:after="0"/>
        <w:ind w:left="794" w:right="57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Present value: $4,674,802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in seven years: $4,871,053</w:t>
      </w:r>
    </w:p>
    <w:p>
      <w:pPr>
        <w:autoSpaceDN w:val="0"/>
        <w:autoSpaceDE w:val="0"/>
        <w:widowControl/>
        <w:spacing w:line="262" w:lineRule="auto" w:before="246" w:after="0"/>
        <w:ind w:left="794" w:right="57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Present value: $5,339,758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in seven years: $4,871,053.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value using the financial calculator: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5, 000, 000; N = 20; PMT = 0.04 × 5, 000, 000 = 200, 000; I/Y = 4.5; CPT ⇒PV = −4, 674, 80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in seven years using the financial calculator: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5, 000, 000; N = 6; PMT = 0.04 × 5, 000, 000 = 200, 000; I/Y = 4.5; CPT ⇒PV = −4, 871, 053</w:t>
      </w:r>
    </w:p>
    <w:p>
      <w:pPr>
        <w:autoSpaceDN w:val="0"/>
        <w:autoSpaceDE w:val="0"/>
        <w:widowControl/>
        <w:spacing w:line="257" w:lineRule="auto" w:before="40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value in seven years that is higher than the calculated value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given interest rates and time periods. This does not align with the principles of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 and the effects of interest rates on bond prices.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present value that is higher than the face value of the bond,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possible given that the market interest rate is higher than the coupon rate, indicating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should sell at a discount.</w:t>
      </w:r>
    </w:p>
    <w:p>
      <w:pPr>
        <w:autoSpaceDN w:val="0"/>
        <w:autoSpaceDE w:val="0"/>
        <w:widowControl/>
        <w:spacing w:line="257" w:lineRule="auto" w:before="224" w:after="0"/>
        <w:ind w:left="0" w:right="3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8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Q.2481 A bond's price and returns are most likely determined by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interest rates in the bond's currency.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reference rate to which the bond is indexed.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interest rates of the home currency in the market where the bond is issued.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bond's price and returns are determined by the interest rates in the bond's currency. The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bond goes up and down depending on the value of the income provided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coupon payments relative to broader interest rates. If prevailing interest rates increase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bond’s coupon rate, the bond becomes less attractive. In this situation, the bond price drops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compensate for the less attractive yield. Conversely, if the prevailing interest rate drops below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bond’s coupon rate, the price of the bond goes up as it becomes more attractive.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for some specific types of bonds, such as floating-rate bonds,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coupon payments may be directly tied to a reference rate, the overall price and returns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are still influenced by the broader interest rates in the bond's currency.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bond's cash flows are valued in its currency, and changes in the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of that currency directly affect the discount rate used to calculate the present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those cash flows.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Q.2497 Consider a 5-period zero-coupon bond with a par value of $1,000 and a discount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3% per period. The value of this bond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closest to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</w:t>
      </w:r>
    </w:p>
    <w:p>
      <w:pPr>
        <w:autoSpaceDN w:val="0"/>
        <w:autoSpaceDE w:val="0"/>
        <w:widowControl/>
        <w:spacing w:line="365" w:lineRule="auto" w:before="346" w:after="0"/>
        <w:ind w:left="720" w:right="792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$744.10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$862.61.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$1,159.27.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 discount rate of 3% per period, a 5-period zero-coupon bond with a par value of $1,000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a value of: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4.0" w:type="dxa"/>
      </w:tblPr>
      <w:tblGrid>
        <w:gridCol w:w="4999"/>
        <w:gridCol w:w="4999"/>
      </w:tblGrid>
      <w:tr>
        <w:trPr>
          <w:trHeight w:hRule="exact" w:val="69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245" w:lineRule="auto" w:before="60" w:after="0"/>
              <w:ind w:left="6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862.61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24" w:lineRule="auto" w:before="546" w:after="306"/>
        <w:ind w:left="14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N=5; I/Y=3; PMT=0 (since it's a zero-coupon bond); FV=1000; CPT PV = -862.61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semi-annual compounding: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4.0" w:type="dxa"/>
      </w:tblPr>
      <w:tblGrid>
        <w:gridCol w:w="4999"/>
        <w:gridCol w:w="4999"/>
      </w:tblGrid>
      <w:tr>
        <w:trPr>
          <w:trHeight w:hRule="exact" w:val="69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=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780" w:val="left"/>
              </w:tabs>
              <w:autoSpaceDE w:val="0"/>
              <w:widowControl/>
              <w:spacing w:line="245" w:lineRule="auto" w:before="60" w:after="0"/>
              <w:ind w:left="6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$744.10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1.015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calculates the accumulation value of the par value;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 $1,000 × 1.03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$1, 159.27</w:t>
      </w:r>
    </w:p>
    <w:p>
      <w:pPr>
        <w:autoSpaceDN w:val="0"/>
        <w:autoSpaceDE w:val="0"/>
        <w:widowControl/>
        <w:spacing w:line="257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6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Q.2498 The present value of a newly issued 10-year, $1,000 par value security, that will pay $60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every six months with an annual YTM of 8%,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$803.64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$865.80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$1,271.81.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384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20; PMT = 60; FV = 1, 000; I/Y = 4; CPT =&gt; PV = −1, 271.81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annual yield to maturity 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20; PMT = 60; FV = 1, 000; I/Y = 8; CPT =&gt; PV = −803.64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calculation as follows;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10; PMT = 60; FV = 1, 000; I/Y = 8; CPT =&gt; PV = −865.80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6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Q.2499 Is the following statement correct?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When bond yields decrease, the present value of a bond's payments, its market value, increases.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statement is correct.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statement is incorrect. When bond yields decrease, the present value of a bond's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payments, its market value, decreases.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statement is incorrect. When bond yields decrease, the present value of a bond's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payments, its market value, remains unaffected.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given statement is correct. Bond prices are inversely correlated with bond yields.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yields decrease, the present value of a bond's payments, its market value, increases.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Similarly, when bond yields increase, the present value of a bond’s payments decreases.</w:t>
      </w:r>
    </w:p>
    <w:p>
      <w:pPr>
        <w:autoSpaceDN w:val="0"/>
        <w:autoSpaceDE w:val="0"/>
        <w:widowControl/>
        <w:spacing w:line="271" w:lineRule="auto" w:before="226" w:after="142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Let's assume that a bond is currently trading at $98. Assume that the current market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is 5%, and determine the new prices when within one year, the bond yields (1) go up and (2)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 down by 100 basis points.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3"/>
        <w:gridCol w:w="3333"/>
        <w:gridCol w:w="3333"/>
      </w:tblGrid>
      <w:tr>
        <w:trPr>
          <w:trHeight w:hRule="exact" w:val="44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Case 1: Yield goes up.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of the bond =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" w:val="left"/>
                <w:tab w:pos="1180" w:val="left"/>
              </w:tabs>
              <w:autoSpaceDE w:val="0"/>
              <w:widowControl/>
              <w:spacing w:line="245" w:lineRule="auto" w:before="60" w:after="0"/>
              <w:ind w:left="60" w:right="187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98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92.45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(1+(0.05+0.01)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0"/>
        <w:ind w:left="0" w:right="0"/>
      </w:pP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 2: Yield goes down.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the bond 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4356" w:space="0"/>
            <w:col w:w="5642" w:space="0"/>
          </w:cols>
          <w:docGrid w:linePitch="360"/>
        </w:sectPr>
      </w:pPr>
    </w:p>
    <w:p>
      <w:pPr>
        <w:autoSpaceDN w:val="0"/>
        <w:tabs>
          <w:tab w:pos="478" w:val="left"/>
          <w:tab w:pos="1178" w:val="left"/>
        </w:tabs>
        <w:autoSpaceDE w:val="0"/>
        <w:widowControl/>
        <w:spacing w:line="245" w:lineRule="auto" w:before="0" w:after="220"/>
        <w:ind w:left="38" w:right="360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98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94.23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(1+(0.05−0.01)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1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4356" w:space="0"/>
            <w:col w:w="5642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seen above, the present value of the bond is lower when the yield goes up, and higher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yield goes down. Bond yields are inversely correlated with interest rates.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and 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contradict option A given the explanation above.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3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Q.2500 Is the following statement correct? If not, why?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''A 2% decrease in yield-to-maturity increases the bond's value by less than 2% as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decreases the bond's value.''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statement is correct.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statement is incorrect because a 2% decrease in yield-to-maturity increases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bond's value by more than a 2% increase in yield decreases the bond's value.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statement is incorrect because a 2% decrease in yield-to-maturity increases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bond's value equally as a 2% increase in yield decreases the bond's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convexity effect states that percentage changes in bond prices are not symmetric.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change seen when the market discount rate goes down is greater than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discount rate goes up.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2% decrease in yield-to-maturity increases the bond's value by more than a 2%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yield decreases bond's value. It illustrates that the bond's price-yield relationship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convex.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relationship between yield-to-maturity and market discount rate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linear.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Q.2502 Which of the following statements is/are correct? </w:t>
      </w:r>
    </w:p>
    <w:p>
      <w:pPr>
        <w:autoSpaceDN w:val="0"/>
        <w:autoSpaceDE w:val="0"/>
        <w:widowControl/>
        <w:spacing w:line="264" w:lineRule="auto" w:before="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If a bond's coupon rate is greater than its YTM, its price will be at a premium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 value.</w:t>
      </w:r>
    </w:p>
    <w:p>
      <w:pPr>
        <w:autoSpaceDN w:val="0"/>
        <w:autoSpaceDE w:val="0"/>
        <w:widowControl/>
        <w:spacing w:line="26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percentage decrease in value when the YTM increases by a given amount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smaller than the increase in value when the YTM decreases by the same amount.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statements are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statements are incorrect.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one statement is 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statements are correct. If a bond's coupon rate is greater than its YTM, its price will be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 to par value. If a bond's coupon rate is less than its YTM, its price will be at a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par value. The percentage decrease in value when the YTM increases by a given amount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smaller than the increase in value when the YTM decreases by the same amount (the price-yield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is convex).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same reason as option A; it inaccurately suggests that both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incorrect, overlooking the established principles of bond valuation and the convex price-yield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only one statement is correct, whereas both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fundamental concepts in bond pricing and the behavior of bond prices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response to changes in YTM.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Q.2503 Taking into consideration all factors held constant, the price of a bond with a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rate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More sensitive to a change in yield than the price of a bond with a higher coupon rate.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Less sensitive to a change in yield than is the price of a bond with a higher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Equally sensitive to a change in yield than is the price of a bond with a higher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things equal, the price of a bond with a lower coupon rate is more sensitive to a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than is the price of a bond with a higher coupon rate.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the prevailing market rate of interest is higher than the coupon rate, e.g.,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7% interest rate and a bond coupon rate of just 5%, the price of the bond tends to drop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open market because investors don't want to purchase a bond at face value and receive a 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when they could source other investments that yield 7%.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coupon is higher than the prevailing interest rate, the bond's price rises;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coupon is lower, the bond's price falls.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Q.2504 The most appropriate meaning of "Constant-yield price trajectory" is;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constant YTM with as time passes.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constant value of the bond as time passes.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convergence of the bond's value to par at maturity with a constant YTM.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convergence of bond value to par at maturity is known as the constant-yield price trajectory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it shows how the bond's price would change as time passes if its yield-to-maturity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remained constant.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constant YTM exists where Macaulay and modified durations depend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day-count basis used to obtain the yield-to-maturity.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a bond can never be constant.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Q.2508 The flat price of a bond can be calculated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Dirty price - Clean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Accrued interest - Clean price.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561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Invoice price - Accrued interest.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Flat price = Full price - Accrued interest</w:t>
      </w:r>
    </w:p>
    <w:p>
      <w:pPr>
        <w:autoSpaceDN w:val="0"/>
        <w:autoSpaceDE w:val="0"/>
        <w:widowControl/>
        <w:spacing w:line="341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name for 'flat price' is 'quoted price' or 'clean price" moreover, the other name for 'full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price' is the 'invoice price' or 'dirty price.'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Another name for 'full price' is the 'invoice price' or 'dirty price.'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clean price of the bond is the offered price of the bond, excluding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accrued interest.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3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11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Q.2509 Robert Phelps is estimating the value of a non-traded 4% annual-pay, BB-rated bond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five years remaining until maturity. He has obtained the following yields-to-maturities (YTM)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similar corporate bonds: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BB-rated, 4-year annual-pay, 5% coupon bond: YTM = 4.738%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BB-rated, 6-year annual-pay, 4% coupon bond: YTM = 5.628%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BB-rated, 6-year annual-pay, 6% coupon bond: YTM = 5.635%. </w:t>
      </w:r>
    </w:p>
    <w:p>
      <w:pPr>
        <w:autoSpaceDN w:val="0"/>
        <w:autoSpaceDE w:val="0"/>
        <w:widowControl/>
        <w:spacing w:line="262" w:lineRule="auto" w:before="326" w:after="0"/>
        <w:ind w:left="14" w:right="11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linear interpolation method, the discount rate that should be used to value the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traded bond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4.738%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5.185%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5.632%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526"/>
        <w:ind w:left="14" w:right="11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are interested in the YTM of a 5-year annual-pay, 4% coupon bond: We have the YTMs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comparable 4-year and 6-year bonds. To obtain the discount rate used to price that bond, we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to interpolate the YTMs of these (4-year and 6-year) bonds. How do we go about that?</w:t>
      </w:r>
    </w:p>
    <w:p>
      <w:pPr>
        <w:sectPr>
          <w:pgSz w:w="12240" w:h="15840"/>
          <w:pgMar w:top="588" w:right="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  for the non-traded bond =  YTM of lower term bond +</w:t>
      </w:r>
    </w:p>
    <w:p>
      <w:pPr>
        <w:autoSpaceDN w:val="0"/>
        <w:autoSpaceDE w:val="0"/>
        <w:widowControl/>
        <w:spacing w:line="240" w:lineRule="auto" w:before="5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</w:t>
      </w:r>
    </w:p>
    <w:p>
      <w:pPr>
        <w:sectPr>
          <w:type w:val="continuous"/>
          <w:pgSz w:w="12240" w:h="15840"/>
          <w:pgMar w:top="588" w:right="0" w:bottom="332" w:left="1146" w:header="720" w:footer="720" w:gutter="0"/>
          <w:cols w:num="2" w:equalWidth="0">
            <w:col w:w="6996" w:space="0"/>
            <w:col w:w="4098" w:space="0"/>
          </w:cols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986"/>
        <w:ind w:left="0" w:right="100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(time to maturity of non-trad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(time to maturity of higher te</w:t>
      </w:r>
    </w:p>
    <w:p>
      <w:pPr>
        <w:sectPr>
          <w:type w:val="nextColumn"/>
          <w:pgSz w:w="12240" w:h="15840"/>
          <w:pgMar w:top="588" w:right="0" w:bottom="332" w:left="1146" w:header="720" w:footer="720" w:gutter="0"/>
          <w:cols w:num="2" w:equalWidth="0">
            <w:col w:w="6996" w:space="0"/>
            <w:col w:w="40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4.0" w:type="dxa"/>
      </w:tblPr>
      <w:tblGrid>
        <w:gridCol w:w="4827"/>
        <w:gridCol w:w="4827"/>
      </w:tblGrid>
      <w:tr>
        <w:trPr>
          <w:trHeight w:hRule="exact" w:val="634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0" w:after="0"/>
              <w:ind w:left="8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YTM of higher term bonds =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  <w:tab w:pos="1800" w:val="left"/>
              </w:tabs>
              <w:autoSpaceDE w:val="0"/>
              <w:widowControl/>
              <w:spacing w:line="245" w:lineRule="auto" w:before="0" w:after="0"/>
              <w:ind w:left="4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(5.628% + 5.635%)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5.632%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59" w:lineRule="auto" w:before="226" w:after="0"/>
        <w:ind w:left="11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YTM of lower term bonds = 4.738% (there's a single 4-year bond)</w:t>
      </w:r>
    </w:p>
    <w:p>
      <w:pPr>
        <w:autoSpaceDN w:val="0"/>
        <w:autoSpaceDE w:val="0"/>
        <w:widowControl/>
        <w:spacing w:line="240" w:lineRule="auto" w:before="406" w:after="3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rate for the 5-year bond, therefore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4.0" w:type="dxa"/>
      </w:tblPr>
      <w:tblGrid>
        <w:gridCol w:w="4827"/>
        <w:gridCol w:w="4827"/>
      </w:tblGrid>
      <w:tr>
        <w:trPr>
          <w:trHeight w:hRule="exact" w:val="69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4.738% + [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245" w:lineRule="auto" w:before="60" w:after="0"/>
              <w:ind w:left="2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(5 −4)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× [5.632% −4.738%] = 5.185%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(6 −4)</w:t>
            </w:r>
          </w:p>
        </w:tc>
      </w:tr>
    </w:tbl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average YTM of lower term bonds.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average of YTM of higher term bonds.</w:t>
      </w:r>
    </w:p>
    <w:p>
      <w:pPr>
        <w:autoSpaceDN w:val="0"/>
        <w:autoSpaceDE w:val="0"/>
        <w:widowControl/>
        <w:spacing w:line="257" w:lineRule="auto" w:before="224" w:after="0"/>
        <w:ind w:left="0" w:right="111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14" w:after="0"/>
        <w:ind w:left="4784" w:right="1152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Q.2514 The option-adjusted yield will most likely be: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Lower than the yield-to-maturity for a callable bond because callable bonds have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yields to compensate bondholders for the issuer's call option.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Higher than the yield-to-maturity for a callable bond because callable bonds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yields to compensate bondholders for the issuer's call option.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Higher than the yield-to-maturity for a callable bond because callable bonds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yields to compensate bondholders for the issuer's call option.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option-adjusted yield (OAS) is a measure of the yield of a bond that accounts for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embedded options, such as a call option, which allows the issuer to redeem the bond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maturity date. The OAS takes into account the probability that the bond will be called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adjusts the yield accordingly.</w:t>
      </w:r>
    </w:p>
    <w:p>
      <w:pPr>
        <w:autoSpaceDN w:val="0"/>
        <w:autoSpaceDE w:val="0"/>
        <w:widowControl/>
        <w:spacing w:line="257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callable bond has an embedded call option that gives the issuer the right to redeem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its maturity date. To compensate bondholders for this option, callable bonds typically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higher yield-to-maturity (YTM) compared to non-callable bonds.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suggests that the option-adjusted yield would be lower than the yield-to-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(YTM) for a callable bond due to lower yields offered to compensate bondholders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 option. This interpretation misunderstands the relationship between callable bonds and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confuses the rationale behind the yield differences. The key misunderstanding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here is the role of the option-adjusted yield, which is to adjust the bond's yield to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and risk of embedded options, not to simply increase the yield to compensate for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yields offered by callable bonds.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(b): Identify the relationships among a bond’s price, coupon rate,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maturity, and yield-to-maturity.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Q.3748 A 180-day bankers acceptance (BA) is quoted at a discount rate of 3.56% for a 360-day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year. The bond equivalent yield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3.62%.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3.66%.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3.68%.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8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3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 (present value) of a BA is calculated 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3335"/>
        <w:gridCol w:w="3335"/>
        <w:gridCol w:w="3335"/>
      </w:tblGrid>
      <w:tr>
        <w:trPr>
          <w:trHeight w:hRule="exact" w:val="376"/>
        </w:trPr>
        <w:tc>
          <w:tcPr>
            <w:tcW w:type="dxa" w:w="3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FV × (1 −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2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DR)</w:t>
            </w:r>
          </w:p>
        </w:tc>
      </w:tr>
      <w:tr>
        <w:trPr>
          <w:trHeight w:hRule="exact" w:val="338"/>
        </w:trPr>
        <w:tc>
          <w:tcPr>
            <w:tcW w:type="dxa" w:w="3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2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9" w:lineRule="auto" w:before="366" w:after="366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principal amount (the price of the money market)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redemption value of the money market instrument at maturity (including the interest)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= number the days between the settlement and maturity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= number of days in a year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 = discount rate (usually stated as an annual percentage rate)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in this case,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3335"/>
        <w:gridCol w:w="3335"/>
        <w:gridCol w:w="3335"/>
      </w:tblGrid>
      <w:tr>
        <w:trPr>
          <w:trHeight w:hRule="exact" w:val="376"/>
        </w:trPr>
        <w:tc>
          <w:tcPr>
            <w:tcW w:type="dxa" w:w="3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100 × (1 −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</w:t>
            </w:r>
          </w:p>
        </w:tc>
        <w:tc>
          <w:tcPr>
            <w:tcW w:type="dxa" w:w="3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0.0356)  98.22</w:t>
            </w:r>
          </w:p>
        </w:tc>
      </w:tr>
      <w:tr>
        <w:trPr>
          <w:trHeight w:hRule="exact" w:val="338"/>
        </w:trPr>
        <w:tc>
          <w:tcPr>
            <w:tcW w:type="dxa" w:w="3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36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 equivalent rate, also called the add-on rate (AOR),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96"/>
        </w:trPr>
        <w:tc>
          <w:tcPr>
            <w:tcW w:type="dxa" w:w="2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AOR = (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(</w:t>
            </w:r>
          </w:p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FV-PV</w:t>
            </w:r>
          </w:p>
        </w:tc>
        <w:tc>
          <w:tcPr>
            <w:tcW w:type="dxa" w:w="3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90"/>
        </w:trPr>
        <w:tc>
          <w:tcPr>
            <w:tcW w:type="dxa" w:w="20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94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(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3336"/>
            <w:gridSpan w:val="2"/>
            <w:vMerge/>
            <w:tcBorders/>
          </w:tcPr>
          <w:p/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3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8"/>
        </w:trPr>
        <w:tc>
          <w:tcPr>
            <w:tcW w:type="dxa" w:w="1668"/>
            <w:vMerge/>
            <w:tcBorders>
              <w:top w:sz="8.0" w:val="single" w:color="#282D35"/>
            </w:tcBorders>
          </w:tcPr>
          <w:p/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45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</w:t>
            </w:r>
          </w:p>
        </w:tc>
        <w:tc>
          <w:tcPr>
            <w:tcW w:type="dxa" w:w="4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100" w:val="left"/>
              </w:tabs>
              <w:autoSpaceDE w:val="0"/>
              <w:widowControl/>
              <w:spacing w:line="245" w:lineRule="auto" w:before="34" w:after="0"/>
              <w:ind w:left="2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100 −98.22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0.03675 = 3.675%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98.22</w:t>
            </w:r>
          </w:p>
        </w:tc>
      </w:tr>
    </w:tbl>
    <w:p>
      <w:pPr>
        <w:autoSpaceDN w:val="0"/>
        <w:autoSpaceDE w:val="0"/>
        <w:widowControl/>
        <w:spacing w:line="264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yield of 3.62% does not accurately reflect the conversion of the discount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a bond equivalent yield considering the effects of compounding over a 360-day year.</w:t>
      </w:r>
    </w:p>
    <w:p>
      <w:pPr>
        <w:autoSpaceDN w:val="0"/>
        <w:autoSpaceDE w:val="0"/>
        <w:widowControl/>
        <w:spacing w:line="257" w:lineRule="auto" w:before="24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yield of 3.66% is closer to the correct answer but still does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capture the effect of the discount rate being annualized on a 360-day basis and then adjusted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180-day period.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(a): Calculate a bond’s price given a yield-to-maturity on or between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coupon dates.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3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Q.3749 A 91-day US T-bill has a face value of $100 million, and it is quoted at a 3% discount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 360-day year. The price of the T-bill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$96.52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$97.95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$99.24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 of the T-bill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3335"/>
        <w:gridCol w:w="3335"/>
        <w:gridCol w:w="3335"/>
      </w:tblGrid>
      <w:tr>
        <w:trPr>
          <w:trHeight w:hRule="exact" w:val="376"/>
        </w:trPr>
        <w:tc>
          <w:tcPr>
            <w:tcW w:type="dxa" w:w="3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FV × (1 −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2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DR)</w:t>
            </w:r>
          </w:p>
        </w:tc>
      </w:tr>
      <w:tr>
        <w:trPr>
          <w:trHeight w:hRule="exact" w:val="338"/>
        </w:trPr>
        <w:tc>
          <w:tcPr>
            <w:tcW w:type="dxa" w:w="3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2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7" w:lineRule="auto" w:before="366" w:after="366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principal amount (the price of the money mar)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redemption value of the money market instrument at maturity (including the interest)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= number the days between the settlement and maturity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= number of days in a year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 = discount rate (usually stated as an annual percentage rate)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 in this case,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3335"/>
        <w:gridCol w:w="3335"/>
        <w:gridCol w:w="3335"/>
      </w:tblGrid>
      <w:tr>
        <w:trPr>
          <w:trHeight w:hRule="exact" w:val="376"/>
        </w:trPr>
        <w:tc>
          <w:tcPr>
            <w:tcW w:type="dxa" w:w="3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100 × (1 −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91</w:t>
            </w:r>
          </w:p>
        </w:tc>
        <w:tc>
          <w:tcPr>
            <w:tcW w:type="dxa" w:w="3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0.03)  $99.24 million</w:t>
            </w:r>
          </w:p>
        </w:tc>
      </w:tr>
      <w:tr>
        <w:trPr>
          <w:trHeight w:hRule="exact" w:val="338"/>
        </w:trPr>
        <w:tc>
          <w:tcPr>
            <w:tcW w:type="dxa" w:w="3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price of $96.52 million, which would imply a much higher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or a longer time to maturity than what is given.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indicates a price of $97.95 million, which, while closer to the correct answer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option A, still does not correctly apply the given discount rate and time to maturity.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(a): Calculate a bond’s price given a yield-to-maturity on or between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coupon dates.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6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Q.3750 A 91-day US T-bill is priced at $295 million with a face value of $300 million for a 360-day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year. The quoted discount rate of the T-bill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6.5%.</w:t>
      </w:r>
    </w:p>
    <w:p>
      <w:pPr>
        <w:autoSpaceDN w:val="0"/>
        <w:autoSpaceDE w:val="0"/>
        <w:widowControl/>
        <w:spacing w:line="365" w:lineRule="auto" w:before="246" w:after="0"/>
        <w:ind w:left="720" w:right="8352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6.6%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C. 6.7%.</w:t>
      </w:r>
    </w:p>
    <w:p>
      <w:pPr>
        <w:autoSpaceDN w:val="0"/>
        <w:autoSpaceDE w:val="0"/>
        <w:widowControl/>
        <w:spacing w:line="240" w:lineRule="auto" w:before="244" w:after="6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376"/>
        </w:trPr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DR  (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(</w:t>
            </w:r>
          </w:p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FV-PV</w:t>
            </w:r>
          </w:p>
        </w:tc>
        <w:tc>
          <w:tcPr>
            <w:tcW w:type="dxa" w:w="2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338"/>
        </w:trPr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  <w:tc>
          <w:tcPr>
            <w:tcW w:type="dxa" w:w="2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7" w:lineRule="auto" w:before="366" w:after="346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principal amount (the price of the money mar)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redemption value of the money market instrument at maturity (including the interest)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= number the days between the settlement and maturity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= number of days in a year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 = discount rate (usually stated as an annual percentage rate)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 in this case,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3335"/>
        <w:gridCol w:w="3335"/>
        <w:gridCol w:w="3335"/>
      </w:tblGrid>
      <w:tr>
        <w:trPr>
          <w:trHeight w:hRule="exact" w:val="65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DR = (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38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91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940" w:val="left"/>
              </w:tabs>
              <w:autoSpaceDE w:val="0"/>
              <w:widowControl/>
              <w:spacing w:line="245" w:lineRule="auto" w:before="60" w:after="0"/>
              <w:ind w:left="2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300 −295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0.06593 ≈6.6%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</w:tr>
    </w:tbl>
    <w:p>
      <w:pPr>
        <w:autoSpaceDN w:val="0"/>
        <w:autoSpaceDE w:val="0"/>
        <w:widowControl/>
        <w:spacing w:line="26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discount rate of 6.5% does not accurately reflect the calculation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values of face value, purchase price, and the specific days until maturity.</w:t>
      </w:r>
    </w:p>
    <w:p>
      <w:pPr>
        <w:autoSpaceDN w:val="0"/>
        <w:autoSpaceDE w:val="0"/>
        <w:widowControl/>
        <w:spacing w:line="254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discount rate of 6.7% overshoots the correct calculation based on the provided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(a): Calculate a bond’s price given a yield-to-maturity on or between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coupon dates.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Q.3751 A pension fund pays a banker’s acceptance (BA) with a quoted add-on rate of 5%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365-day year. The BA has an initial principal of CAD 100 million and a redemption value of CAD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103 million. The number the days between the settlement and the maturity period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150 days.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0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219 days.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240 days.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pricing formula for the money market instruments quoted on add-on rates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2501"/>
        <w:gridCol w:w="2501"/>
        <w:gridCol w:w="2501"/>
        <w:gridCol w:w="2501"/>
      </w:tblGrid>
      <w:tr>
        <w:trPr>
          <w:trHeight w:hRule="exact" w:val="376"/>
        </w:trPr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</w:tr>
      <w:tr>
        <w:trPr>
          <w:trHeight w:hRule="exact" w:val="618"/>
        </w:trPr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</w:t>
            </w:r>
          </w:p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Days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AOR)</w:t>
            </w:r>
          </w:p>
        </w:tc>
      </w:tr>
    </w:tbl>
    <w:p>
      <w:pPr>
        <w:autoSpaceDN w:val="0"/>
        <w:autoSpaceDE w:val="0"/>
        <w:widowControl/>
        <w:spacing w:line="437" w:lineRule="auto" w:before="326" w:after="306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principal amount (the price of the money mar)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redemption value of the money market instrument at maturity (including the interest)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= number the days between the settlement and maturity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= number of days in a year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AOR = add-on rate (usually stated as an annual percentage rate)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in our case,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76"/>
        </w:trPr>
        <w:tc>
          <w:tcPr>
            <w:tcW w:type="dxa" w:w="2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1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460"/>
            <w:gridSpan w:val="4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103</w:t>
            </w:r>
          </w:p>
        </w:tc>
      </w:tr>
      <w:tr>
        <w:trPr>
          <w:trHeight w:hRule="exact" w:val="150"/>
        </w:trPr>
        <w:tc>
          <w:tcPr>
            <w:tcW w:type="dxa" w:w="2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58"/>
            <w:gridSpan w:val="2"/>
            <w:vMerge/>
            <w:tcBorders/>
          </w:tcPr>
          <w:p/>
        </w:tc>
        <w:tc>
          <w:tcPr>
            <w:tcW w:type="dxa" w:w="4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2980"/>
            <w:gridSpan w:val="3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0.05)</w:t>
            </w:r>
          </w:p>
        </w:tc>
      </w:tr>
      <w:tr>
        <w:trPr>
          <w:trHeight w:hRule="exact" w:val="170"/>
        </w:trPr>
        <w:tc>
          <w:tcPr>
            <w:tcW w:type="dxa" w:w="3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</w:t>
            </w:r>
          </w:p>
        </w:tc>
        <w:tc>
          <w:tcPr>
            <w:tcW w:type="dxa" w:w="142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4287"/>
            <w:gridSpan w:val="3"/>
            <w:vMerge/>
            <w:tcBorders>
              <w:top w:sz="8.0" w:val="single" w:color="#282D35"/>
            </w:tcBorders>
          </w:tcPr>
          <w:p/>
        </w:tc>
      </w:tr>
      <w:tr>
        <w:trPr>
          <w:trHeight w:hRule="exact" w:val="250"/>
        </w:trPr>
        <w:tc>
          <w:tcPr>
            <w:tcW w:type="dxa" w:w="4287"/>
            <w:gridSpan w:val="3"/>
            <w:vMerge/>
            <w:tcBorders/>
          </w:tcPr>
          <w:p/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4287"/>
            <w:gridSpan w:val="3"/>
            <w:vMerge/>
            <w:tcBorders>
              <w:top w:sz="8.0" w:val="single" w:color="#282D35"/>
            </w:tcBorders>
          </w:tcPr>
          <w:p/>
        </w:tc>
      </w:tr>
      <w:tr>
        <w:trPr>
          <w:trHeight w:hRule="exact" w:val="350"/>
        </w:trPr>
        <w:tc>
          <w:tcPr>
            <w:tcW w:type="dxa" w:w="2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4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⇒Days = [</w:t>
            </w:r>
          </w:p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103</w:t>
            </w:r>
          </w:p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−1] ×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2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219</w:t>
            </w:r>
          </w:p>
        </w:tc>
      </w:tr>
      <w:tr>
        <w:trPr>
          <w:trHeight w:hRule="exact" w:val="338"/>
        </w:trPr>
        <w:tc>
          <w:tcPr>
            <w:tcW w:type="dxa" w:w="2858"/>
            <w:gridSpan w:val="2"/>
            <w:vMerge/>
            <w:tcBorders/>
          </w:tcPr>
          <w:p/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2858"/>
            <w:gridSpan w:val="2"/>
            <w:vMerge/>
            <w:tcBorders/>
          </w:tcPr>
          <w:p/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0.05</w:t>
            </w:r>
          </w:p>
        </w:tc>
        <w:tc>
          <w:tcPr>
            <w:tcW w:type="dxa" w:w="2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6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the sell order without informing the client about the recent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firm's recommendation overlooks the importance of transparency and fair dealing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contrary to the firm's recommendation undermines the principle of acting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client's best interest. Investment professionals are expected to provide objective advice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support to their clients, respecting their right to make their own investment decisions.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(a): Calculate a bond’s price given a yield-to-maturity on or between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coupon dates.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Q.3752 An investor invested in a 90-day commercial paper quoted at a discount rate of 5% for a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8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360-day year with a redemption value of $200. The bond equivalent yield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4.15%.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5.06%.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5.13%.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 (present value) of a BA is calculated 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313"/>
        <w:gridCol w:w="3313"/>
        <w:gridCol w:w="3313"/>
      </w:tblGrid>
      <w:tr>
        <w:trPr>
          <w:trHeight w:hRule="exact" w:val="376"/>
        </w:trPr>
        <w:tc>
          <w:tcPr>
            <w:tcW w:type="dxa" w:w="3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FV × (1 −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DR)</w:t>
            </w:r>
          </w:p>
        </w:tc>
      </w:tr>
      <w:tr>
        <w:trPr>
          <w:trHeight w:hRule="exact" w:val="338"/>
        </w:trPr>
        <w:tc>
          <w:tcPr>
            <w:tcW w:type="dxa" w:w="3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7" w:lineRule="auto" w:before="366" w:after="366"/>
        <w:ind w:left="0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principal amount (the price of the money market)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redemption value of the money market instrument at maturity (including the interest)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= number the days between the settlement and maturity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= number of days in a year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 = discount rate (usually stated as an annual percentage rate)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in this case,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3313"/>
        <w:gridCol w:w="3313"/>
        <w:gridCol w:w="3313"/>
      </w:tblGrid>
      <w:tr>
        <w:trPr>
          <w:trHeight w:hRule="exact" w:val="376"/>
        </w:trPr>
        <w:tc>
          <w:tcPr>
            <w:tcW w:type="dxa" w:w="3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200 × (1 −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</w:t>
            </w:r>
          </w:p>
        </w:tc>
        <w:tc>
          <w:tcPr>
            <w:tcW w:type="dxa" w:w="3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0.05)  197.50</w:t>
            </w:r>
          </w:p>
        </w:tc>
      </w:tr>
      <w:tr>
        <w:trPr>
          <w:trHeight w:hRule="exact" w:val="338"/>
        </w:trPr>
        <w:tc>
          <w:tcPr>
            <w:tcW w:type="dxa" w:w="3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366" w:after="34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 equivalent rate, also called the add-on rate (AOR),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rHeight w:hRule="exact" w:val="396"/>
        </w:trPr>
        <w:tc>
          <w:tcPr>
            <w:tcW w:type="dxa" w:w="2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AOR = (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(</w:t>
            </w:r>
          </w:p>
        </w:tc>
        <w:tc>
          <w:tcPr>
            <w:tcW w:type="dxa" w:w="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FV-PV</w:t>
            </w:r>
          </w:p>
        </w:tc>
        <w:tc>
          <w:tcPr>
            <w:tcW w:type="dxa" w:w="3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90"/>
        </w:trPr>
        <w:tc>
          <w:tcPr>
            <w:tcW w:type="dxa" w:w="21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94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(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3314"/>
            <w:gridSpan w:val="2"/>
            <w:vMerge/>
            <w:tcBorders/>
          </w:tcPr>
          <w:p/>
        </w:tc>
        <w:tc>
          <w:tcPr>
            <w:tcW w:type="dxa" w:w="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3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8"/>
        </w:trPr>
        <w:tc>
          <w:tcPr>
            <w:tcW w:type="dxa" w:w="1657"/>
            <w:vMerge/>
            <w:tcBorders>
              <w:top w:sz="8.0" w:val="single" w:color="#282D35"/>
            </w:tcBorders>
          </w:tcPr>
          <w:p/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" w:val="left"/>
                <w:tab w:pos="360" w:val="left"/>
              </w:tabs>
              <w:autoSpaceDE w:val="0"/>
              <w:widowControl/>
              <w:spacing w:line="245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</w:t>
            </w:r>
          </w:p>
        </w:tc>
        <w:tc>
          <w:tcPr>
            <w:tcW w:type="dxa" w:w="4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1180" w:val="left"/>
              </w:tabs>
              <w:autoSpaceDE w:val="0"/>
              <w:widowControl/>
              <w:spacing w:line="245" w:lineRule="auto" w:before="34" w:after="0"/>
              <w:ind w:left="2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200 −197.50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0.0513 ≈5.13%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197.50</w:t>
            </w:r>
          </w:p>
        </w:tc>
      </w:tr>
    </w:tbl>
    <w:p>
      <w:pPr>
        <w:autoSpaceDN w:val="0"/>
        <w:autoSpaceDE w:val="0"/>
        <w:widowControl/>
        <w:spacing w:line="240" w:lineRule="auto" w:before="36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equates the indicative discount rate to the bond equivalent yield.</w:t>
      </w:r>
    </w:p>
    <w:p>
      <w:pPr>
        <w:autoSpaceDN w:val="0"/>
        <w:autoSpaceDE w:val="0"/>
        <w:widowControl/>
        <w:spacing w:line="254" w:lineRule="auto" w:before="244" w:after="706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indicative 360 day year instead of the correct 365 day year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 the bond equivalent yield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366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2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7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PV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197 50</w:t>
            </w:r>
          </w:p>
        </w:tc>
      </w:tr>
    </w:tbl>
    <w:p>
      <w:pPr>
        <w:autoSpaceDN w:val="0"/>
        <w:tabs>
          <w:tab w:pos="8020" w:val="left"/>
        </w:tabs>
        <w:autoSpaceDE w:val="0"/>
        <w:widowControl/>
        <w:spacing w:line="288" w:lineRule="auto" w:before="54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4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276"/>
        </w:trPr>
        <w:tc>
          <w:tcPr>
            <w:tcW w:type="dxa" w:w="19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AOR 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FV-PV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3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0"/>
              <w:gridCol w:w="1690"/>
            </w:tblGrid>
            <w:tr>
              <w:trPr>
                <w:trHeight w:hRule="exact" w:val="31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200 −197.50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82" w:after="0"/>
                    <w:ind w:left="2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5.063%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8"/>
        </w:trPr>
        <w:tc>
          <w:tcPr>
            <w:tcW w:type="dxa" w:w="19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90"/>
              <w:gridCol w:w="1690"/>
            </w:tblGrid>
            <w:tr>
              <w:trPr>
                <w:trHeight w:hRule="exact" w:val="336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197.50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7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(a): Calculate a bond’s price given a yield-to-maturity on or between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coupon dates.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Q.4418 Which of the following most likely defines a zero-coupon bond? A bond that pays: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Fixed periodic interest payments.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Variable interest determined by a market reference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as part of a single payment with the principal at maturity.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Zero-coupon bonds do not make periodic interest payments, which are commonly known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coupon payments. Instead, they are mostly issued at a discount to par value and pay no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until maturity. At maturity, the bondholder receives a single payment that includes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 and the accumulated interest. The difference between the purchase price of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its par value at maturity represents the bondholder's earnings, which is why zero-coupon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are considered a type of deep-discount bond.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answer describes a fixed-coupon bond. A fixed-coupon bond pays a 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interest to investors at regular intervals, typically semi-annually or annually, until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bond's maturity date. The interest rate is determined when the bond is issued and remains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throughout the life of the bond.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answer describes a floating-rate note (FRN), which is a bond that has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interest rate. The coupon rate of a floating-rate note is typically reset periodically,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a reference interest rate or index such as LIBOR or the federal funds rate.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(a): Calculate a bond’s price given a yield-to-maturity on or between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coupon dates.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4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Q.4420 Which of the following best describes a bond's yield-to-maturity (YTM)?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bond's annual coupon divided by its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yield obtained by plotting the bond's maturity against its coupon rate.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internal rate of return calculated using the bond's price and its expected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to maturity.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Yield-to-maturity (YTM) is the internal rate of return (IRR) for a bond, which includes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cash flows from the present until the bond's maturity date, discounted at the same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equates the present value of these cash flows to the bond's current market price. YTM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return measure because it includes not only the bond's coupon payments but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gain or loss that occurs when the bond is redeemed at maturity, which may be at a premium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discount to its face value.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description given in choice A refers to the current yield of a bond,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by dividing the annual coupon payments by the bond's current market price. Unlike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YTM, the current yield does not take into account the capital gain or loss that the investor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realize if the bond is held to maturity, nor does it account for the time value of money.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yield obtained by plotting the bond's maturity against its coupon rate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graph is related to the construction of a yield curve, which shows the relationship between yields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maturities for a set of similar bonds at a point in time. The yield curve does not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yield-to-maturity for an individual bond.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6: Fixed Income Bond Valuations: Prices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Yields. LOS (a): Calculate a bond’s price given a yield-to-maturity on or between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coupon dates.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