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1: Rate and Return</w:t>
      </w:r>
    </w:p>
    <w:p>
      <w:pPr>
        <w:autoSpaceDN w:val="0"/>
        <w:autoSpaceDE w:val="0"/>
        <w:widowControl/>
        <w:spacing w:line="271" w:lineRule="auto" w:before="358" w:after="0"/>
        <w:ind w:left="0" w:right="2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 A bank offers you a Certificate of Deposit (CD) with a three-year maturity with a stated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annual interest rate of 8% compounded quarterly and allows you to reinvest the interests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same rate. The worth of the CD at maturity if you invest $150,000 now is closest to:</w:t>
      </w:r>
    </w:p>
    <w:p>
      <w:pPr>
        <w:autoSpaceDN w:val="0"/>
        <w:autoSpaceDE w:val="0"/>
        <w:widowControl/>
        <w:spacing w:line="427" w:lineRule="auto" w:before="346" w:after="0"/>
        <w:ind w:left="0" w:right="744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$188,956.80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$189,797.85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$190,236.27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30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question requires the calculation of the Future Value of a lump sum with quarterly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compounding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40.0" w:type="dxa"/>
      </w:tblPr>
      <w:tblGrid>
        <w:gridCol w:w="2485"/>
        <w:gridCol w:w="2485"/>
        <w:gridCol w:w="2485"/>
        <w:gridCol w:w="2485"/>
      </w:tblGrid>
      <w:tr>
        <w:trPr>
          <w:trHeight w:hRule="exact" w:val="336"/>
        </w:trPr>
        <w:tc>
          <w:tcPr>
            <w:tcW w:type="dxa" w:w="3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PV [1 +</w:t>
            </w:r>
          </w:p>
        </w:tc>
        <w:tc>
          <w:tcPr>
            <w:tcW w:type="dxa" w:w="2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s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76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m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</w:tr>
      <w:tr>
        <w:trPr>
          <w:trHeight w:hRule="exact" w:val="298"/>
        </w:trPr>
        <w:tc>
          <w:tcPr>
            <w:tcW w:type="dxa" w:w="3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8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2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2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5" w:lineRule="auto" w:before="306" w:after="0"/>
        <w:ind w:left="0" w:right="604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PV = Present value of the investment.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rs = Annual interest rate.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 = Quarterly compounding annually.</w:t>
      </w:r>
    </w:p>
    <w:p>
      <w:pPr>
        <w:autoSpaceDN w:val="0"/>
        <w:autoSpaceDE w:val="0"/>
        <w:widowControl/>
        <w:spacing w:line="355" w:lineRule="auto" w:before="226" w:after="322"/>
        <w:ind w:left="0" w:right="201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mN = Total compounding for the investment period(4 x 3 years= 12 quarters)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2485"/>
        <w:gridCol w:w="2485"/>
        <w:gridCol w:w="2485"/>
        <w:gridCol w:w="2485"/>
      </w:tblGrid>
      <w:tr>
        <w:trPr>
          <w:trHeight w:hRule="exact" w:val="698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$150,000 [1 +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0" w:val="left"/>
                <w:tab w:pos="460" w:val="left"/>
              </w:tabs>
              <w:autoSpaceDE w:val="0"/>
              <w:widowControl/>
              <w:spacing w:line="245" w:lineRule="auto" w:before="10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0.08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]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12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$150,000 × 1.268 = $190, 236.27</w:t>
            </w:r>
          </w:p>
        </w:tc>
      </w:tr>
    </w:tbl>
    <w:p>
      <w:pPr>
        <w:autoSpaceDN w:val="0"/>
        <w:autoSpaceDE w:val="0"/>
        <w:widowControl/>
        <w:spacing w:line="254" w:lineRule="auto" w:before="3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amount represents the future value with annual and not with quarterly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compounding as follows;</w:t>
      </w:r>
    </w:p>
    <w:p>
      <w:pPr>
        <w:autoSpaceDN w:val="0"/>
        <w:autoSpaceDE w:val="0"/>
        <w:widowControl/>
        <w:spacing w:line="305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$150, 000(1 + 0.08)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3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$188, 956.80</w:t>
      </w:r>
    </w:p>
    <w:p>
      <w:pPr>
        <w:autoSpaceDN w:val="0"/>
        <w:autoSpaceDE w:val="0"/>
        <w:widowControl/>
        <w:spacing w:line="264" w:lineRule="auto" w:before="404" w:after="342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amount represents the future value with half-yearly compounding and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quarterly compounding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2485"/>
        <w:gridCol w:w="2485"/>
        <w:gridCol w:w="2485"/>
        <w:gridCol w:w="2485"/>
      </w:tblGrid>
      <w:tr>
        <w:trPr>
          <w:trHeight w:hRule="exact" w:val="698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$150, 000[1 +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0" w:val="left"/>
                <w:tab w:pos="460" w:val="left"/>
              </w:tabs>
              <w:autoSpaceDE w:val="0"/>
              <w:widowControl/>
              <w:spacing w:line="245" w:lineRule="auto" w:before="10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0.08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]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3×2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$150, 000 × 1.265 = $189,797.85</w:t>
            </w:r>
          </w:p>
        </w:tc>
      </w:tr>
    </w:tbl>
    <w:p>
      <w:pPr>
        <w:autoSpaceDN w:val="0"/>
        <w:tabs>
          <w:tab w:pos="8020" w:val="left"/>
        </w:tabs>
        <w:autoSpaceDE w:val="0"/>
        <w:widowControl/>
        <w:spacing w:line="288" w:lineRule="auto" w:before="566" w:after="0"/>
        <w:ind w:left="489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Quantitative Methods, Learning Module 1: Rate and Return. LOS (d):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Calculate and interpret annualized return measures and continuously compounded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returns and describe their appropriate uses.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654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Q.15 Spire Bank offers to pay an investor a 10% interest payment compounded monthly.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payments are reinvested at 10%, the investor's future value if the initial investment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$2,000,000 for one year is closest to:</w:t>
      </w:r>
    </w:p>
    <w:p>
      <w:pPr>
        <w:autoSpaceDN w:val="0"/>
        <w:autoSpaceDE w:val="0"/>
        <w:widowControl/>
        <w:spacing w:line="427" w:lineRule="auto" w:before="346" w:after="0"/>
        <w:ind w:left="0" w:right="749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$2,200,000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$2,205,000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$2,209,426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32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question requires the calculation of the Future Value of a lump sum with monthly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Compounding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54.0" w:type="dxa"/>
      </w:tblPr>
      <w:tblGrid>
        <w:gridCol w:w="2500"/>
        <w:gridCol w:w="2500"/>
        <w:gridCol w:w="2500"/>
        <w:gridCol w:w="2500"/>
      </w:tblGrid>
      <w:tr>
        <w:trPr>
          <w:trHeight w:hRule="exact" w:val="320"/>
        </w:trPr>
        <w:tc>
          <w:tcPr>
            <w:tcW w:type="dxa" w:w="3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6" w:after="0"/>
              <w:ind w:left="0" w:right="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PV [1 +</w:t>
            </w:r>
          </w:p>
        </w:tc>
        <w:tc>
          <w:tcPr>
            <w:tcW w:type="dxa" w:w="2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m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</w:tr>
      <w:tr>
        <w:trPr>
          <w:trHeight w:hRule="exact" w:val="298"/>
        </w:trPr>
        <w:tc>
          <w:tcPr>
            <w:tcW w:type="dxa" w:w="3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8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2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5" w:lineRule="auto" w:before="306" w:after="0"/>
        <w:ind w:left="14" w:right="662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PV = Initial investment amount.</w:t>
      </w:r>
    </w:p>
    <w:p>
      <w:pPr>
        <w:autoSpaceDN w:val="0"/>
        <w:autoSpaceDE w:val="0"/>
        <w:widowControl/>
        <w:spacing w:line="355" w:lineRule="auto" w:before="226" w:after="0"/>
        <w:ind w:left="14" w:right="590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 = Interest rate compounded monthly.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 = Interest periods.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 = Investment period.</w:t>
      </w:r>
    </w:p>
    <w:p>
      <w:pPr>
        <w:autoSpaceDN w:val="0"/>
        <w:autoSpaceDE w:val="0"/>
        <w:widowControl/>
        <w:spacing w:line="240" w:lineRule="auto" w:before="226" w:after="32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4.0" w:type="dxa"/>
      </w:tblPr>
      <w:tblGrid>
        <w:gridCol w:w="2000"/>
        <w:gridCol w:w="2000"/>
        <w:gridCol w:w="2000"/>
        <w:gridCol w:w="2000"/>
        <w:gridCol w:w="2000"/>
      </w:tblGrid>
      <w:tr>
        <w:trPr>
          <w:trHeight w:hRule="exact" w:val="380"/>
        </w:trPr>
        <w:tc>
          <w:tcPr>
            <w:tcW w:type="dxa" w:w="30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6" w:after="0"/>
              <w:ind w:left="6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$2 000 000[1 +</w:t>
            </w:r>
          </w:p>
        </w:tc>
        <w:tc>
          <w:tcPr>
            <w:tcW w:type="dxa" w:w="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0.1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12×1</w:t>
            </w:r>
          </w:p>
        </w:tc>
        <w:tc>
          <w:tcPr>
            <w:tcW w:type="dxa" w:w="48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6" w:after="0"/>
              <w:ind w:left="20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$2 000 000 × 1.105  $2 209 426.14</w:t>
            </w:r>
          </w:p>
        </w:tc>
      </w:tr>
      <w:tr>
        <w:trPr>
          <w:trHeight w:hRule="exact" w:val="318"/>
        </w:trPr>
        <w:tc>
          <w:tcPr>
            <w:tcW w:type="dxa" w:w="30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=,,</w:t>
            </w:r>
          </w:p>
        </w:tc>
        <w:tc>
          <w:tcPr>
            <w:tcW w:type="dxa" w:w="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=,,=,,</w:t>
            </w:r>
          </w:p>
        </w:tc>
      </w:tr>
    </w:tbl>
    <w:p>
      <w:pPr>
        <w:autoSpaceDN w:val="0"/>
        <w:autoSpaceDE w:val="0"/>
        <w:widowControl/>
        <w:spacing w:line="31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the financial calculator: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PV=-2,000,000; I/Y=10/12=0.83; N=1×12=12; PMT=0; CPT =&gt; FV = 2,209,426.14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amount represents the future value compounded annually instead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monthly as follows;</w:t>
      </w:r>
    </w:p>
    <w:p>
      <w:pPr>
        <w:autoSpaceDN w:val="0"/>
        <w:autoSpaceDE w:val="0"/>
        <w:widowControl/>
        <w:spacing w:line="305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$2, 000, 000(1 + 0.1)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$2, 200, 000.00</w:t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46" w:after="0"/>
        <w:ind w:left="4910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4" w:lineRule="auto" w:before="0" w:after="322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amount represents the future value compounded bi-annually instead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monthly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4.0" w:type="dxa"/>
      </w:tblPr>
      <w:tblGrid>
        <w:gridCol w:w="1999"/>
        <w:gridCol w:w="1999"/>
        <w:gridCol w:w="1999"/>
        <w:gridCol w:w="1999"/>
        <w:gridCol w:w="1999"/>
      </w:tblGrid>
      <w:tr>
        <w:trPr>
          <w:trHeight w:hRule="exact" w:val="380"/>
        </w:trPr>
        <w:tc>
          <w:tcPr>
            <w:tcW w:type="dxa" w:w="30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6" w:after="0"/>
              <w:ind w:left="6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$2 000 000[1 +</w:t>
            </w:r>
          </w:p>
        </w:tc>
        <w:tc>
          <w:tcPr>
            <w:tcW w:type="dxa" w:w="3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0.1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1×2</w:t>
            </w:r>
          </w:p>
        </w:tc>
        <w:tc>
          <w:tcPr>
            <w:tcW w:type="dxa" w:w="48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6" w:after="0"/>
              <w:ind w:left="20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$2 000 000 × 1.103  $2 205 000.00</w:t>
            </w:r>
          </w:p>
        </w:tc>
      </w:tr>
      <w:tr>
        <w:trPr>
          <w:trHeight w:hRule="exact" w:val="318"/>
        </w:trPr>
        <w:tc>
          <w:tcPr>
            <w:tcW w:type="dxa" w:w="30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=,,</w:t>
            </w:r>
          </w:p>
        </w:tc>
        <w:tc>
          <w:tcPr>
            <w:tcW w:type="dxa" w:w="3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=,,=,,</w:t>
            </w:r>
          </w:p>
        </w:tc>
      </w:tr>
    </w:tbl>
    <w:p>
      <w:pPr>
        <w:autoSpaceDN w:val="0"/>
        <w:autoSpaceDE w:val="0"/>
        <w:widowControl/>
        <w:spacing w:line="271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1: Rate and Return, LOS (d)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Calculate and interpret annualized return measures and continuously compounded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returns, and describe their appropriate uses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4" w:lineRule="auto" w:before="65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Q.24 An investment asset offers to pay a 13% interest compounded quarterly with a maturity of 3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years. In addition, the investor has the right to reinvest the interests at the same rate of 13%.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investor currently invests $400,000, the worth of the investment asset at maturity is closest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to.</w:t>
      </w:r>
    </w:p>
    <w:p>
      <w:pPr>
        <w:autoSpaceDN w:val="0"/>
        <w:autoSpaceDE w:val="0"/>
        <w:widowControl/>
        <w:spacing w:line="427" w:lineRule="auto" w:before="346" w:after="0"/>
        <w:ind w:left="0" w:right="725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USD 577,158.80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USD 583,656.92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USD 587,138.71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question requires the calculation of the Future Value of a lump sum with quarterly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compounding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54.0" w:type="dxa"/>
      </w:tblPr>
      <w:tblGrid>
        <w:gridCol w:w="2499"/>
        <w:gridCol w:w="2499"/>
        <w:gridCol w:w="2499"/>
        <w:gridCol w:w="2499"/>
      </w:tblGrid>
      <w:tr>
        <w:trPr>
          <w:trHeight w:hRule="exact" w:val="336"/>
        </w:trPr>
        <w:tc>
          <w:tcPr>
            <w:tcW w:type="dxa" w:w="3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PV [1 +</w:t>
            </w:r>
          </w:p>
        </w:tc>
        <w:tc>
          <w:tcPr>
            <w:tcW w:type="dxa" w:w="2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s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76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m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</w:tr>
      <w:tr>
        <w:trPr>
          <w:trHeight w:hRule="exact" w:val="298"/>
        </w:trPr>
        <w:tc>
          <w:tcPr>
            <w:tcW w:type="dxa" w:w="3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8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2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25" w:lineRule="auto" w:before="306" w:after="322"/>
        <w:ind w:left="14" w:right="662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rs- Quarterly compound interest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m- Annual compounding periods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N- Investment maturity period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4.0" w:type="dxa"/>
      </w:tblPr>
      <w:tblGrid>
        <w:gridCol w:w="2499"/>
        <w:gridCol w:w="2499"/>
        <w:gridCol w:w="2499"/>
        <w:gridCol w:w="2499"/>
      </w:tblGrid>
      <w:tr>
        <w:trPr>
          <w:trHeight w:hRule="exact" w:val="698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$400,000[1 +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0" w:val="left"/>
                <w:tab w:pos="460" w:val="left"/>
              </w:tabs>
              <w:autoSpaceDE w:val="0"/>
              <w:widowControl/>
              <w:spacing w:line="245" w:lineRule="auto" w:before="10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0.13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]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(4×3)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$400,000 × 1.468 = $587, 138.71</w:t>
            </w:r>
          </w:p>
        </w:tc>
      </w:tr>
    </w:tbl>
    <w:p>
      <w:pPr>
        <w:autoSpaceDN w:val="0"/>
        <w:autoSpaceDE w:val="0"/>
        <w:widowControl/>
        <w:spacing w:line="252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the BA II Plus Pro Calculator: N=3×4 =12; I/Y=13/4 =3.25; PMT=0; PV = -$400,000;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CPT=&gt;FV = $587,138.71</w:t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486" w:after="0"/>
        <w:ind w:left="4910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amount represents the future value assuming annual compounding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opposed to quarterly compounding as follows;</w:t>
      </w:r>
    </w:p>
    <w:p>
      <w:pPr>
        <w:autoSpaceDN w:val="0"/>
        <w:autoSpaceDE w:val="0"/>
        <w:widowControl/>
        <w:spacing w:line="305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$400, 000(1 + 0.13)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3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$577, 158.80</w:t>
      </w:r>
    </w:p>
    <w:p>
      <w:pPr>
        <w:autoSpaceDN w:val="0"/>
        <w:autoSpaceDE w:val="0"/>
        <w:widowControl/>
        <w:spacing w:line="254" w:lineRule="auto" w:before="404" w:after="322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amount represents the future value assuming bi-annual compounding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opposed to quarterly compounding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4.0" w:type="dxa"/>
      </w:tblPr>
      <w:tblGrid>
        <w:gridCol w:w="2499"/>
        <w:gridCol w:w="2499"/>
        <w:gridCol w:w="2499"/>
        <w:gridCol w:w="2499"/>
      </w:tblGrid>
      <w:tr>
        <w:trPr>
          <w:trHeight w:hRule="exact" w:val="698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$400,000[1 +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0" w:val="left"/>
                <w:tab w:pos="460" w:val="left"/>
              </w:tabs>
              <w:autoSpaceDE w:val="0"/>
              <w:widowControl/>
              <w:spacing w:line="245" w:lineRule="auto" w:before="10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0.13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]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(2×3)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$400,000 × 1.459 = $583, 656.92</w:t>
            </w:r>
          </w:p>
        </w:tc>
      </w:tr>
    </w:tbl>
    <w:p>
      <w:pPr>
        <w:autoSpaceDN w:val="0"/>
        <w:autoSpaceDE w:val="0"/>
        <w:widowControl/>
        <w:spacing w:line="271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1: Rate and Return, LOS (d)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Calculate and interpret annualized return measures and continuously compounded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returns, and describe their appropriate uses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9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Q.26 An investor wants to invest $600,000 in an asset paying a 5% interest compounded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continuously for four years. The value of the investment in 4 years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$729,303.75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$732,831.62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$732,841.65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question requires the calculation of the Future Value of a lump sum with continuous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compounding as follows;</w:t>
      </w:r>
    </w:p>
    <w:p>
      <w:pPr>
        <w:autoSpaceDN w:val="0"/>
        <w:autoSpaceDE w:val="0"/>
        <w:widowControl/>
        <w:spacing w:line="305" w:lineRule="auto" w:before="36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PV e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12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N</w:t>
      </w:r>
    </w:p>
    <w:p>
      <w:pPr>
        <w:autoSpaceDN w:val="0"/>
        <w:autoSpaceDE w:val="0"/>
        <w:widowControl/>
        <w:spacing w:line="240" w:lineRule="auto" w:before="36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Where;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PV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Initial investment.</w:t>
      </w:r>
    </w:p>
    <w:p>
      <w:pPr>
        <w:autoSpaceDN w:val="0"/>
        <w:autoSpaceDE w:val="0"/>
        <w:widowControl/>
        <w:spacing w:line="240" w:lineRule="auto" w:before="2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Transcendental number e ≈ 2.7182818</w:t>
      </w:r>
    </w:p>
    <w:p>
      <w:pPr>
        <w:autoSpaceDN w:val="0"/>
        <w:autoSpaceDE w:val="0"/>
        <w:widowControl/>
        <w:spacing w:line="266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Interest rate.</w:t>
      </w:r>
    </w:p>
    <w:p>
      <w:pPr>
        <w:autoSpaceDN w:val="0"/>
        <w:autoSpaceDE w:val="0"/>
        <w:widowControl/>
        <w:spacing w:line="240" w:lineRule="auto" w:before="20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Investment period.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Therefore;</w:t>
      </w:r>
    </w:p>
    <w:p>
      <w:pPr>
        <w:autoSpaceDN w:val="0"/>
        <w:autoSpaceDE w:val="0"/>
        <w:widowControl/>
        <w:spacing w:line="283" w:lineRule="auto" w:before="40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$600,000 × e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(0.05×4)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$732, 841.65</w:t>
      </w:r>
    </w:p>
    <w:p>
      <w:pPr>
        <w:autoSpaceDN w:val="0"/>
        <w:autoSpaceDE w:val="0"/>
        <w:widowControl/>
        <w:spacing w:line="252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 that the Plus Pro- Calculator is not applicable when calculating continuously compounded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amount represents the FutureValue after 4four years, assuming annual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continuous compounding as follows;</w:t>
      </w:r>
    </w:p>
    <w:p>
      <w:pPr>
        <w:autoSpaceDN w:val="0"/>
        <w:autoSpaceDE w:val="0"/>
        <w:widowControl/>
        <w:spacing w:line="305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 = $600, 000(1 + 0.05)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4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$600,000 × 1.216 = $729, 303.75</w:t>
      </w:r>
    </w:p>
    <w:p>
      <w:pPr>
        <w:autoSpaceDN w:val="0"/>
        <w:autoSpaceDE w:val="0"/>
        <w:widowControl/>
        <w:spacing w:line="254" w:lineRule="auto" w:before="404" w:after="322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amount represents the Future Value after four years, assuming daily and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continuous compounding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54.0" w:type="dxa"/>
      </w:tblPr>
      <w:tblGrid>
        <w:gridCol w:w="2499"/>
        <w:gridCol w:w="2499"/>
        <w:gridCol w:w="2499"/>
        <w:gridCol w:w="2499"/>
      </w:tblGrid>
      <w:tr>
        <w:trPr>
          <w:trHeight w:hRule="exact" w:val="698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 = $600, 000[1 +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245" w:lineRule="auto" w:before="10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0.05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]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365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(365×4)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$600, 000 × 1.221 = $732,831.62</w:t>
            </w:r>
          </w:p>
        </w:tc>
      </w:tr>
    </w:tbl>
    <w:p>
      <w:pPr>
        <w:autoSpaceDN w:val="0"/>
        <w:autoSpaceDE w:val="0"/>
        <w:widowControl/>
        <w:spacing w:line="264" w:lineRule="auto" w:before="3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1: Rate and Return, LOS (d)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Calculate and interpret annualized return measures and continuously compounded</w:t>
      </w:r>
    </w:p>
    <w:p>
      <w:pPr>
        <w:autoSpaceDN w:val="0"/>
        <w:autoSpaceDE w:val="0"/>
        <w:widowControl/>
        <w:spacing w:line="240" w:lineRule="auto" w:before="4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returns, and describe their appropriate uses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 Consider an investment with a stated annual interest rate of 11%. The effective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 (EAR) using quarterly compounding for this investment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2.75%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11.00%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11.50%.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It's important to note that the stated annual interest rate does not give a future value directly.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We, therefore, need a formula for the EAR as follows;</w:t>
      </w:r>
    </w:p>
    <w:p>
      <w:pPr>
        <w:autoSpaceDN w:val="0"/>
        <w:autoSpaceDE w:val="0"/>
        <w:widowControl/>
        <w:spacing w:line="283" w:lineRule="auto" w:before="36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EAR = (1 + periodic interest rate)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m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−1</w:t>
      </w:r>
    </w:p>
    <w:p>
      <w:pPr>
        <w:autoSpaceDN w:val="0"/>
        <w:autoSpaceDE w:val="0"/>
        <w:widowControl/>
        <w:spacing w:line="257" w:lineRule="auto" w:before="40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periodic interest rate is the stated annual interest rate divided by m, where m is the number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compounding periods in one year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14.0" w:type="dxa"/>
      </w:tblPr>
      <w:tblGrid>
        <w:gridCol w:w="3334"/>
        <w:gridCol w:w="3334"/>
        <w:gridCol w:w="3334"/>
      </w:tblGrid>
      <w:tr>
        <w:trPr>
          <w:trHeight w:hRule="exact" w:val="336"/>
        </w:trPr>
        <w:tc>
          <w:tcPr>
            <w:tcW w:type="dxa" w:w="41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Periodic ineres rae </w:t>
            </w:r>
          </w:p>
        </w:tc>
        <w:tc>
          <w:tcPr>
            <w:tcW w:type="dxa" w:w="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11</w:t>
            </w:r>
          </w:p>
        </w:tc>
        <w:tc>
          <w:tcPr>
            <w:tcW w:type="dxa" w:w="2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24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2.75</w:t>
            </w:r>
          </w:p>
        </w:tc>
      </w:tr>
      <w:tr>
        <w:trPr>
          <w:trHeight w:hRule="exact" w:val="318"/>
        </w:trPr>
        <w:tc>
          <w:tcPr>
            <w:tcW w:type="dxa" w:w="41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ttt=</w:t>
            </w:r>
          </w:p>
        </w:tc>
        <w:tc>
          <w:tcPr>
            <w:tcW w:type="dxa" w:w="2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  <w:tc>
          <w:tcPr>
            <w:tcW w:type="dxa" w:w="2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Therefore;</w:t>
      </w:r>
    </w:p>
    <w:p>
      <w:pPr>
        <w:autoSpaceDN w:val="0"/>
        <w:autoSpaceDE w:val="0"/>
        <w:widowControl/>
        <w:spacing w:line="305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EAR = (1 + 0.0275)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4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−1 = 0.115 or 11.50</w:t>
      </w:r>
    </w:p>
    <w:p>
      <w:pPr>
        <w:autoSpaceDN w:val="0"/>
        <w:autoSpaceDE w:val="0"/>
        <w:widowControl/>
        <w:spacing w:line="254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indicated rate depicts the periodic interest rate and not the EAR as required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the question.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It assumes that the annual interest rate is equal to the EAR, which is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1: Rate and Return. LOS (d):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Calculate and interpret annualized return measures and continuously compounded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returns and describe their appropriate uses.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Q.128 An asset manager's portfolio had the following annual rates of return:</w:t>
      </w:r>
    </w:p>
    <w:p>
      <w:pPr>
        <w:autoSpaceDN w:val="0"/>
        <w:autoSpaceDE w:val="0"/>
        <w:widowControl/>
        <w:spacing w:line="271" w:lineRule="auto" w:before="326" w:after="0"/>
        <w:ind w:left="14" w:right="88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2012: +8%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2013: +6%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2014: -2%</w:t>
      </w:r>
    </w:p>
    <w:p>
      <w:pPr>
        <w:autoSpaceDN w:val="0"/>
        <w:autoSpaceDE w:val="0"/>
        <w:widowControl/>
        <w:spacing w:line="240" w:lineRule="auto" w:before="6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What is the holding period return for this portfolio?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3.91%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4%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12.19%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holding period return (HPR) for a portfolio over multiple periods can be calculated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multiplying the individual period returns together and then subtracting 1. This approach takes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into account the compounding effect of the returns over time. For the given portfolio,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calculation of HPR over the three years is as follows: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HPR = [(1 + 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× (1 + 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× (1 + 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3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)] −1</w:t>
      </w:r>
    </w:p>
    <w:p>
      <w:pPr>
        <w:autoSpaceDN w:val="0"/>
        <w:autoSpaceDE w:val="0"/>
        <w:widowControl/>
        <w:spacing w:line="259" w:lineRule="auto" w:before="3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HPR = (1 + 0.08) × (1 + 0.06) × (1 −0.02) −1 = 12.19</w:t>
      </w:r>
    </w:p>
    <w:p>
      <w:pPr>
        <w:autoSpaceDN w:val="0"/>
        <w:autoSpaceDE w:val="0"/>
        <w:widowControl/>
        <w:spacing w:line="254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option suggesting a 3.91% return does not correctly apply the compounding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effect of the annual returns over the three years.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4% return might be an oversimplified interpretation of the portfolio's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performance, possibly an average of the annual returns without considering the negative impact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-2% return in 2014 and the compounding effect over the years. This calculation fails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accurately reflect the cumulative impact of the annual returns on the portfolio's overall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Quantitative Methods, Learning Module 1: Rate and Return, LOS (b)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Calculate and interpret different approaches to return measurement over time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describe their appropriate uses.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Q.219 You expect XYZ's stock to have a price of USD 142 at the end of the year. Also, you expect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 receive a dividend of USD 4. How much will you pay for a stock today in order to realize a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 on investment of 11%?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USD 144.60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USD 122.80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USD 131.50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Let P be the price you are willing to pay today.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94.0" w:type="dxa"/>
      </w:tblPr>
      <w:tblGrid>
        <w:gridCol w:w="5001"/>
        <w:gridCol w:w="5001"/>
      </w:tblGrid>
      <w:tr>
        <w:trPr>
          <w:trHeight w:hRule="exact" w:val="694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HPR =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0" w:val="left"/>
                <w:tab w:pos="1360" w:val="left"/>
              </w:tabs>
              <w:autoSpaceDE w:val="0"/>
              <w:widowControl/>
              <w:spacing w:line="245" w:lineRule="auto" w:before="60" w:after="0"/>
              <w:ind w:left="40" w:right="172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(142 −P + 4)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0.11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</w:t>
            </w:r>
          </w:p>
        </w:tc>
      </w:tr>
    </w:tbl>
    <w:p>
      <w:pPr>
        <w:autoSpaceDN w:val="0"/>
        <w:autoSpaceDE w:val="0"/>
        <w:widowControl/>
        <w:spacing w:line="259" w:lineRule="auto" w:before="2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142 −P + 4 = 0.11P</w:t>
      </w:r>
    </w:p>
    <w:p>
      <w:pPr>
        <w:autoSpaceDN w:val="0"/>
        <w:autoSpaceDE w:val="0"/>
        <w:widowControl/>
        <w:spacing w:line="259" w:lineRule="auto" w:before="306" w:after="0"/>
        <w:ind w:left="0" w:right="441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146 = 1.11P</w:t>
      </w:r>
    </w:p>
    <w:p>
      <w:pPr>
        <w:autoSpaceDN w:val="0"/>
        <w:autoSpaceDE w:val="0"/>
        <w:widowControl/>
        <w:spacing w:line="259" w:lineRule="auto" w:before="2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 = 131.5</w:t>
      </w:r>
    </w:p>
    <w:p>
      <w:pPr>
        <w:autoSpaceDN w:val="0"/>
        <w:autoSpaceDE w:val="0"/>
        <w:widowControl/>
        <w:spacing w:line="257" w:lineRule="auto" w:before="34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calculation for option A does not correctly apply the formula for determining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price to pay today to achieve the desired return on investment. It seems to ignore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 and does not correctly account for the 11% desired return. </w:t>
      </w:r>
    </w:p>
    <w:p>
      <w:pPr>
        <w:autoSpaceDN w:val="0"/>
        <w:autoSpaceDE w:val="0"/>
        <w:widowControl/>
        <w:spacing w:line="262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calculation for option B likely results from a misunderstanding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relationship between the future price, the dividend, and the desired return on investment.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Portfolio Management, Learning Module 1: Portfolio Risk and Return: Part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I, LOS (a) Describe characteristics of the major asset classes that investors consider in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forming portfolios.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Q.221 An investor buys 4 shares of UUA stock at $44. During the year, the company pays a $3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special dividend per share. Then, at the end of the first year, the investor buys 5 more shares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$46. Lastly, at the end of the second year, he sold all the shares for $57. If there was no dividend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during the second year, what is the time-weighted rate of return of this investment?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11.4%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15.2%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17.4%</w:t>
      </w:r>
    </w:p>
    <w:p>
      <w:pPr>
        <w:autoSpaceDN w:val="0"/>
        <w:autoSpaceDE w:val="0"/>
        <w:widowControl/>
        <w:spacing w:line="240" w:lineRule="auto" w:before="244" w:after="82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HPR(first year) =</w:t>
      </w:r>
    </w:p>
    <w:p>
      <w:pPr>
        <w:sectPr>
          <w:type w:val="continuous"/>
          <w:pgSz w:w="12240" w:h="15840"/>
          <w:pgMar w:top="588" w:right="1092" w:bottom="332" w:left="1146" w:header="720" w:footer="720" w:gutter="0"/>
          <w:cols w:num="2" w:equalWidth="0">
            <w:col w:w="4756" w:space="0"/>
            <w:col w:w="5245" w:space="0"/>
          </w:cols>
          <w:docGrid w:linePitch="360"/>
        </w:sectPr>
      </w:pPr>
    </w:p>
    <w:p>
      <w:pPr>
        <w:autoSpaceDN w:val="0"/>
        <w:tabs>
          <w:tab w:pos="498" w:val="left"/>
          <w:tab w:pos="1318" w:val="left"/>
        </w:tabs>
        <w:autoSpaceDE w:val="0"/>
        <w:widowControl/>
        <w:spacing w:line="245" w:lineRule="auto" w:before="0" w:after="266"/>
        <w:ind w:left="38" w:right="288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(46 −44 + 3)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0.1136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44</w:t>
      </w:r>
    </w:p>
    <w:p>
      <w:pPr>
        <w:sectPr>
          <w:type w:val="nextColumn"/>
          <w:pgSz w:w="12240" w:h="15840"/>
          <w:pgMar w:top="588" w:right="1092" w:bottom="332" w:left="1146" w:header="720" w:footer="720" w:gutter="0"/>
          <w:cols w:num="2" w:equalWidth="0">
            <w:col w:w="4756" w:space="0"/>
            <w:col w:w="524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94.0" w:type="dxa"/>
      </w:tblPr>
      <w:tblGrid>
        <w:gridCol w:w="3334"/>
        <w:gridCol w:w="3334"/>
        <w:gridCol w:w="3334"/>
      </w:tblGrid>
      <w:tr>
        <w:trPr>
          <w:trHeight w:hRule="exact" w:val="316"/>
        </w:trPr>
        <w:tc>
          <w:tcPr>
            <w:tcW w:type="dxa" w:w="36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HPR(second year) </w:t>
            </w:r>
          </w:p>
        </w:tc>
        <w:tc>
          <w:tcPr>
            <w:tcW w:type="dxa" w:w="9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(57 −46)</w:t>
            </w:r>
          </w:p>
        </w:tc>
        <w:tc>
          <w:tcPr>
            <w:tcW w:type="dxa" w:w="2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0.2391</w:t>
            </w:r>
          </w:p>
        </w:tc>
      </w:tr>
      <w:tr>
        <w:trPr>
          <w:trHeight w:hRule="exact" w:val="318"/>
        </w:trPr>
        <w:tc>
          <w:tcPr>
            <w:tcW w:type="dxa" w:w="36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9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46</w:t>
            </w:r>
          </w:p>
        </w:tc>
        <w:tc>
          <w:tcPr>
            <w:tcW w:type="dxa" w:w="2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83" w:lineRule="auto" w:before="24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Time-weighted return = ((1 + 0.1136) × (1 + 0.2391))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1/2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−1 = 0.174 or 17.4%</w:t>
      </w:r>
    </w:p>
    <w:p>
      <w:pPr>
        <w:autoSpaceDN w:val="0"/>
        <w:autoSpaceDE w:val="0"/>
        <w:widowControl/>
        <w:spacing w:line="254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11.4% return would suggest only considering the first year's performance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without properly accounting for the compounding effect over the two years. </w:t>
      </w:r>
    </w:p>
    <w:p>
      <w:pPr>
        <w:autoSpaceDN w:val="0"/>
        <w:autoSpaceDE w:val="0"/>
        <w:widowControl/>
        <w:spacing w:line="257" w:lineRule="auto" w:before="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15.2% return underestimates the combined effect of the first year's dividend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the second year's capital gain. It does not accurately reflect the geometric linking of the two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periods' returns as required by the TWR calculation.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Portfolio Management, Learning Module 1: Portfolio Risk and Return: Part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I, LOS (a) Describe characteristics of the major asset classes that investors consider in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forming portfolios.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Q.397 For an investment of ¥10,000, an institution promises to pay you a lump sum 10 years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now at a 6 % annual interest rate. The future amount you can expect if the interest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compounded monthly is closest to:</w:t>
      </w:r>
    </w:p>
    <w:p>
      <w:pPr>
        <w:autoSpaceDN w:val="0"/>
        <w:autoSpaceDE w:val="0"/>
        <w:widowControl/>
        <w:spacing w:line="427" w:lineRule="auto" w:before="346" w:after="0"/>
        <w:ind w:left="0" w:right="74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¥ 17,908.48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¥ 18,193.97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¥ 18,220.29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future value is determined using the following formula;</w:t>
      </w:r>
    </w:p>
    <w:p>
      <w:pPr>
        <w:autoSpaceDN w:val="0"/>
        <w:autoSpaceDE w:val="0"/>
        <w:widowControl/>
        <w:spacing w:line="283" w:lineRule="auto" w:before="382" w:after="0"/>
        <w:ind w:left="0" w:right="414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PV 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N</w:t>
      </w:r>
    </w:p>
    <w:p>
      <w:pPr>
        <w:autoSpaceDN w:val="0"/>
        <w:autoSpaceDE w:val="0"/>
        <w:widowControl/>
        <w:spacing w:line="413" w:lineRule="auto" w:before="406" w:after="0"/>
        <w:ind w:left="14" w:right="590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PV = Present value of the investment.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 = Interest rate compounded monthly.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 = Monthly investment period.</w:t>
      </w:r>
    </w:p>
    <w:p>
      <w:pPr>
        <w:autoSpaceDN w:val="0"/>
        <w:autoSpaceDE w:val="0"/>
        <w:widowControl/>
        <w:spacing w:line="240" w:lineRule="auto" w:before="226" w:after="32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4.0" w:type="dxa"/>
      </w:tblPr>
      <w:tblGrid>
        <w:gridCol w:w="2499"/>
        <w:gridCol w:w="2499"/>
        <w:gridCol w:w="2499"/>
        <w:gridCol w:w="2499"/>
      </w:tblGrid>
      <w:tr>
        <w:trPr>
          <w:trHeight w:hRule="exact" w:val="698"/>
        </w:trPr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¥10, 000[1 +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0" w:val="left"/>
                <w:tab w:pos="460" w:val="left"/>
              </w:tabs>
              <w:autoSpaceDE w:val="0"/>
              <w:widowControl/>
              <w:spacing w:line="245" w:lineRule="auto" w:before="10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0.06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]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10×12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¥18, 193.97</w:t>
            </w:r>
          </w:p>
        </w:tc>
      </w:tr>
    </w:tbl>
    <w:p>
      <w:pPr>
        <w:autoSpaceDN w:val="0"/>
        <w:autoSpaceDE w:val="0"/>
        <w:widowControl/>
        <w:spacing w:line="254" w:lineRule="auto" w:before="3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future value of the investment but with annual compounding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follows;</w:t>
      </w:r>
    </w:p>
    <w:p>
      <w:pPr>
        <w:autoSpaceDN w:val="0"/>
        <w:autoSpaceDE w:val="0"/>
        <w:widowControl/>
        <w:spacing w:line="305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¥10, 000[1 + 0.06]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¥17, 908.48</w:t>
      </w:r>
    </w:p>
    <w:p>
      <w:pPr>
        <w:autoSpaceDN w:val="0"/>
        <w:autoSpaceDE w:val="0"/>
        <w:widowControl/>
        <w:spacing w:line="254" w:lineRule="auto" w:before="404" w:after="322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future value of the investment but with daily compounding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4.0" w:type="dxa"/>
      </w:tblPr>
      <w:tblGrid>
        <w:gridCol w:w="2499"/>
        <w:gridCol w:w="2499"/>
        <w:gridCol w:w="2499"/>
        <w:gridCol w:w="2499"/>
      </w:tblGrid>
      <w:tr>
        <w:trPr>
          <w:trHeight w:hRule="exact" w:val="698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¥10, 000[1 +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245" w:lineRule="auto" w:before="10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0.06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]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365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10×365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¥18,220.29</w:t>
            </w:r>
          </w:p>
        </w:tc>
      </w:tr>
    </w:tbl>
    <w:p>
      <w:pPr>
        <w:autoSpaceDN w:val="0"/>
        <w:autoSpaceDE w:val="0"/>
        <w:widowControl/>
        <w:spacing w:line="271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1: Rate and Return, LOS (d)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Calculate and interpret annualized return measures and continuously compounded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returns, and describe their appropriate uses.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7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2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Q.399 Chris Wright wants to save money to travel around the world. He decides to save $30,000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a year in a bank, and the bank offers to pay him 9% compounded monthly. The future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Mr. Wright's investment if interest payments are reinvested at 9% is closest to:</w:t>
      </w:r>
    </w:p>
    <w:p>
      <w:pPr>
        <w:autoSpaceDN w:val="0"/>
        <w:autoSpaceDE w:val="0"/>
        <w:widowControl/>
        <w:spacing w:line="427" w:lineRule="auto" w:before="346" w:after="0"/>
        <w:ind w:left="0" w:right="734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USD 32,700.00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USD 32,792.50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USD 32,814.21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32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question requires the calculation of the Future Value of a lump sum with monthly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Compounding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rHeight w:hRule="exact" w:val="380"/>
        </w:trPr>
        <w:tc>
          <w:tcPr>
            <w:tcW w:type="dxa" w:w="2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6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PV [1 +</w:t>
            </w:r>
          </w:p>
        </w:tc>
        <w:tc>
          <w:tcPr>
            <w:tcW w:type="dxa" w:w="2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9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s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2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m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</w:p>
        </w:tc>
        <w:tc>
          <w:tcPr>
            <w:tcW w:type="dxa" w:w="16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6" w:after="0"/>
              <w:ind w:left="20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$30 000[1 +</w:t>
            </w:r>
          </w:p>
        </w:tc>
        <w:tc>
          <w:tcPr>
            <w:tcW w:type="dxa" w:w="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0.09</w:t>
            </w:r>
          </w:p>
        </w:tc>
        <w:tc>
          <w:tcPr>
            <w:tcW w:type="dxa" w:w="4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12×1</w:t>
            </w:r>
          </w:p>
        </w:tc>
        <w:tc>
          <w:tcPr>
            <w:tcW w:type="dxa" w:w="2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6" w:after="0"/>
              <w:ind w:left="20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$32 814.21</w:t>
            </w:r>
          </w:p>
        </w:tc>
      </w:tr>
      <w:tr>
        <w:trPr>
          <w:trHeight w:hRule="exact" w:val="318"/>
        </w:trPr>
        <w:tc>
          <w:tcPr>
            <w:tcW w:type="dxa" w:w="2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8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2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=,</w:t>
            </w:r>
          </w:p>
        </w:tc>
        <w:tc>
          <w:tcPr>
            <w:tcW w:type="dxa" w:w="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</w:t>
            </w:r>
          </w:p>
        </w:tc>
        <w:tc>
          <w:tcPr>
            <w:tcW w:type="dxa" w:w="4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=,</w:t>
            </w:r>
          </w:p>
        </w:tc>
      </w:tr>
    </w:tbl>
    <w:p>
      <w:pPr>
        <w:autoSpaceDN w:val="0"/>
        <w:autoSpaceDE w:val="0"/>
        <w:widowControl/>
        <w:spacing w:line="355" w:lineRule="auto" w:before="326" w:after="0"/>
        <w:ind w:left="0" w:right="590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PV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Present value of the investment.</w:t>
      </w:r>
    </w:p>
    <w:p>
      <w:pPr>
        <w:autoSpaceDN w:val="0"/>
        <w:autoSpaceDE w:val="0"/>
        <w:widowControl/>
        <w:spacing w:line="266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Annual interest rate.</w:t>
      </w: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Monthly compounding.</w:t>
      </w:r>
    </w:p>
    <w:p>
      <w:pPr>
        <w:autoSpaceDN w:val="0"/>
        <w:tabs>
          <w:tab w:pos="192" w:val="left"/>
        </w:tabs>
        <w:autoSpaceDE w:val="0"/>
        <w:widowControl/>
        <w:spacing w:line="355" w:lineRule="auto" w:before="226" w:after="0"/>
        <w:ind w:left="0" w:right="172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Investment period.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 </w:t>
      </w:r>
      <w:r>
        <w:br/>
      </w: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The amount represents 9% with annual compounding as follows;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$30, 000 (1.09) = $32,700.00</w:t>
      </w:r>
    </w:p>
    <w:p>
      <w:pPr>
        <w:autoSpaceDN w:val="0"/>
        <w:autoSpaceDE w:val="0"/>
        <w:widowControl/>
        <w:spacing w:line="240" w:lineRule="auto" w:before="404" w:after="322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amount represents 9% with quarterly compounding as follows;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2485"/>
        <w:gridCol w:w="2485"/>
        <w:gridCol w:w="2485"/>
        <w:gridCol w:w="2485"/>
      </w:tblGrid>
      <w:tr>
        <w:trPr>
          <w:trHeight w:hRule="exact" w:val="698"/>
        </w:trPr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$30,000[1 +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0" w:val="left"/>
                <w:tab w:pos="460" w:val="left"/>
              </w:tabs>
              <w:autoSpaceDE w:val="0"/>
              <w:widowControl/>
              <w:spacing w:line="245" w:lineRule="auto" w:before="10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0.09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]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4×1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$32, 792.50</w:t>
            </w:r>
          </w:p>
        </w:tc>
      </w:tr>
    </w:tbl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20" w:val="left"/>
        </w:tabs>
        <w:autoSpaceDE w:val="0"/>
        <w:widowControl/>
        <w:spacing w:line="288" w:lineRule="auto" w:before="2974" w:after="0"/>
        <w:ind w:left="4832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3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Q.404 An 8% annual-coupon bond was purchased for $1,000. Exactly one year later, the bond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was sold for $975. What is the investor's holding period yield if the face value of the bond is $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1,000?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-2.5%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5.5%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8%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holding period return is defined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4.0" w:type="dxa"/>
      </w:tblPr>
      <w:tblGrid>
        <w:gridCol w:w="2488"/>
        <w:gridCol w:w="2488"/>
        <w:gridCol w:w="2488"/>
        <w:gridCol w:w="2488"/>
      </w:tblGrid>
      <w:tr>
        <w:trPr>
          <w:trHeight w:hRule="exact" w:val="376"/>
        </w:trPr>
        <w:tc>
          <w:tcPr>
            <w:tcW w:type="dxa" w:w="16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R </w:t>
            </w:r>
          </w:p>
        </w:tc>
        <w:tc>
          <w:tcPr>
            <w:tcW w:type="dxa" w:w="1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+ I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200"/>
              <w:gridCol w:w="2200"/>
            </w:tblGrid>
            <w:tr>
              <w:trPr>
                <w:trHeight w:hRule="exact" w:val="384"/>
              </w:trPr>
              <w:tc>
                <w:tcPr>
                  <w:tcW w:type="dxa" w:w="1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(975 −1000) + 80</w:t>
                  </w:r>
                </w:p>
              </w:tc>
              <w:tc>
                <w:tcPr>
                  <w:tcW w:type="dxa" w:w="2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50" w:after="0"/>
                    <w:ind w:left="6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0.055  5.5%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44"/>
        </w:trPr>
        <w:tc>
          <w:tcPr>
            <w:tcW w:type="dxa" w:w="16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</w:p>
        </w:tc>
        <w:tc>
          <w:tcPr>
            <w:tcW w:type="dxa" w:w="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0.0" w:type="dxa"/>
            </w:tblPr>
            <w:tblGrid>
              <w:gridCol w:w="2200"/>
              <w:gridCol w:w="2200"/>
            </w:tblGrid>
            <w:tr>
              <w:trPr>
                <w:trHeight w:hRule="exact" w:val="338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1000</w:t>
                  </w:r>
                </w:p>
              </w:tc>
              <w:tc>
                <w:tcPr>
                  <w:tcW w:type="dxa" w:w="2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32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59" w:lineRule="auto" w:before="298" w:after="26"/>
        <w:ind w:left="14" w:right="0" w:hanging="14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Alternative explanation: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calculate the holding period yield, we need to first calculate the total dollar return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investment. To do this, we take the difference between the selling price and the purchase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add any coupon payments received during the holding period. In this case, the investor</w:t>
      </w:r>
    </w:p>
    <w:p>
      <w:pPr>
        <w:sectPr>
          <w:pgSz w:w="12240" w:h="15840"/>
          <w:pgMar w:top="588" w:right="114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received an annual coupon payment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$80 + ($975 −$1,000) = $55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</w:t>
      </w:r>
    </w:p>
    <w:p>
      <w:pPr>
        <w:sectPr>
          <w:type w:val="continuous"/>
          <w:pgSz w:w="12240" w:h="15840"/>
          <w:pgMar w:top="588" w:right="1140" w:bottom="332" w:left="1146" w:header="720" w:footer="720" w:gutter="0"/>
          <w:cols w:num="2" w:equalWidth="0">
            <w:col w:w="4118" w:space="0"/>
            <w:col w:w="5836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486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8% × $1, 000 face value = $80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, so the total dollar return</w:t>
      </w:r>
    </w:p>
    <w:p>
      <w:pPr>
        <w:sectPr>
          <w:type w:val="nextColumn"/>
          <w:pgSz w:w="12240" w:h="15840"/>
          <w:pgMar w:top="588" w:right="1140" w:bottom="332" w:left="1146" w:header="720" w:footer="720" w:gutter="0"/>
          <w:cols w:num="2" w:equalWidth="0">
            <w:col w:w="4118" w:space="0"/>
            <w:col w:w="583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1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holding period yield is then calculated by dividing the total dollar return by the purchase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9954"/>
      </w:tblGrid>
      <w:tr>
        <w:trPr>
          <w:trHeight w:hRule="exact" w:val="880"/>
        </w:trPr>
        <w:tc>
          <w:tcPr>
            <w:tcW w:type="dxa" w:w="9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" w:val="left"/>
              </w:tabs>
              <w:autoSpaceDE w:val="0"/>
              <w:widowControl/>
              <w:spacing w:line="245" w:lineRule="auto" w:before="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price, and expressing the result as a percentage. In this case, the holding period yield is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$55</w:t>
            </w:r>
          </w:p>
          <w:p>
            <w:pPr>
              <w:autoSpaceDN w:val="0"/>
              <w:autoSpaceDE w:val="0"/>
              <w:widowControl/>
              <w:spacing w:line="348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$1,000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5.5%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/>
                <w:i w:val="0"/>
                <w:color w:val="444444"/>
                <w:sz w:val="20"/>
              </w:rPr>
              <w:t>A is incorrect.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This option suggests a holding period yield of -2.5%, which would imply a loss on</w:t>
            </w:r>
          </w:p>
        </w:tc>
      </w:tr>
    </w:tbl>
    <w:p>
      <w:pPr>
        <w:autoSpaceDN w:val="0"/>
        <w:autoSpaceDE w:val="0"/>
        <w:widowControl/>
        <w:spacing w:line="252" w:lineRule="auto" w:before="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investment. However, when considering both the capital loss of $25 and the coupon payment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$80, the overall return is positive, not negative. </w:t>
      </w:r>
    </w:p>
    <w:p>
      <w:pPr>
        <w:autoSpaceDN w:val="0"/>
        <w:autoSpaceDE w:val="0"/>
        <w:widowControl/>
        <w:spacing w:line="262" w:lineRule="auto" w:before="284" w:after="0"/>
        <w:ind w:left="14" w:right="2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suggests a holding period yield of 8%, which corresponds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annual coupon rate of the bond but does not account for the capital loss incurred from selling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 at a lower price than it was purchased. The holding period yield must reflect both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income from coupon payments and the capital gain or loss on the bond, which is not the case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an 8% yield in this scenario.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14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41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Q.770 Rick Hassler earned the following annual rates of return by holding shares of XYZ Inc.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period of five years: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60.0" w:type="dxa"/>
      </w:tblPr>
      <w:tblGrid>
        <w:gridCol w:w="4970"/>
        <w:gridCol w:w="4970"/>
      </w:tblGrid>
      <w:tr>
        <w:trPr>
          <w:trHeight w:hRule="exact" w:val="290"/>
        </w:trPr>
        <w:tc>
          <w:tcPr>
            <w:tcW w:type="dxa" w:w="6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13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Return (%)</w:t>
            </w:r>
          </w:p>
        </w:tc>
      </w:tr>
      <w:tr>
        <w:trPr>
          <w:trHeight w:hRule="exact" w:val="1410"/>
        </w:trPr>
        <w:tc>
          <w:tcPr>
            <w:tcW w:type="dxa" w:w="6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80" w:right="92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2011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2012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2013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2014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2015</w:t>
            </w:r>
          </w:p>
        </w:tc>
        <w:tc>
          <w:tcPr>
            <w:tcW w:type="dxa" w:w="13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432" w:right="432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13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19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-11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share's holding period return over the five-year period is closest to: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94%.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21%.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14%.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6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HPR = (1 + 0.13) × (1 + 0.19) × (1 −0.11) × (1 + 0.25) × (1 + 0.30) −1 = 0.94 or 94%</w:t>
      </w:r>
    </w:p>
    <w:p>
      <w:pPr>
        <w:autoSpaceDN w:val="0"/>
        <w:autoSpaceDE w:val="0"/>
        <w:widowControl/>
        <w:spacing w:line="257" w:lineRule="auto" w:before="406" w:after="0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holding period return (HPR) is the return on an asset or portfolio over the whole period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during which it was held. It is one of the simplest and most important measures of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performance. </w:t>
      </w:r>
    </w:p>
    <w:p>
      <w:pPr>
        <w:autoSpaceDN w:val="0"/>
        <w:autoSpaceDE w:val="0"/>
        <w:widowControl/>
        <w:spacing w:line="259" w:lineRule="auto" w:before="24" w:after="0"/>
        <w:ind w:left="0" w:right="2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option suggesting a 21% return does not accurately reflect the compounded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annual growth rate (CAGR) or the overall HPR for the investment. It might represent an average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simple mean of the annual returns, but this method does not account for the compounding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returns, which is crucial for calculating the total return over multiple periods. </w:t>
      </w:r>
    </w:p>
    <w:p>
      <w:pPr>
        <w:autoSpaceDN w:val="0"/>
        <w:autoSpaceDE w:val="0"/>
        <w:widowControl/>
        <w:spacing w:line="259" w:lineRule="auto" w:before="28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Suggesting a 14% return significantly underestimates the actual compounded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over the five-year period. This figure might represent a misunderstanding of how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calculate the HPR or a miscalculation that fails to account for the compounding of annual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returns, especially the recovery and significant growth following the negative return year.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Q.1303 A stock returned 2%, 9%, -3%, 13%, and  over five years. If the arithmetic mean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over the five years is 2.8%, then the fifth year return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10%.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21%.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-7%.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find the fifth year return, , we use the formula for the arithmetic mean return over the five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years. The arithmetic mean return is given by the sum of the annual returns divided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number of years. Therefore, we have:</w:t>
      </w:r>
    </w:p>
    <w:p>
      <w:pPr>
        <w:autoSpaceDN w:val="0"/>
        <w:tabs>
          <w:tab w:pos="4514" w:val="left"/>
          <w:tab w:pos="5894" w:val="left"/>
        </w:tabs>
        <w:autoSpaceDE w:val="0"/>
        <w:widowControl/>
        <w:spacing w:line="245" w:lineRule="auto" w:before="346" w:after="0"/>
        <w:ind w:left="3354" w:right="331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(2% + 9% −3% + 13% + x)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2.8%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5</w:t>
      </w:r>
    </w:p>
    <w:p>
      <w:pPr>
        <w:autoSpaceDN w:val="0"/>
        <w:autoSpaceDE w:val="0"/>
        <w:widowControl/>
        <w:spacing w:line="259" w:lineRule="auto" w:before="2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(2% + 9% −3% + 13% + x) = 14%</w:t>
      </w:r>
    </w:p>
    <w:p>
      <w:pPr>
        <w:autoSpaceDN w:val="0"/>
        <w:autoSpaceDE w:val="0"/>
        <w:widowControl/>
        <w:spacing w:line="259" w:lineRule="auto" w:before="3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x = 14% −2% −9% + 3% −13% = −7%</w:t>
      </w:r>
    </w:p>
    <w:p>
      <w:pPr>
        <w:autoSpaceDN w:val="0"/>
        <w:autoSpaceDE w:val="0"/>
        <w:widowControl/>
        <w:spacing w:line="257" w:lineRule="auto" w:before="36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Suggesting a fifth year return of 10% does not align with the arithmetic mean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calculation. Using a 10% return for the fifth year would result in an arithmetic mean that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than 2.8%, which contradicts the given condition. </w:t>
      </w:r>
    </w:p>
    <w:p>
      <w:pPr>
        <w:autoSpaceDN w:val="0"/>
        <w:autoSpaceDE w:val="0"/>
        <w:widowControl/>
        <w:spacing w:line="259" w:lineRule="auto" w:before="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Proposing a fifth year return of 21% significantly deviates from the required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arithmetic mean of 2.8%. Incorporating a 21% return for the fifth year would substantially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 the average beyond the specified mean, demonstrating a misunderstanding of how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arithmetic mean is calculated in this context.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1: Portfolio Risk &amp; Return: Part 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(d): Calculate and interpret the mean, variance, and covariance (or correlation)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 returns based on historical data.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Q.1305 Calculate the geometric mean of a fund that returned -22%, 18%, 9%, 6% and -2% in 5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years.</w:t>
      </w:r>
    </w:p>
    <w:p>
      <w:pPr>
        <w:autoSpaceDN w:val="0"/>
        <w:tabs>
          <w:tab w:pos="780" w:val="left"/>
        </w:tabs>
        <w:autoSpaceDE w:val="0"/>
        <w:widowControl/>
        <w:spacing w:line="427" w:lineRule="auto" w:before="346" w:after="0"/>
        <w:ind w:left="0" w:right="734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0.83%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6%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18%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83" w:lineRule="auto" w:before="6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Geometric mean = ((0.78)(1.18)(1.09)(1.06)(0.98))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1/5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−1 = 0.83%</w:t>
      </w:r>
    </w:p>
    <w:p>
      <w:pPr>
        <w:autoSpaceDN w:val="0"/>
        <w:autoSpaceDE w:val="0"/>
        <w:widowControl/>
        <w:spacing w:line="257" w:lineRule="auto" w:before="404" w:after="0"/>
        <w:ind w:left="0" w:right="2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Calculating a simple average of the returns or misunderstanding the formula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geometric mean could lead to an incorrect answer such as 6%. This does not accurately reflect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compounded growth rate of the investment over the period. 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 answer of 18% significantly overestimates the performance of the fund.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20" w:val="left"/>
        </w:tabs>
        <w:autoSpaceDE w:val="0"/>
        <w:widowControl/>
        <w:spacing w:line="288" w:lineRule="auto" w:before="8354" w:after="0"/>
        <w:ind w:left="4832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3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Q.1317 An investment grows in value from $1000 to $1352. However, the investor had invested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$500 of his money and the remaining $500 was borrowed money. Assuming no interest,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 on the leveraged position is closest to: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70%.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35%.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105%.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28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entire $1000 was the investor’s money, then it is an unleveraged position,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investor’s returns would be: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80.0" w:type="dxa"/>
      </w:tblPr>
      <w:tblGrid>
        <w:gridCol w:w="4970"/>
        <w:gridCol w:w="4970"/>
      </w:tblGrid>
      <w:tr>
        <w:trPr>
          <w:trHeight w:hRule="exact" w:val="694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 =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0" w:val="left"/>
                <w:tab w:pos="1540" w:val="left"/>
              </w:tabs>
              <w:autoSpaceDE w:val="0"/>
              <w:widowControl/>
              <w:spacing w:line="245" w:lineRule="auto" w:before="60" w:after="0"/>
              <w:ind w:left="40" w:right="172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(1,352 −1, 000)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35.2%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1,000</w:t>
            </w:r>
          </w:p>
        </w:tc>
      </w:tr>
    </w:tbl>
    <w:p>
      <w:pPr>
        <w:autoSpaceDN w:val="0"/>
        <w:autoSpaceDE w:val="0"/>
        <w:widowControl/>
        <w:spacing w:line="252" w:lineRule="auto" w:before="326" w:after="28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investor had invested $500 of his money and the remaining $500 was borrowed money,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this is a leveraged position. Assuming no interest cost, the return on the leveraged position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80.0" w:type="dxa"/>
      </w:tblPr>
      <w:tblGrid>
        <w:gridCol w:w="4970"/>
        <w:gridCol w:w="4970"/>
      </w:tblGrid>
      <w:tr>
        <w:trPr>
          <w:trHeight w:hRule="exact" w:val="694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 =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0" w:val="left"/>
                <w:tab w:pos="1540" w:val="left"/>
              </w:tabs>
              <w:autoSpaceDE w:val="0"/>
              <w:widowControl/>
              <w:spacing w:line="245" w:lineRule="auto" w:before="60" w:after="0"/>
              <w:ind w:left="40" w:right="172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(1,352 −1, 000)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70.4%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500</w:t>
            </w:r>
          </w:p>
        </w:tc>
      </w:tr>
    </w:tbl>
    <w:p>
      <w:pPr>
        <w:autoSpaceDN w:val="0"/>
        <w:autoSpaceDE w:val="0"/>
        <w:widowControl/>
        <w:spacing w:line="262" w:lineRule="auto" w:before="28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35% return would be accurate if the investment was not leveraged, meaning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entire $1000 was the investor's own money. This calculation reflects the simple gain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total investment without considering the effects of leverage. It's a common mistake to overlook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impact of borrowing on the return calculations, which significantly alters the outcome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scenarios involving leveraged investments. </w:t>
      </w:r>
    </w:p>
    <w:p>
      <w:pPr>
        <w:autoSpaceDN w:val="0"/>
        <w:autoSpaceDE w:val="0"/>
        <w:widowControl/>
        <w:spacing w:line="262" w:lineRule="auto" w:before="2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return of 105% would imply an even greater amplification of the investment's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than what is actually achieved through the leverage used in this scenario.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might result from a misunderstanding of how leverage impacts returns or a miscalculation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involving the proportion of borrowed funds to own funds. It's essential to accurately calculate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on the equity portion of a leveraged investment to understand the true impact of leverage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 investment performance.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Q.1318 A portfolio return which is calculated after deducting fees from its return is called: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Gross return.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Net return.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Geometric return.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Net return is calculated after deducting management fees. This is because net return takes into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 all costs associated with managing and operating the investment, including management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fees, performance fees, and other expenses. By deducting these fees, the net return provides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accurate reflection of the actual return the investor receives. It is an essential measure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to consider, as it shows the real performance of their investment after all costs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been accounted for. </w:t>
      </w:r>
    </w:p>
    <w:p>
      <w:pPr>
        <w:autoSpaceDN w:val="0"/>
        <w:autoSpaceDE w:val="0"/>
        <w:widowControl/>
        <w:spacing w:line="262" w:lineRule="auto" w:before="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Gross return refers to the total return on an investment before any fees,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expenses, or taxes are deducted. It represents the raw earnings of the portfolio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considering the costs that affect the investor's actual gains. While gross return can be useful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comparing the performance of different investments without the variable of differing fee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structures, it does not provide a realistic view of what the investor will ultimately receive. </w:t>
      </w:r>
    </w:p>
    <w:p>
      <w:pPr>
        <w:autoSpaceDN w:val="0"/>
        <w:autoSpaceDE w:val="0"/>
        <w:widowControl/>
        <w:spacing w:line="262" w:lineRule="auto" w:before="28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Geometric return, also known as the compound annual growth rate (CAGR),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different concept altogether. It measures the average rate of return of an investment over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specified time period, assuming the investment has been compounding over that time.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geometric return is useful for comparing the performance of investments over time, taking into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 the effect of compounding. However, it does not specifically refer to the deduction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fees or expenses from the return.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1: Portfolio Risk &amp; Return: Part 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(g): Describe and interpret the minimum-variance and efficient frontiers of risky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assets and the global minimum-variance portfolio.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Q.1319 A 3-year fund returned -3%, 6% and 8% respectively. The geometric mean for this fund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3.55%.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4%.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2.78%.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83" w:lineRule="auto" w:before="6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Geometric mean = ((0.97)(1.06)(1.08))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(1/3)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−1 = 3.55%</w:t>
      </w:r>
    </w:p>
    <w:p>
      <w:pPr>
        <w:autoSpaceDN w:val="0"/>
        <w:autoSpaceDE w:val="0"/>
        <w:widowControl/>
        <w:spacing w:line="264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the geometric mean is 4%, which overestimates the compounded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effect of the given returns. The calculation of the geometric mean takes into account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negative return in the first year, which impacts the overall growth rate of the investment.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the geometric mean is 2.78%, which underestimates the compounded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growth of the investment. This might result from a miscalculation or misunderstanding of how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geometric mean accounts for the sequence of returns, especially the recovery and growth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subsequent years after a negative return. The geometric mean accurately reflects the rate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the investment has grown on average per year, taking into account the effect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compounding, which is not as low as 2.78% in this case.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1: Portfolio Risk &amp; Return: Part 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(d): Calculate and interpret the mean, variance, and covariance (or correlation)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 returns based on historical data.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Q.1320 An investor holds a stock that has been quite volatile over the past few years.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geometric mean return value will most likely be: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Higher than the arithmetic mean return value.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Lower than the arithmetic mean return value.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same as the arithmetic mean return value.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geometric mean return value will be less than the arithmetic mean return value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 have varied significantly from year to year. This is because the arithmetic mean tends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overstate the actual average return by a greater and greater amount the more the inputs vary.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arithmetic mean simply calculates the average of returns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considering the compounding effect, which can lead to an overestimation of the actual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of an investment. In scenarios where there is significant volatility, the arithmetic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mean does not accurately reflect the impact of negative returns, which can be mitigated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geometric mean through its multiplicative process. </w:t>
      </w:r>
    </w:p>
    <w:p>
      <w:pPr>
        <w:autoSpaceDN w:val="0"/>
        <w:autoSpaceDE w:val="0"/>
        <w:widowControl/>
        <w:spacing w:line="259" w:lineRule="auto" w:before="284" w:after="0"/>
        <w:ind w:left="0" w:right="2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geometric mean accounts for the compounding effect and the sequence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returns, which can significantly affect the investment's growth over time. Therefore, for volatile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investments, the geometric mean provides a more accurate and often more conservative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measure of average return.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Q.1322 Which of the following is used to measure the return on an investment over a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period?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Holding period return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Geometric mean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Arithmetic mean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HPR is used to calculate the return over a specific period. </w:t>
      </w:r>
    </w:p>
    <w:p>
      <w:pPr>
        <w:autoSpaceDN w:val="0"/>
        <w:autoSpaceDE w:val="0"/>
        <w:widowControl/>
        <w:spacing w:line="240" w:lineRule="auto" w:before="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Arithmetic and geometric means are used to calculate the returns over many periods. </w:t>
      </w:r>
    </w:p>
    <w:p>
      <w:pPr>
        <w:autoSpaceDN w:val="0"/>
        <w:autoSpaceDE w:val="0"/>
        <w:widowControl/>
        <w:spacing w:line="262" w:lineRule="auto" w:before="2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arithmetic mean is a simple average of returns over multiple periods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accurately reflect the compounding effects or the variability of returns over time.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calculated by summing the returns for each period and dividing by the number of periods.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useful for estimating average returns, it does not provide a precise measure of the actual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realized over a specific investment period. </w:t>
      </w:r>
    </w:p>
    <w:p>
      <w:pPr>
        <w:autoSpaceDN w:val="0"/>
        <w:autoSpaceDE w:val="0"/>
        <w:widowControl/>
        <w:spacing w:line="262" w:lineRule="auto" w:before="284" w:after="0"/>
        <w:ind w:left="0" w:right="2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geometric mean, on the other hand, is a better measure for calculating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average rate of return per period on an investment that is compounded over multiple periods.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accounts for the compounding effect by taking the nth root (where n is the number of periods)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product of (1 + return for each period), minus one. This method ensures that the sequence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 is accurately reflected in the average, making it more suitable for evaluating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of an investment over multiple periods. However, it does not specifically measure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return over a single, specific period like the HPR does.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1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3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Q.1324 Janet Taylor purchased a single share of AMC Corp for $30 at t=0. She bought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additional unit for $42 at t=1. If at t=2 she sold both shares for $55 each, the money-weighted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 of the investment is closest to: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33.88%.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31.78%.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29.45%.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money-weighted rate of return (MWRR) refers to the internal rate of return on a portfolio.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the rate of discount, r, at which: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PV of cash outflows = PV of cash inflows</w:t>
      </w:r>
    </w:p>
    <w:p>
      <w:pPr>
        <w:autoSpaceDN w:val="0"/>
        <w:autoSpaceDE w:val="0"/>
        <w:widowControl/>
        <w:spacing w:line="259" w:lineRule="auto" w:before="286" w:after="0"/>
        <w:ind w:left="0" w:right="2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money-weighted rate of return on a fund satisfies the equation of value by taking into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 the initial and final fund values, as well as the intermediate cash flows. When dealing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an investment portfolio, cash inflows comprise of: The beginning value, dividends /interest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reinvested, withdrawals made. Cash outflows, on the other hand, refer to; the final value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fund, dividends/interest received, contributions.</w:t>
      </w:r>
    </w:p>
    <w:p>
      <w:pPr>
        <w:autoSpaceDN w:val="0"/>
        <w:autoSpaceDE w:val="0"/>
        <w:widowControl/>
        <w:spacing w:line="252" w:lineRule="auto" w:before="28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money-weighted rate of return is equivalent to the internal rate of return (IRR),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best way to solve this problem is by using the financial calculator with the following inputs:</w:t>
      </w:r>
    </w:p>
    <w:p>
      <w:pPr>
        <w:autoSpaceDN w:val="0"/>
        <w:autoSpaceDE w:val="0"/>
        <w:widowControl/>
        <w:spacing w:line="240" w:lineRule="auto" w:before="28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CF1=30; CF2=42; CF3=-110; CPT -&gt; IRR = 33.88% </w:t>
      </w:r>
    </w:p>
    <w:p>
      <w:pPr>
        <w:autoSpaceDN w:val="0"/>
        <w:autoSpaceDE w:val="0"/>
        <w:widowControl/>
        <w:spacing w:line="257" w:lineRule="auto" w:before="284" w:after="0"/>
        <w:ind w:left="0" w:right="2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MWRR of 31.78% does not accurately reflect the internal rate of return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cash flows. This value might result from a miscalculation or misunderstanding of the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flows' timing and amounts.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MWRR of 29.45% significantly underestimates the actual return on Janet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Taylor's investment.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Q.1325 What is the exact real return of an investment which earned a yearly nominal return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11% if the inflation during the same period was 4%?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7%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9.34%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6.73%</w:t>
      </w:r>
    </w:p>
    <w:p>
      <w:pPr>
        <w:autoSpaceDN w:val="0"/>
        <w:autoSpaceDE w:val="0"/>
        <w:widowControl/>
        <w:spacing w:line="240" w:lineRule="auto" w:before="244" w:after="58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0.0" w:type="dxa"/>
      </w:tblPr>
      <w:tblGrid>
        <w:gridCol w:w="4970"/>
        <w:gridCol w:w="4970"/>
      </w:tblGrid>
      <w:tr>
        <w:trPr>
          <w:trHeight w:hRule="exact" w:val="1594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0" w:after="0"/>
              <w:ind w:left="0" w:right="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Real return =</w:t>
            </w:r>
          </w:p>
          <w:p>
            <w:pPr>
              <w:autoSpaceDN w:val="0"/>
              <w:autoSpaceDE w:val="0"/>
              <w:widowControl/>
              <w:spacing w:line="259" w:lineRule="auto" w:before="646" w:after="0"/>
              <w:ind w:left="0" w:right="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Real return =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0" w:val="left"/>
                <w:tab w:pos="1980" w:val="left"/>
              </w:tabs>
              <w:autoSpaceDE w:val="0"/>
              <w:widowControl/>
              <w:spacing w:line="245" w:lineRule="auto" w:before="60" w:after="0"/>
              <w:ind w:left="40" w:right="144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Nominal return)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−1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Inflation)</w:t>
            </w:r>
          </w:p>
          <w:p>
            <w:pPr>
              <w:autoSpaceDN w:val="0"/>
              <w:tabs>
                <w:tab w:pos="1020" w:val="left"/>
              </w:tabs>
              <w:autoSpaceDE w:val="0"/>
              <w:widowControl/>
              <w:spacing w:line="245" w:lineRule="auto" w:before="326" w:after="0"/>
              <w:ind w:left="60" w:right="158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+ 0.11)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−1 = 6.73%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+ 0.04)</w:t>
            </w:r>
          </w:p>
        </w:tc>
      </w:tr>
    </w:tbl>
    <w:p>
      <w:pPr>
        <w:autoSpaceDN w:val="0"/>
        <w:autoSpaceDE w:val="0"/>
        <w:widowControl/>
        <w:spacing w:line="257" w:lineRule="auto" w:before="344" w:after="0"/>
        <w:ind w:left="0" w:right="2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Suggesting a real return of 7% overlooks the impact of inflation on the nominal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return. Simply subtracting the inflation rate from the nominal return, a common mistake,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accurately account for how inflation erodes the purchasing power of the returns. </w:t>
      </w:r>
    </w:p>
    <w:p>
      <w:pPr>
        <w:autoSpaceDN w:val="0"/>
        <w:autoSpaceDE w:val="0"/>
        <w:widowControl/>
        <w:spacing w:line="254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Indicating a real return of 9.34% significantly overestimates the effect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adjusting the nominal return for inflation.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Q.2670 Jane Sonam is a value investor who recently started investing in tech companies. As 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adviser, you are given a task to calculate the money-weighted return of her investments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Solar Inc. In the beginning, Jane Sonam purchases 10 shares of Solar Inc. at $110. One year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later, she purchased an additional 5 shares at $120. Assuming that the stock paid a dividend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$2 per share each year, calculate the money-weighted return if she sold all 15 shares for $122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end of the second year.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6.31%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10.58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12.35%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money-weighted return of the portfolio can be calculated using the Cash Flow function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financial calculator. </w:t>
      </w:r>
    </w:p>
    <w:p>
      <w:pPr>
        <w:autoSpaceDN w:val="0"/>
        <w:autoSpaceDE w:val="0"/>
        <w:widowControl/>
        <w:spacing w:line="262" w:lineRule="auto" w:before="46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As presented in the following table, the money-weighted return or IRR is: CF0 = -1,100, CF1 =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-580, CF2 = 1,860, CPT=&gt;IRR = 6.31%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34.0" w:type="dxa"/>
      </w:tblPr>
      <w:tblGrid>
        <w:gridCol w:w="2502"/>
        <w:gridCol w:w="2502"/>
        <w:gridCol w:w="2502"/>
        <w:gridCol w:w="2502"/>
      </w:tblGrid>
      <w:tr>
        <w:trPr>
          <w:trHeight w:hRule="exact" w:val="270"/>
        </w:trPr>
        <w:tc>
          <w:tcPr>
            <w:tcW w:type="dxa" w:w="8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Time</w:t>
            </w:r>
          </w:p>
        </w:tc>
        <w:tc>
          <w:tcPr>
            <w:tcW w:type="dxa" w:w="23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Share Value</w:t>
            </w:r>
          </w:p>
        </w:tc>
        <w:tc>
          <w:tcPr>
            <w:tcW w:type="dxa" w:w="16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Dividend</w:t>
            </w:r>
          </w:p>
        </w:tc>
        <w:tc>
          <w:tcPr>
            <w:tcW w:type="dxa" w:w="16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Cash Flow</w:t>
            </w:r>
          </w:p>
        </w:tc>
      </w:tr>
      <w:tr>
        <w:trPr>
          <w:trHeight w:hRule="exact" w:val="850"/>
        </w:trPr>
        <w:tc>
          <w:tcPr>
            <w:tcW w:type="dxa" w:w="8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80" w:right="84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Year 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Year 1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2</w:t>
            </w:r>
          </w:p>
        </w:tc>
        <w:tc>
          <w:tcPr>
            <w:tcW w:type="dxa" w:w="23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 × -$110 = $1,100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 × -$120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 × $122 = $1,830</w:t>
            </w:r>
          </w:p>
        </w:tc>
        <w:tc>
          <w:tcPr>
            <w:tcW w:type="dxa" w:w="16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 × $2 = $20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 × $2 = $30</w:t>
            </w:r>
          </w:p>
        </w:tc>
        <w:tc>
          <w:tcPr>
            <w:tcW w:type="dxa" w:w="16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432" w:right="432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-$1,100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-$580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$1,860</w:t>
            </w:r>
          </w:p>
        </w:tc>
      </w:tr>
    </w:tbl>
    <w:p>
      <w:pPr>
        <w:autoSpaceDN w:val="0"/>
        <w:autoSpaceDE w:val="0"/>
        <w:widowControl/>
        <w:spacing w:line="274" w:lineRule="auto" w:before="392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figure 10.58% does not accurately reflect the money-weighted return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Jane's investment based on the given cash flows. This option may result from a miscalculation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misunderstanding of the money-weighted return concept, which requires accurately accounting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the timing and amount of each cash flow. </w:t>
      </w:r>
    </w:p>
    <w:p>
      <w:pPr>
        <w:autoSpaceDN w:val="0"/>
        <w:autoSpaceDE w:val="0"/>
        <w:widowControl/>
        <w:spacing w:line="274" w:lineRule="auto" w:before="3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figure 12.35% also does not match the calculated money-weighted return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6.31%. The money-weighted return must be precisely calculated using the actual cash flows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associated with the investment, including the cost of buying shares, dividend payments,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proceeds from selling shares. </w:t>
      </w:r>
    </w:p>
    <w:p>
      <w:pPr>
        <w:autoSpaceDN w:val="0"/>
        <w:autoSpaceDE w:val="0"/>
        <w:widowControl/>
        <w:spacing w:line="271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Portfolio Management, Learning Module 1: Portfolio Risk &amp; Return: Part I.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LOS (g): Describe and interpret the minimum-variance and efficient frontiers of risky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assets and the global minimum-variance portfolio.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4" w:lineRule="auto" w:before="654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Q.2673 A university endowment fund invests in emerging market economies to fund its research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development projects. The value of the fund's assets is provided in the following table.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Assuming all cash flows occur at the beginning of the year, the time-weighted return of the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closest to:</w:t>
      </w:r>
    </w:p>
    <w:p>
      <w:pPr>
        <w:autoSpaceDN w:val="0"/>
        <w:autoSpaceDE w:val="0"/>
        <w:widowControl/>
        <w:spacing w:line="240" w:lineRule="auto" w:before="5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4.0" w:type="dxa"/>
      </w:tblPr>
      <w:tblGrid>
        <w:gridCol w:w="2002"/>
        <w:gridCol w:w="2002"/>
        <w:gridCol w:w="2002"/>
        <w:gridCol w:w="2002"/>
        <w:gridCol w:w="2002"/>
      </w:tblGrid>
      <w:tr>
        <w:trPr>
          <w:trHeight w:hRule="exact" w:val="270"/>
        </w:trPr>
        <w:tc>
          <w:tcPr>
            <w:tcW w:type="dxa" w:w="29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1</w:t>
            </w:r>
          </w:p>
        </w:tc>
        <w:tc>
          <w:tcPr>
            <w:tcW w:type="dxa" w:w="14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2</w:t>
            </w:r>
          </w:p>
        </w:tc>
        <w:tc>
          <w:tcPr>
            <w:tcW w:type="dxa" w:w="15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3</w:t>
            </w:r>
          </w:p>
        </w:tc>
        <w:tc>
          <w:tcPr>
            <w:tcW w:type="dxa" w:w="14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4</w:t>
            </w:r>
          </w:p>
        </w:tc>
      </w:tr>
      <w:tr>
        <w:trPr>
          <w:trHeight w:hRule="exact" w:val="890"/>
        </w:trPr>
        <w:tc>
          <w:tcPr>
            <w:tcW w:type="dxa" w:w="29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Beginning Value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Additional Inflow (Outflow)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Ending Market Value</w:t>
            </w:r>
          </w:p>
        </w:tc>
        <w:tc>
          <w:tcPr>
            <w:tcW w:type="dxa" w:w="14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$7,945,600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$1,200,000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$10,750,200</w:t>
            </w:r>
          </w:p>
        </w:tc>
        <w:tc>
          <w:tcPr>
            <w:tcW w:type="dxa" w:w="14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$10,750,200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$850,000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$12,000,000</w:t>
            </w:r>
          </w:p>
        </w:tc>
        <w:tc>
          <w:tcPr>
            <w:tcW w:type="dxa" w:w="15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$12,000,000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($1,750,000)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$9,995,000</w:t>
            </w:r>
          </w:p>
        </w:tc>
        <w:tc>
          <w:tcPr>
            <w:tcW w:type="dxa" w:w="14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$9,995,000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$1,100,000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$10,090,000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7.7%.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5.4%.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1.9%.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compute the annualized time-weighted return for the year, we first compute each year’s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holding period return: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502"/>
        <w:gridCol w:w="2502"/>
        <w:gridCol w:w="2502"/>
        <w:gridCol w:w="2502"/>
      </w:tblGrid>
      <w:tr>
        <w:trPr>
          <w:trHeight w:hRule="exact" w:val="806"/>
        </w:trPr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0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Where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MV B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0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and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MV E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2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HPR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60" w:after="0"/>
              <w:ind w:left="0" w:right="360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MV E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  <w:u w:val="single"/>
              </w:rPr>
              <w:t xml:space="preserve">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−MV B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t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MV B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</w:p>
        </w:tc>
      </w:tr>
      <w:tr>
        <w:trPr>
          <w:trHeight w:hRule="exact" w:val="514"/>
        </w:trPr>
        <w:tc>
          <w:tcPr>
            <w:tcW w:type="dxa" w:w="2502"/>
            <w:vMerge/>
            <w:tcBorders/>
          </w:tcPr>
          <w:p/>
        </w:tc>
        <w:tc>
          <w:tcPr>
            <w:tcW w:type="dxa" w:w="2502"/>
            <w:vMerge/>
            <w:tcBorders/>
          </w:tcPr>
          <w:p/>
        </w:tc>
        <w:tc>
          <w:tcPr>
            <w:tcW w:type="dxa" w:w="7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are the market values at the beginning and end of year , respectively.</w:t>
            </w:r>
          </w:p>
        </w:tc>
      </w:tr>
    </w:tbl>
    <w:p>
      <w:pPr>
        <w:autoSpaceDN w:val="0"/>
        <w:autoSpaceDE w:val="0"/>
        <w:widowControl/>
        <w:spacing w:line="3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4.0" w:type="dxa"/>
      </w:tblPr>
      <w:tblGrid>
        <w:gridCol w:w="2002"/>
        <w:gridCol w:w="2002"/>
        <w:gridCol w:w="2002"/>
        <w:gridCol w:w="2002"/>
        <w:gridCol w:w="2002"/>
      </w:tblGrid>
      <w:tr>
        <w:trPr>
          <w:trHeight w:hRule="exact" w:val="270"/>
        </w:trPr>
        <w:tc>
          <w:tcPr>
            <w:tcW w:type="dxa" w:w="29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1</w:t>
            </w:r>
          </w:p>
        </w:tc>
        <w:tc>
          <w:tcPr>
            <w:tcW w:type="dxa" w:w="14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2</w:t>
            </w:r>
          </w:p>
        </w:tc>
        <w:tc>
          <w:tcPr>
            <w:tcW w:type="dxa" w:w="15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3</w:t>
            </w:r>
          </w:p>
        </w:tc>
        <w:tc>
          <w:tcPr>
            <w:tcW w:type="dxa" w:w="14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4</w:t>
            </w:r>
          </w:p>
        </w:tc>
      </w:tr>
      <w:tr>
        <w:trPr>
          <w:trHeight w:hRule="exact" w:val="1430"/>
        </w:trPr>
        <w:tc>
          <w:tcPr>
            <w:tcW w:type="dxa" w:w="29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Beginning Value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Additional Inflow (Outflow)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Total Beginning Value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Ending Market Value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HPR + 1</w:t>
            </w:r>
          </w:p>
        </w:tc>
        <w:tc>
          <w:tcPr>
            <w:tcW w:type="dxa" w:w="14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$7,945,600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$1,200,000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$9,145,600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$10,750,200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1.175</w:t>
            </w:r>
          </w:p>
        </w:tc>
        <w:tc>
          <w:tcPr>
            <w:tcW w:type="dxa" w:w="14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$10,750,200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$850,000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$11,600,200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$12,000,000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1.034</w:t>
            </w:r>
          </w:p>
        </w:tc>
        <w:tc>
          <w:tcPr>
            <w:tcW w:type="dxa" w:w="15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$12,000,000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($1,750,000)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$10,250,000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$9,995,000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0.975</w:t>
            </w:r>
          </w:p>
        </w:tc>
        <w:tc>
          <w:tcPr>
            <w:tcW w:type="dxa" w:w="14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$9,995,000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$1,100,000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$11,095,000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$10,090,000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0.909</w:t>
            </w:r>
          </w:p>
        </w:tc>
      </w:tr>
    </w:tbl>
    <w:p>
      <w:pPr>
        <w:autoSpaceDN w:val="0"/>
        <w:autoSpaceDE w:val="0"/>
        <w:widowControl/>
        <w:spacing w:line="2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94.0" w:type="dxa"/>
      </w:tblPr>
      <w:tblGrid>
        <w:gridCol w:w="2002"/>
        <w:gridCol w:w="2002"/>
        <w:gridCol w:w="2002"/>
        <w:gridCol w:w="2002"/>
        <w:gridCol w:w="2002"/>
      </w:tblGrid>
      <w:tr>
        <w:trPr>
          <w:trHeight w:hRule="exact" w:val="202"/>
        </w:trPr>
        <w:tc>
          <w:tcPr>
            <w:tcW w:type="dxa" w:w="72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6" w:after="0"/>
              <w:ind w:left="7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tw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⌊(1 + HPR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× (1 + HPR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× (1 + HPR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3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×. . . × (1 + HPR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N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)⌋</w:t>
            </w:r>
          </w:p>
        </w:tc>
        <w:tc>
          <w:tcPr>
            <w:tcW w:type="dxa" w:w="1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</w:t>
            </w:r>
          </w:p>
        </w:tc>
        <w:tc>
          <w:tcPr>
            <w:tcW w:type="dxa" w:w="12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0"/>
        </w:trPr>
        <w:tc>
          <w:tcPr>
            <w:tcW w:type="dxa" w:w="6006"/>
            <w:gridSpan w:val="3"/>
            <w:vMerge/>
            <w:tcBorders/>
          </w:tcPr>
          <w:p/>
        </w:tc>
        <w:tc>
          <w:tcPr>
            <w:tcW w:type="dxa" w:w="1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N</w:t>
            </w:r>
          </w:p>
        </w:tc>
        <w:tc>
          <w:tcPr>
            <w:tcW w:type="dxa" w:w="120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−1</w:t>
            </w:r>
          </w:p>
        </w:tc>
      </w:tr>
      <w:tr>
        <w:trPr>
          <w:trHeight w:hRule="exact" w:val="300"/>
        </w:trPr>
        <w:tc>
          <w:tcPr>
            <w:tcW w:type="dxa" w:w="5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74" w:after="0"/>
              <w:ind w:left="0" w:right="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tw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(1.175 × 1.034 × 0.975× 0.909)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</w:t>
            </w:r>
          </w:p>
        </w:tc>
        <w:tc>
          <w:tcPr>
            <w:tcW w:type="dxa" w:w="2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 = 0.0186</w:t>
            </w:r>
            <w:r>
              <w:rPr>
                <w:rFonts w:ascii="DejaVu Sans" w:hAnsi="DejaVu Sans" w:eastAsia="DejaVu Sans"/>
                <w:b w:val="0"/>
                <w:i w:val="0"/>
                <w:color w:val="282D35"/>
                <w:sz w:val="20"/>
              </w:rPr>
              <w:t xml:space="preserve"> ≅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1.9%</w:t>
            </w:r>
          </w:p>
        </w:tc>
        <w:tc>
          <w:tcPr>
            <w:tcW w:type="dxa" w:w="2002"/>
            <w:vMerge/>
            <w:tcBorders>
              <w:top w:sz="8.0" w:val="single" w:color="#282D35"/>
            </w:tcBorders>
          </w:tcPr>
          <w:p/>
        </w:tc>
      </w:tr>
      <w:tr>
        <w:trPr>
          <w:trHeight w:hRule="exact" w:val="308"/>
        </w:trPr>
        <w:tc>
          <w:tcPr>
            <w:tcW w:type="dxa" w:w="2002"/>
            <w:vMerge/>
            <w:tcBorders/>
          </w:tcPr>
          <w:p/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4</w:t>
            </w:r>
          </w:p>
        </w:tc>
        <w:tc>
          <w:tcPr>
            <w:tcW w:type="dxa" w:w="4004"/>
            <w:gridSpan w:val="2"/>
            <w:vMerge/>
            <w:tcBorders/>
          </w:tcPr>
          <w:p/>
        </w:tc>
        <w:tc>
          <w:tcPr>
            <w:tcW w:type="dxa" w:w="2002"/>
            <w:vMerge/>
            <w:tcBorders>
              <w:top w:sz="8.0" w:val="single" w:color="#282D35"/>
            </w:tcBorders>
          </w:tcPr>
          <w:p/>
        </w:tc>
      </w:tr>
    </w:tbl>
    <w:p>
      <w:pPr>
        <w:autoSpaceDN w:val="0"/>
        <w:autoSpaceDE w:val="0"/>
        <w:widowControl/>
        <w:spacing w:line="274" w:lineRule="auto" w:before="3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TWR of 7.7% would suggest a significantly higher performance of the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 the period than what is calculated using the time-weighted return method. This option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account for the geometric linking of sub-period returns or misinterprets the effect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flows on the fund's performance. </w:t>
      </w:r>
    </w:p>
    <w:p>
      <w:pPr>
        <w:autoSpaceDN w:val="0"/>
        <w:autoSpaceDE w:val="0"/>
        <w:widowControl/>
        <w:spacing w:line="264" w:lineRule="auto" w:before="4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TWR of 5.4% also does not accurately reflect the fund's performance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calculated using the correct method for time-weighted returns. </w:t>
      </w:r>
    </w:p>
    <w:p>
      <w:pPr>
        <w:autoSpaceDN w:val="0"/>
        <w:autoSpaceDE w:val="0"/>
        <w:widowControl/>
        <w:spacing w:line="271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Portfolio Management, Learning Module 1: Portfolio Risk &amp; Return: Part I.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LOS (g): Describe and interpret the minimum-variance and efficient frontiers of risky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assets and the global minimum-variance portfolio.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Q.2674 An investor purchased 1,000 shares of Indian Transport Co. for INR 33.23 per share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received a dividend of INR 0.41 per share. Assuming that the investor sold the shares for INR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33.92, calculate the Holding Period Return (HPR) of the investment.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1.04%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3.31%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10.33%</w:t>
      </w:r>
    </w:p>
    <w:p>
      <w:pPr>
        <w:autoSpaceDN w:val="0"/>
        <w:autoSpaceDE w:val="0"/>
        <w:widowControl/>
        <w:spacing w:line="240" w:lineRule="auto" w:before="244" w:after="5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4.0" w:type="dxa"/>
      </w:tblPr>
      <w:tblGrid>
        <w:gridCol w:w="3337"/>
        <w:gridCol w:w="3337"/>
        <w:gridCol w:w="3337"/>
      </w:tblGrid>
      <w:tr>
        <w:trPr>
          <w:trHeight w:hRule="exact" w:val="376"/>
        </w:trPr>
        <w:tc>
          <w:tcPr>
            <w:tcW w:type="dxa" w:w="20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HPR </w:t>
            </w:r>
          </w:p>
        </w:tc>
        <w:tc>
          <w:tcPr>
            <w:tcW w:type="dxa" w:w="560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(Ending Value + Dividend - Beginning Value)</w:t>
            </w:r>
          </w:p>
        </w:tc>
      </w:tr>
      <w:tr>
        <w:trPr>
          <w:trHeight w:hRule="exact" w:val="410"/>
        </w:trPr>
        <w:tc>
          <w:tcPr>
            <w:tcW w:type="dxa" w:w="20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560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11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Beginning Value</w:t>
            </w:r>
          </w:p>
        </w:tc>
      </w:tr>
      <w:tr>
        <w:trPr>
          <w:trHeight w:hRule="exact" w:val="788"/>
        </w:trPr>
        <w:tc>
          <w:tcPr>
            <w:tcW w:type="dxa" w:w="2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34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HPR =</w:t>
            </w:r>
          </w:p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60" w:val="left"/>
                <w:tab w:pos="2300" w:val="left"/>
              </w:tabs>
              <w:autoSpaceDE w:val="0"/>
              <w:widowControl/>
              <w:spacing w:line="245" w:lineRule="auto" w:before="154" w:after="0"/>
              <w:ind w:left="60" w:right="201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(33, 920 + 410 −33, 230)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3.31%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33, 230</w:t>
            </w:r>
          </w:p>
        </w:tc>
      </w:tr>
    </w:tbl>
    <w:p>
      <w:pPr>
        <w:autoSpaceDN w:val="0"/>
        <w:autoSpaceDE w:val="0"/>
        <w:widowControl/>
        <w:spacing w:line="257" w:lineRule="auto" w:before="3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option suggesting an HPR of 1.04% does not correctly account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 received in addition to the capital gain. This underestimation overlooks the dividend's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contribution to the total return, leading to an inaccurate calculation of HPR. </w:t>
      </w:r>
    </w:p>
    <w:p>
      <w:pPr>
        <w:autoSpaceDN w:val="0"/>
        <w:autoSpaceDE w:val="0"/>
        <w:widowControl/>
        <w:spacing w:line="254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option indicating an HPR of 10.33% significantly overestimates the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investment.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1: Portfolio Risk &amp; Return: Part 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(d): Calculate and interpret the mean, variance, and covariance (or correlation)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 returns based on historical data.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Q.2676 What is the sale price of a bond that paid a coupon of $20 and was purchased for $890,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assuming that the holding period return of the bond is 4.49%?</w:t>
      </w:r>
    </w:p>
    <w:p>
      <w:pPr>
        <w:autoSpaceDN w:val="0"/>
        <w:tabs>
          <w:tab w:pos="780" w:val="left"/>
        </w:tabs>
        <w:autoSpaceDE w:val="0"/>
        <w:widowControl/>
        <w:spacing w:line="427" w:lineRule="auto" w:before="346" w:after="826"/>
        <w:ind w:left="0" w:right="734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$1,000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$910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$930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Holding period return =</w:t>
      </w:r>
    </w:p>
    <w:p>
      <w:pPr>
        <w:sectPr>
          <w:type w:val="continuous"/>
          <w:pgSz w:w="12240" w:h="15840"/>
          <w:pgMar w:top="588" w:right="1140" w:bottom="332" w:left="1160" w:header="720" w:footer="720" w:gutter="0"/>
          <w:cols w:num="2" w:equalWidth="0">
            <w:col w:w="4262" w:space="0"/>
            <w:col w:w="5678" w:space="0"/>
          </w:cols>
          <w:docGrid w:linePitch="360"/>
        </w:sectPr>
      </w:pPr>
    </w:p>
    <w:p>
      <w:pPr>
        <w:autoSpaceDN w:val="0"/>
        <w:tabs>
          <w:tab w:pos="1198" w:val="left"/>
        </w:tabs>
        <w:autoSpaceDE w:val="0"/>
        <w:widowControl/>
        <w:spacing w:line="293" w:lineRule="auto" w:before="0" w:after="286"/>
        <w:ind w:left="38" w:right="115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(Price at time 1 + Coupon - Price at time 0)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at time 0</w:t>
      </w:r>
    </w:p>
    <w:p>
      <w:pPr>
        <w:sectPr>
          <w:type w:val="nextColumn"/>
          <w:pgSz w:w="12240" w:h="15840"/>
          <w:pgMar w:top="588" w:right="1140" w:bottom="332" w:left="1160" w:header="720" w:footer="720" w:gutter="0"/>
          <w:cols w:num="2" w:equalWidth="0">
            <w:col w:w="4262" w:space="0"/>
            <w:col w:w="5678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at time 1 = (HPY × Price at time 0) −Coupon + Price at time 0</w:t>
      </w:r>
    </w:p>
    <w:p>
      <w:pPr>
        <w:autoSpaceDN w:val="0"/>
        <w:autoSpaceDE w:val="0"/>
        <w:widowControl/>
        <w:spacing w:line="259" w:lineRule="auto" w:before="3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at time 1 = (0.0449 × 890) −20 + 890 = 909.96</w:t>
      </w:r>
    </w:p>
    <w:p>
      <w:pPr>
        <w:autoSpaceDN w:val="0"/>
        <w:autoSpaceDE w:val="0"/>
        <w:widowControl/>
        <w:spacing w:line="259" w:lineRule="auto" w:before="404" w:after="0"/>
        <w:ind w:left="0" w:right="2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sale price of $1,000 does not accurately reflect the calculation based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holding period return, coupon, and purchase price. This option disregards the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metrics provided and does not follow the formula for calculating the sale price based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holding period return. </w:t>
      </w:r>
    </w:p>
    <w:p>
      <w:pPr>
        <w:autoSpaceDN w:val="0"/>
        <w:autoSpaceDE w:val="0"/>
        <w:widowControl/>
        <w:spacing w:line="259" w:lineRule="auto" w:before="24" w:after="0"/>
        <w:ind w:left="0" w:right="3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sale price of $930 does not align with the calculated result using the holding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period return formula. This option seems arbitrary and does not consider the precise calculation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required to determine the sale price of the bond given the initial purchase price, coupon,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holding period return.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9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3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Q.2680 A small investor purchased 100 shares of stock HHL at $10 per share on January 4th,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2014. A year later, he purchased an additional 200 shares at $15 per share. If the investor sold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 300 shares at $17 per share on January 4th, 2016, then the annualized time-weighted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investment is closest to: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27.5%.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30.38%.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21.11%.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83" w:lineRule="auto" w:before="682" w:after="266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Annualized time-weighted return = (HPR year 1 ×  HPR year 2)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1/n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2485"/>
        <w:gridCol w:w="2485"/>
        <w:gridCol w:w="2485"/>
        <w:gridCol w:w="2485"/>
      </w:tblGrid>
      <w:tr>
        <w:trPr>
          <w:trHeight w:hRule="exact" w:val="356"/>
        </w:trPr>
        <w:tc>
          <w:tcPr>
            <w:tcW w:type="dxa" w:w="46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8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Annualized time-weighted return  (</w:t>
            </w:r>
          </w:p>
        </w:tc>
        <w:tc>
          <w:tcPr>
            <w:tcW w:type="dxa" w:w="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$15</w:t>
            </w:r>
          </w:p>
        </w:tc>
        <w:tc>
          <w:tcPr>
            <w:tcW w:type="dxa" w:w="2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</w:t>
            </w:r>
          </w:p>
        </w:tc>
        <w:tc>
          <w:tcPr>
            <w:tcW w:type="dxa" w:w="29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0" w:val="left"/>
              </w:tabs>
              <w:autoSpaceDE w:val="0"/>
              <w:widowControl/>
              <w:spacing w:line="245" w:lineRule="auto" w:before="0" w:after="0"/>
              <w:ind w:left="0" w:right="72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$17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1/2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−1  30.38%</w:t>
            </w:r>
          </w:p>
        </w:tc>
      </w:tr>
      <w:tr>
        <w:trPr>
          <w:trHeight w:hRule="exact" w:val="318"/>
        </w:trPr>
        <w:tc>
          <w:tcPr>
            <w:tcW w:type="dxa" w:w="46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</w:t>
            </w:r>
          </w:p>
        </w:tc>
        <w:tc>
          <w:tcPr>
            <w:tcW w:type="dxa" w:w="2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70"/>
              <w:gridCol w:w="1470"/>
            </w:tblGrid>
            <w:tr>
              <w:trPr>
                <w:trHeight w:hRule="exact" w:val="326"/>
              </w:trPr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$15</w:t>
                  </w: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83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54" w:lineRule="auto" w:before="30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option suggesting a 27.5% return does not correctly apply the formula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calculating the annualized time-weighted return. </w:t>
      </w:r>
    </w:p>
    <w:p>
      <w:pPr>
        <w:autoSpaceDN w:val="0"/>
        <w:autoSpaceDE w:val="0"/>
        <w:widowControl/>
        <w:spacing w:line="254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option suggesting a 21.11% return also fails to correctly apply the formula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calculating the annualized time-weighted return.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9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Q.2835 For the past 5 year, an investor has had the following returns: 6%, 2.5%, -3%, 8%, and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-6%. Which of the following statements is most likely accurate?</w:t>
      </w:r>
    </w:p>
    <w:p>
      <w:pPr>
        <w:autoSpaceDN w:val="0"/>
        <w:tabs>
          <w:tab w:pos="780" w:val="left"/>
        </w:tabs>
        <w:autoSpaceDE w:val="0"/>
        <w:widowControl/>
        <w:spacing w:line="427" w:lineRule="auto" w:before="346" w:after="0"/>
        <w:ind w:left="0" w:right="2160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geometric mean return is equal to the arithmetic return.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geometric mean return is smaller than the arithmetic return.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geometric mean return is greater than the arithmetic return.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52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When returns vary, the geometric mean is smaller than the arithmetic mean.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Arithmetic return =</w:t>
      </w:r>
    </w:p>
    <w:p>
      <w:pPr>
        <w:sectPr>
          <w:type w:val="continuous"/>
          <w:pgSz w:w="12240" w:h="15840"/>
          <w:pgMar w:top="588" w:right="1140" w:bottom="332" w:left="1160" w:header="720" w:footer="720" w:gutter="0"/>
          <w:cols w:num="2" w:equalWidth="0">
            <w:col w:w="4222" w:space="0"/>
            <w:col w:w="5718" w:space="0"/>
          </w:cols>
          <w:docGrid w:linePitch="360"/>
        </w:sectPr>
      </w:pPr>
    </w:p>
    <w:p>
      <w:pPr>
        <w:autoSpaceDN w:val="0"/>
        <w:tabs>
          <w:tab w:pos="1318" w:val="left"/>
          <w:tab w:pos="2778" w:val="left"/>
        </w:tabs>
        <w:autoSpaceDE w:val="0"/>
        <w:widowControl/>
        <w:spacing w:line="245" w:lineRule="auto" w:before="0" w:after="302"/>
        <w:ind w:left="38" w:right="216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(6% + 2.5% −3% + 8% −6%)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1.5%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5</w:t>
      </w:r>
    </w:p>
    <w:p>
      <w:pPr>
        <w:sectPr>
          <w:type w:val="nextColumn"/>
          <w:pgSz w:w="12240" w:h="15840"/>
          <w:pgMar w:top="588" w:right="1140" w:bottom="332" w:left="1160" w:header="720" w:footer="720" w:gutter="0"/>
          <w:cols w:num="2" w:equalWidth="0">
            <w:col w:w="4222" w:space="0"/>
            <w:col w:w="5718" w:space="0"/>
          </w:cols>
          <w:docGrid w:linePitch="360"/>
        </w:sectPr>
      </w:pPr>
    </w:p>
    <w:p>
      <w:pPr>
        <w:autoSpaceDN w:val="0"/>
        <w:autoSpaceDE w:val="0"/>
        <w:widowControl/>
        <w:spacing w:line="283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Geometric mean = (1.06 × 1.025 × 0.97 × 1.08 × 0.94)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1/5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−1 = 1.36%</w:t>
      </w:r>
    </w:p>
    <w:p>
      <w:pPr>
        <w:autoSpaceDN w:val="0"/>
        <w:autoSpaceDE w:val="0"/>
        <w:widowControl/>
        <w:spacing w:line="262" w:lineRule="auto" w:before="404" w:after="0"/>
        <w:ind w:left="0" w:right="2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arithmetic mean simply averages the returns without considering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compounding effect, which can lead to an overestimation of the actual performance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investment. In the given scenario, with returns of 6%, 2.5%, -3%, 8%, and -6%, the variability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 means that the geometric mean will account for the compounding effect and thus,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be equal to the arithmetic mean. </w:t>
      </w:r>
    </w:p>
    <w:p>
      <w:pPr>
        <w:autoSpaceDN w:val="0"/>
        <w:autoSpaceDE w:val="0"/>
        <w:widowControl/>
        <w:spacing w:line="262" w:lineRule="auto" w:before="24" w:after="0"/>
        <w:ind w:left="0" w:right="2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arithmetic mean does not accurately reflect the decrease in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due to negative returns, as it treats all returns equally without considering their sequential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impact. This is because the geometric mean more accurately reflects the compound growth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an investment over time, taking into account the effect of volatility and negative returns,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the arithmetic mean fails to do. The calculation provided in the original solution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demonstrates this principle clearly, showing a geometric mean return of 1.36% compared to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arithmetic mean return of 1.5% for the given set of returns.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432"/>
        <w:ind w:left="0" w:right="3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Q.2836 TexCo is a textile firm in Shanghai. The stock of Tex Co has been closing higher every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 for the past 7 years. Using the stock data provided in the following table, calculate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Holding Period Return on TexCo's stock for the year 2012.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00.0" w:type="dxa"/>
      </w:tblPr>
      <w:tblGrid>
        <w:gridCol w:w="3313"/>
        <w:gridCol w:w="3313"/>
        <w:gridCol w:w="3313"/>
      </w:tblGrid>
      <w:tr>
        <w:trPr>
          <w:trHeight w:hRule="exact" w:val="270"/>
        </w:trPr>
        <w:tc>
          <w:tcPr>
            <w:tcW w:type="dxa" w:w="6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15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Closing Price</w:t>
            </w:r>
          </w:p>
        </w:tc>
        <w:tc>
          <w:tcPr>
            <w:tcW w:type="dxa" w:w="10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Dividend</w:t>
            </w:r>
          </w:p>
        </w:tc>
      </w:tr>
      <w:tr>
        <w:trPr>
          <w:trHeight w:hRule="exact" w:val="1970"/>
        </w:trPr>
        <w:tc>
          <w:tcPr>
            <w:tcW w:type="dxa" w:w="6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80" w:right="92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2009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2010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2011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2012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2013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2014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2015</w:t>
            </w:r>
          </w:p>
        </w:tc>
        <w:tc>
          <w:tcPr>
            <w:tcW w:type="dxa" w:w="15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420" w:right="422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$23.78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$25.25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$28.21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$30.50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$31.50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$32.00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$34.00</w:t>
            </w:r>
          </w:p>
        </w:tc>
        <w:tc>
          <w:tcPr>
            <w:tcW w:type="dxa" w:w="10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4" w:after="0"/>
              <w:ind w:left="240" w:right="268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$1.10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$1.80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$2.00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$2.50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$1.50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$3.00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$2.00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19.64%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18.85%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16.98%</w:t>
      </w:r>
    </w:p>
    <w:p>
      <w:pPr>
        <w:autoSpaceDN w:val="0"/>
        <w:autoSpaceDE w:val="0"/>
        <w:widowControl/>
        <w:spacing w:line="240" w:lineRule="auto" w:before="244" w:after="82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Holding Period Return =</w:t>
      </w:r>
    </w:p>
    <w:p>
      <w:pPr>
        <w:sectPr>
          <w:type w:val="continuous"/>
          <w:pgSz w:w="12240" w:h="15840"/>
          <w:pgMar w:top="588" w:right="1140" w:bottom="332" w:left="1160" w:header="720" w:footer="720" w:gutter="0"/>
          <w:cols w:num="2" w:equalWidth="0">
            <w:col w:w="4202" w:space="0"/>
            <w:col w:w="5738" w:space="0"/>
          </w:cols>
          <w:docGrid w:linePitch="360"/>
        </w:sectPr>
      </w:pPr>
    </w:p>
    <w:p>
      <w:pPr>
        <w:autoSpaceDN w:val="0"/>
        <w:tabs>
          <w:tab w:pos="1318" w:val="left"/>
        </w:tabs>
        <w:autoSpaceDE w:val="0"/>
        <w:widowControl/>
        <w:spacing w:line="293" w:lineRule="auto" w:before="0" w:after="326"/>
        <w:ind w:left="38" w:right="100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(Closing Price +  Dividend − Opening Price)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Opening Price</w:t>
      </w:r>
    </w:p>
    <w:p>
      <w:pPr>
        <w:sectPr>
          <w:type w:val="nextColumn"/>
          <w:pgSz w:w="12240" w:h="15840"/>
          <w:pgMar w:top="588" w:right="1140" w:bottom="332" w:left="1160" w:header="720" w:footer="720" w:gutter="0"/>
          <w:cols w:num="2" w:equalWidth="0">
            <w:col w:w="4202" w:space="0"/>
            <w:col w:w="57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0.0" w:type="dxa"/>
      </w:tblPr>
      <w:tblGrid>
        <w:gridCol w:w="4970"/>
        <w:gridCol w:w="4970"/>
      </w:tblGrid>
      <w:tr>
        <w:trPr>
          <w:trHeight w:hRule="exact" w:val="634"/>
        </w:trPr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Holding Period Return =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0" w:val="left"/>
                <w:tab w:pos="1980" w:val="left"/>
              </w:tabs>
              <w:autoSpaceDE w:val="0"/>
              <w:widowControl/>
              <w:spacing w:line="245" w:lineRule="auto" w:before="0" w:after="0"/>
              <w:ind w:left="60" w:right="100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(30.50+ 2.5 −28.21)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16.98%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28.21</w:t>
            </w:r>
          </w:p>
        </w:tc>
      </w:tr>
    </w:tbl>
    <w:p>
      <w:pPr>
        <w:autoSpaceDN w:val="0"/>
        <w:autoSpaceDE w:val="0"/>
        <w:widowControl/>
        <w:spacing w:line="257" w:lineRule="auto" w:before="28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HPR of 19.64% would suggest either a higher closing price, a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dividend, or a lower opening price than what was provided for the year 2012. This option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accurately reflect the calculation based on the given data. </w:t>
      </w:r>
    </w:p>
    <w:p>
      <w:pPr>
        <w:autoSpaceDN w:val="0"/>
        <w:autoSpaceDE w:val="0"/>
        <w:widowControl/>
        <w:spacing w:line="254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HPR of 18.85% similarly indicates a discrepancy in the calculation,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suggesting a different set of values for the closing price, dividend, or opening price.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Q.2838 Which of the following return measures will most likely be the lowest?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Gross return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Net return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Pre-tax nominal return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Net return is calculated after deducting the commission and management fees. </w:t>
      </w:r>
    </w:p>
    <w:p>
      <w:pPr>
        <w:autoSpaceDN w:val="0"/>
        <w:autoSpaceDE w:val="0"/>
        <w:widowControl/>
        <w:spacing w:line="252" w:lineRule="auto" w:before="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Gross return is the return on an investment before the deduction of any fees, expenses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commission. </w:t>
      </w:r>
    </w:p>
    <w:p>
      <w:pPr>
        <w:autoSpaceDN w:val="0"/>
        <w:autoSpaceDE w:val="0"/>
        <w:widowControl/>
        <w:spacing w:line="252" w:lineRule="auto" w:before="28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Pre-tax nominal return is the return before deducting the tax expense in the returns earned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results in an after-tax return. </w:t>
      </w:r>
    </w:p>
    <w:p>
      <w:pPr>
        <w:autoSpaceDN w:val="0"/>
        <w:autoSpaceDE w:val="0"/>
        <w:widowControl/>
        <w:spacing w:line="259" w:lineRule="auto" w:before="284" w:after="0"/>
        <w:ind w:left="0" w:right="2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represents the investment's performance without subtracting the costs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associated with generating that performance. It is an important measure for understanding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overall effectiveness of the investment strategy but does not provide a complete picture of what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investor ultimately earns. </w:t>
      </w:r>
    </w:p>
    <w:p>
      <w:pPr>
        <w:autoSpaceDN w:val="0"/>
        <w:autoSpaceDE w:val="0"/>
        <w:widowControl/>
        <w:spacing w:line="262" w:lineRule="auto" w:before="284" w:after="0"/>
        <w:ind w:left="0" w:right="3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does not include the impact of taxes, which can significantly reduce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amount of money an investor ultimately receives. However, it is lower than the gross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it still accounts for some deductions such as management fees and commissions. Pre-tax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nominal return provides insight into the investment's performance in a tax-agnostic manner,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making it useful for comparing investments across different tax environments.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8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32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Q.2839 An investor is interested in knowing the real return his portfolio has earned over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certain period. Assuming that the nominal return of his portfolio is 18%, the CPI is 6%,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tax rate is 38.9%, then the real return of the portfolio is closest to: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19.08%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11.32%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6.92%</w:t>
      </w:r>
    </w:p>
    <w:p>
      <w:pPr>
        <w:autoSpaceDN w:val="0"/>
        <w:autoSpaceDE w:val="0"/>
        <w:widowControl/>
        <w:spacing w:line="240" w:lineRule="auto" w:before="244" w:after="82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Real rate of return =</w:t>
      </w:r>
    </w:p>
    <w:p>
      <w:pPr>
        <w:sectPr>
          <w:type w:val="continuous"/>
          <w:pgSz w:w="12240" w:h="15840"/>
          <w:pgMar w:top="588" w:right="1140" w:bottom="332" w:left="1160" w:header="720" w:footer="720" w:gutter="0"/>
          <w:cols w:num="2" w:equalWidth="0">
            <w:col w:w="4982" w:space="0"/>
            <w:col w:w="4958" w:space="0"/>
          </w:cols>
          <w:docGrid w:linePitch="360"/>
        </w:sectPr>
      </w:pPr>
    </w:p>
    <w:p>
      <w:pPr>
        <w:autoSpaceDN w:val="0"/>
        <w:tabs>
          <w:tab w:pos="158" w:val="left"/>
          <w:tab w:pos="1778" w:val="left"/>
        </w:tabs>
        <w:autoSpaceDE w:val="0"/>
        <w:widowControl/>
        <w:spacing w:line="245" w:lineRule="auto" w:before="0" w:after="326"/>
        <w:ind w:left="38" w:right="273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(1 + Nominal rate)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−1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(1 + Inflation)</w:t>
      </w:r>
    </w:p>
    <w:p>
      <w:pPr>
        <w:sectPr>
          <w:type w:val="nextColumn"/>
          <w:pgSz w:w="12240" w:h="15840"/>
          <w:pgMar w:top="588" w:right="1140" w:bottom="332" w:left="1160" w:header="720" w:footer="720" w:gutter="0"/>
          <w:cols w:num="2" w:equalWidth="0">
            <w:col w:w="4982" w:space="0"/>
            <w:col w:w="495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970"/>
        <w:gridCol w:w="4970"/>
      </w:tblGrid>
      <w:tr>
        <w:trPr>
          <w:trHeight w:hRule="exact" w:val="594"/>
        </w:trPr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0" w:after="0"/>
              <w:ind w:left="0" w:right="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Real rate of return = (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0" w:val="left"/>
              </w:tabs>
              <w:autoSpaceDE w:val="0"/>
              <w:widowControl/>
              <w:spacing w:line="245" w:lineRule="auto" w:before="0" w:after="0"/>
              <w:ind w:left="20" w:right="129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1.18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−1 = 11.32%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1.06</w:t>
            </w:r>
          </w:p>
        </w:tc>
      </w:tr>
    </w:tbl>
    <w:p>
      <w:pPr>
        <w:autoSpaceDN w:val="0"/>
        <w:autoSpaceDE w:val="0"/>
        <w:widowControl/>
        <w:spacing w:line="257" w:lineRule="auto" w:before="284" w:after="0"/>
        <w:ind w:left="0" w:right="3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calculation seems to ignore the inflation effect altogether, which is a critical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component in determining the real rate of return. The real return must account for the decrease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purchasing power due to inflation, which is not reflected in this option. </w:t>
      </w:r>
    </w:p>
    <w:p>
      <w:pPr>
        <w:autoSpaceDN w:val="0"/>
        <w:autoSpaceDE w:val="0"/>
        <w:widowControl/>
        <w:spacing w:line="254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option indicating a real return of 6.92% significantly underestimates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actual real return of the portfolio.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33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Q.3404 Melvin Brown deposits $20,000 in a bank account which promises to pay an interest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12% with quarterly compounding. The sum Brown should receive after five years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$ 36,122.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$ 35,817.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$ 35,247.</w:t>
      </w:r>
    </w:p>
    <w:p>
      <w:pPr>
        <w:autoSpaceDN w:val="0"/>
        <w:autoSpaceDE w:val="0"/>
        <w:widowControl/>
        <w:spacing w:line="240" w:lineRule="auto" w:before="244" w:after="8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6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Final Amount = Principal × (1 +</w:t>
      </w:r>
    </w:p>
    <w:p>
      <w:pPr>
        <w:sectPr>
          <w:type w:val="continuous"/>
          <w:pgSz w:w="12240" w:h="15840"/>
          <w:pgMar w:top="588" w:right="1098" w:bottom="332" w:left="1146" w:header="720" w:footer="720" w:gutter="0"/>
          <w:cols w:num="2" w:equalWidth="0">
            <w:col w:w="3907" w:space="0"/>
            <w:col w:w="608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227" w:type="dxa"/>
      </w:tblPr>
      <w:tblGrid>
        <w:gridCol w:w="9996"/>
      </w:tblGrid>
      <w:tr>
        <w:trPr>
          <w:trHeight w:hRule="exact" w:val="558"/>
        </w:trPr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80" w:val="left"/>
              </w:tabs>
              <w:autoSpaceDE w:val="0"/>
              <w:widowControl/>
              <w:spacing w:line="283" w:lineRule="auto" w:before="0" w:after="0"/>
              <w:ind w:left="5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Annual rate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Compounding Frequency×Number of years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344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Compounding frequency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"/>
        <w:ind w:left="0" w:right="0"/>
      </w:pPr>
    </w:p>
    <w:p>
      <w:pPr>
        <w:sectPr>
          <w:type w:val="nextColumn"/>
          <w:pgSz w:w="12240" w:h="15840"/>
          <w:pgMar w:top="588" w:right="1098" w:bottom="332" w:left="1146" w:header="720" w:footer="720" w:gutter="0"/>
          <w:cols w:num="2" w:equalWidth="0">
            <w:col w:w="3907" w:space="0"/>
            <w:col w:w="608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34.0" w:type="dxa"/>
      </w:tblPr>
      <w:tblGrid>
        <w:gridCol w:w="2499"/>
        <w:gridCol w:w="2499"/>
        <w:gridCol w:w="2499"/>
        <w:gridCol w:w="2499"/>
      </w:tblGrid>
      <w:tr>
        <w:trPr>
          <w:trHeight w:hRule="exact" w:val="638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4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20,000 × (1 +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0" w:val="left"/>
                <w:tab w:pos="460" w:val="left"/>
              </w:tabs>
              <w:autoSpaceDE w:val="0"/>
              <w:widowControl/>
              <w:spacing w:line="245" w:lineRule="auto" w:before="2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12%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4×5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$36, 122.22</w:t>
            </w:r>
          </w:p>
        </w:tc>
      </w:tr>
    </w:tbl>
    <w:p>
      <w:pPr>
        <w:autoSpaceDN w:val="0"/>
        <w:autoSpaceDE w:val="0"/>
        <w:widowControl/>
        <w:spacing w:line="252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Using a financial calculator: N = 20; I/Y = 12/4 =3; PV = 20,000; PMT = 0; CPT -&gt; FV =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36,122.22</w:t>
      </w:r>
    </w:p>
    <w:p>
      <w:pPr>
        <w:autoSpaceDN w:val="0"/>
        <w:autoSpaceDE w:val="0"/>
        <w:widowControl/>
        <w:spacing w:line="254" w:lineRule="auto" w:before="224" w:after="322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the future value of the amount with half-yearly and not quarterly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compounding.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14.0" w:type="dxa"/>
      </w:tblPr>
      <w:tblGrid>
        <w:gridCol w:w="2499"/>
        <w:gridCol w:w="2499"/>
        <w:gridCol w:w="2499"/>
        <w:gridCol w:w="2499"/>
      </w:tblGrid>
      <w:tr>
        <w:trPr>
          <w:trHeight w:hRule="exact" w:val="698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20, 000(1 +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0" w:val="left"/>
                <w:tab w:pos="460" w:val="left"/>
              </w:tabs>
              <w:autoSpaceDE w:val="0"/>
              <w:widowControl/>
              <w:spacing w:line="245" w:lineRule="auto" w:before="10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0.12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)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5×2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35, 817</w:t>
            </w:r>
          </w:p>
        </w:tc>
      </w:tr>
    </w:tbl>
    <w:p>
      <w:pPr>
        <w:autoSpaceDN w:val="0"/>
        <w:autoSpaceDE w:val="0"/>
        <w:widowControl/>
        <w:spacing w:line="254" w:lineRule="auto" w:before="3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the future value of the amount with an annual, and not a quarterly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compounding frequency.</w:t>
      </w:r>
    </w:p>
    <w:p>
      <w:pPr>
        <w:autoSpaceDN w:val="0"/>
        <w:autoSpaceDE w:val="0"/>
        <w:widowControl/>
        <w:spacing w:line="305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20, 000(1 + 0.12)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5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35, 247</w:t>
      </w:r>
    </w:p>
    <w:p>
      <w:pPr>
        <w:autoSpaceDN w:val="0"/>
        <w:autoSpaceDE w:val="0"/>
        <w:widowControl/>
        <w:spacing w:line="271" w:lineRule="auto" w:before="4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1: Rate and Return, LOS (d)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Calculate and interpret annualized return measures and continuously compounded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returns, and describe their appropriate uses.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34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tabs>
          <w:tab w:pos="794" w:val="left"/>
        </w:tabs>
        <w:autoSpaceDE w:val="0"/>
        <w:widowControl/>
        <w:spacing w:line="37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Q.3465 The price of a stock increases from $24 to $40 in two years. The continuously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compounded 2-year return for the stock is closest to: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A. 25.54%.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28.00%.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51.08%.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34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continuously compounded 2-year return is given by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94.0" w:type="dxa"/>
      </w:tblPr>
      <w:tblGrid>
        <w:gridCol w:w="3332"/>
        <w:gridCol w:w="3332"/>
        <w:gridCol w:w="3332"/>
      </w:tblGrid>
      <w:tr>
        <w:trPr>
          <w:trHeight w:hRule="exact" w:val="336"/>
        </w:trPr>
        <w:tc>
          <w:tcPr>
            <w:tcW w:type="dxa" w:w="25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ln (</w:t>
            </w:r>
          </w:p>
        </w:tc>
        <w:tc>
          <w:tcPr>
            <w:tcW w:type="dxa" w:w="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40</w:t>
            </w:r>
          </w:p>
        </w:tc>
        <w:tc>
          <w:tcPr>
            <w:tcW w:type="dxa" w:w="3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  51.08%</w:t>
            </w:r>
          </w:p>
        </w:tc>
      </w:tr>
      <w:tr>
        <w:trPr>
          <w:trHeight w:hRule="exact" w:val="318"/>
        </w:trPr>
        <w:tc>
          <w:tcPr>
            <w:tcW w:type="dxa" w:w="25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2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24</w:t>
            </w:r>
          </w:p>
        </w:tc>
        <w:tc>
          <w:tcPr>
            <w:tcW w:type="dxa" w:w="3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40" w:lineRule="auto" w:before="324" w:after="28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Annually compounded rate of return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94.0" w:type="dxa"/>
      </w:tblPr>
      <w:tblGrid>
        <w:gridCol w:w="4998"/>
        <w:gridCol w:w="4998"/>
      </w:tblGrid>
      <w:tr>
        <w:trPr>
          <w:trHeight w:hRule="exact" w:val="674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0" w:val="left"/>
                <w:tab w:pos="780" w:val="left"/>
              </w:tabs>
              <w:autoSpaceDE w:val="0"/>
              <w:widowControl/>
              <w:spacing w:line="245" w:lineRule="auto" w:before="60" w:after="0"/>
              <w:ind w:left="40" w:right="187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51.08%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25.54%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.</w:t>
      </w:r>
    </w:p>
    <w:p>
      <w:pPr>
        <w:autoSpaceDN w:val="0"/>
        <w:autoSpaceDE w:val="0"/>
        <w:widowControl/>
        <w:spacing w:line="322" w:lineRule="auto" w:before="224" w:after="0"/>
        <w:ind w:left="0" w:right="0" w:firstLine="14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the monetary change of the stock price misrepresented as a percentage.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1: Rate and Return, LOS (d)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Calculate and interpret annualized return measures and continuously compounded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returns, and describe their appropriate uses.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523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35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Q.3467 If an investor expects to earn an annual return of 10% by holding a stock,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continuously compounded annual return earned by the investor would be closest to:</w:t>
      </w:r>
    </w:p>
    <w:p>
      <w:pPr>
        <w:autoSpaceDN w:val="0"/>
        <w:autoSpaceDE w:val="0"/>
        <w:widowControl/>
        <w:spacing w:line="406" w:lineRule="auto" w:before="346" w:after="0"/>
        <w:ind w:left="794" w:right="806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9.53%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10.00%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C. 11.53%.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As per the formula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Continuously compounded return = ln(1 + HPR) = ln(1 + 10%) = 9.53%</w:t>
      </w:r>
    </w:p>
    <w:p>
      <w:pPr>
        <w:autoSpaceDN w:val="0"/>
        <w:autoSpaceDE w:val="0"/>
        <w:widowControl/>
        <w:spacing w:line="240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rate assumes the annual return indicated as 10%.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rate assumes a monthly compounded return rate.</w:t>
      </w:r>
    </w:p>
    <w:p>
      <w:pPr>
        <w:autoSpaceDN w:val="0"/>
        <w:autoSpaceDE w:val="0"/>
        <w:widowControl/>
        <w:spacing w:line="271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1: Rate and Return, LOS (d)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Calculate and interpret annualized return measures and continuously compounded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returns, and describe their appropriate uses.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01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36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Q.3497 Jose Calzon currently has $5,040.11 in his bank account. If he plans to buy a car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$5,500 next year, the monthly interest rate that a bank must pay so that James receives a sum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$5,500 next year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0.73%.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0.76%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9.12%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 can also be considered as the required rate of return. In the above case, James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wants his $5,000 to grow to $5,500. The rate required to achieve this return can be calculated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under:</w:t>
      </w:r>
    </w:p>
    <w:p>
      <w:pPr>
        <w:autoSpaceDN w:val="0"/>
        <w:autoSpaceDE w:val="0"/>
        <w:widowControl/>
        <w:spacing w:line="240" w:lineRule="auto" w:before="366" w:after="286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Amount deposited today × (1 + Rate of interest) = Amount next year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4.0" w:type="dxa"/>
      </w:tblPr>
      <w:tblGrid>
        <w:gridCol w:w="3331"/>
        <w:gridCol w:w="3331"/>
        <w:gridCol w:w="3331"/>
      </w:tblGrid>
      <w:tr>
        <w:trPr>
          <w:trHeight w:hRule="exact" w:val="714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0" w:after="0"/>
              <w:ind w:left="6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Rate of interest =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0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(Amount next year)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−1 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(Amount deposited)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" w:val="left"/>
                <w:tab w:pos="1000" w:val="left"/>
              </w:tabs>
              <w:autoSpaceDE w:val="0"/>
              <w:widowControl/>
              <w:spacing w:line="245" w:lineRule="auto" w:before="80" w:after="0"/>
              <w:ind w:left="60" w:right="57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$5, 500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−1 = 0.0912 = 9.12%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$5,040.11</w:t>
            </w:r>
          </w:p>
        </w:tc>
      </w:tr>
    </w:tbl>
    <w:p>
      <w:pPr>
        <w:autoSpaceDN w:val="0"/>
        <w:autoSpaceDE w:val="0"/>
        <w:widowControl/>
        <w:spacing w:line="240" w:lineRule="auto" w:before="326" w:after="28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 turn the annual interest rate into a monthly rate,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4.0" w:type="dxa"/>
      </w:tblPr>
      <w:tblGrid>
        <w:gridCol w:w="3331"/>
        <w:gridCol w:w="3331"/>
        <w:gridCol w:w="3331"/>
      </w:tblGrid>
      <w:tr>
        <w:trPr>
          <w:trHeight w:hRule="exact" w:val="222"/>
        </w:trPr>
        <w:tc>
          <w:tcPr>
            <w:tcW w:type="dxa" w:w="43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</w:t>
            </w:r>
          </w:p>
        </w:tc>
        <w:tc>
          <w:tcPr>
            <w:tcW w:type="dxa" w:w="33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8"/>
        </w:trPr>
        <w:tc>
          <w:tcPr>
            <w:tcW w:type="dxa" w:w="43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10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Monthly rate = (1 + Annual rate)</w:t>
            </w:r>
          </w:p>
        </w:tc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12</w:t>
            </w:r>
          </w:p>
        </w:tc>
        <w:tc>
          <w:tcPr>
            <w:tcW w:type="dxa" w:w="33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−1 = 0.0073 = 0.73%</w:t>
            </w:r>
          </w:p>
        </w:tc>
      </w:tr>
    </w:tbl>
    <w:p>
      <w:pPr>
        <w:autoSpaceDN w:val="0"/>
        <w:autoSpaceDE w:val="0"/>
        <w:widowControl/>
        <w:spacing w:line="252" w:lineRule="auto" w:before="3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obtain the monthly rate directly using the financial calculator: PV = -5040.11, FV = 5500,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N=12; CPT 1/Y=&gt; 0.73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The monthly rate is 0.73%, not 0.76%.</w:t>
      </w:r>
    </w:p>
    <w:p>
      <w:pPr>
        <w:autoSpaceDN w:val="0"/>
        <w:autoSpaceDE w:val="0"/>
        <w:widowControl/>
        <w:spacing w:line="26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the annual interest rate and not the monthly interest rate as required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question.</w:t>
      </w:r>
    </w:p>
    <w:p>
      <w:pPr>
        <w:autoSpaceDN w:val="0"/>
        <w:autoSpaceDE w:val="0"/>
        <w:widowControl/>
        <w:spacing w:line="271" w:lineRule="auto" w:before="24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1: Rate and Return, LOS (b)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Calculate and interpret different approaches to return measurement over time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describe their appropriate uses.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37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Q.3498 A bank offers an annual interest of 12% with quarterly compounding. If the initial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deposited sum is $1,011, then the sum received at the end of one year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$1,132.32.</w:t>
      </w:r>
    </w:p>
    <w:p>
      <w:pPr>
        <w:autoSpaceDN w:val="0"/>
        <w:autoSpaceDE w:val="0"/>
        <w:widowControl/>
        <w:spacing w:line="406" w:lineRule="auto" w:before="246" w:after="926"/>
        <w:ind w:left="0" w:right="749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$1,135.96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$1,137.89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77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Final value = Present value(1 +</w:t>
      </w:r>
    </w:p>
    <w:p>
      <w:pPr>
        <w:sectPr>
          <w:type w:val="continuous"/>
          <w:pgSz w:w="12240" w:h="15840"/>
          <w:pgMar w:top="588" w:right="1098" w:bottom="332" w:left="1146" w:header="720" w:footer="720" w:gutter="0"/>
          <w:cols w:num="2" w:equalWidth="0">
            <w:col w:w="3996" w:space="0"/>
            <w:col w:w="6000" w:space="0"/>
          </w:cols>
          <w:docGrid w:linePitch="360"/>
        </w:sectPr>
      </w:pPr>
    </w:p>
    <w:p>
      <w:pPr>
        <w:autoSpaceDN w:val="0"/>
        <w:tabs>
          <w:tab w:pos="2298" w:val="left"/>
          <w:tab w:pos="2358" w:val="left"/>
        </w:tabs>
        <w:autoSpaceDE w:val="0"/>
        <w:widowControl/>
        <w:spacing w:line="245" w:lineRule="auto" w:before="0" w:after="82"/>
        <w:ind w:left="38" w:right="720" w:firstLine="0"/>
        <w:jc w:val="left"/>
      </w:pP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(No. of years×compounding frequency)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Annual rate of interest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Compounding frequency)</w:t>
      </w:r>
    </w:p>
    <w:p>
      <w:pPr>
        <w:sectPr>
          <w:type w:val="nextColumn"/>
          <w:pgSz w:w="12240" w:h="15840"/>
          <w:pgMar w:top="588" w:right="1098" w:bottom="332" w:left="1146" w:header="720" w:footer="720" w:gutter="0"/>
          <w:cols w:num="2" w:equalWidth="0">
            <w:col w:w="3996" w:space="0"/>
            <w:col w:w="60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54.0" w:type="dxa"/>
      </w:tblPr>
      <w:tblGrid>
        <w:gridCol w:w="2499"/>
        <w:gridCol w:w="2499"/>
        <w:gridCol w:w="2499"/>
        <w:gridCol w:w="2499"/>
      </w:tblGrid>
      <w:tr>
        <w:trPr>
          <w:trHeight w:hRule="exact" w:val="320"/>
        </w:trPr>
        <w:tc>
          <w:tcPr>
            <w:tcW w:type="dxa" w:w="26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6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$1, 011 (1 +</w:t>
            </w:r>
          </w:p>
        </w:tc>
        <w:tc>
          <w:tcPr>
            <w:tcW w:type="dxa" w:w="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2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(1×4)</w:t>
            </w:r>
          </w:p>
        </w:tc>
      </w:tr>
      <w:tr>
        <w:trPr>
          <w:trHeight w:hRule="exact" w:val="260"/>
        </w:trPr>
        <w:tc>
          <w:tcPr>
            <w:tcW w:type="dxa" w:w="26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54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=∗</w:t>
            </w:r>
          </w:p>
        </w:tc>
        <w:tc>
          <w:tcPr>
            <w:tcW w:type="dxa" w:w="2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2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9" w:lineRule="auto" w:before="24" w:after="0"/>
        <w:ind w:left="193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$1, 137.89</w:t>
      </w:r>
    </w:p>
    <w:p>
      <w:pPr>
        <w:autoSpaceDN w:val="0"/>
        <w:autoSpaceDE w:val="0"/>
        <w:widowControl/>
        <w:spacing w:line="262" w:lineRule="auto" w:before="386" w:after="0"/>
        <w:ind w:left="14" w:right="100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You can also solve the question using the financial calculator with the following inputs: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 = 4; (4 quarters in a year)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I/Y = 12/4 = 3; (12 percent divided by the number of periods)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PV = -$1,011;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PMT = 0;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CPT =&gt; FV = 1,137.89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It is the future value compounded with yearly and not quarterly compounding.</w:t>
      </w:r>
    </w:p>
    <w:p>
      <w:pPr>
        <w:autoSpaceDN w:val="0"/>
        <w:autoSpaceDE w:val="0"/>
        <w:widowControl/>
        <w:spacing w:line="283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1011(1 + 0.12)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1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1, 132.32.</w:t>
      </w:r>
    </w:p>
    <w:p>
      <w:pPr>
        <w:autoSpaceDN w:val="0"/>
        <w:autoSpaceDE w:val="0"/>
        <w:widowControl/>
        <w:spacing w:line="254" w:lineRule="auto" w:before="404" w:after="28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the future value compounded with half half-yearly and not quarterly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compounding.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74.0" w:type="dxa"/>
      </w:tblPr>
      <w:tblGrid>
        <w:gridCol w:w="4998"/>
        <w:gridCol w:w="4998"/>
      </w:tblGrid>
      <w:tr>
        <w:trPr>
          <w:trHeight w:hRule="exact" w:val="654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1011(1 +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245" w:lineRule="auto" w:before="60" w:after="0"/>
              <w:ind w:left="40" w:right="172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0.12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1, 135.96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71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1: Rate and Return, LOS (d)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Calculate and interpret annualized return measures and continuously compounded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returns, and describe their appropriate uses.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38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Q.3499 An investor received $100,000 after five years from a certificate of deposit which paid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him an interest of 12% with monthly compounding. The sum deposited by the investor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beginning of the 5 years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$55,044.96.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$55,367.58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$56,742.69.</w:t>
      </w:r>
    </w:p>
    <w:p>
      <w:pPr>
        <w:autoSpaceDN w:val="0"/>
        <w:autoSpaceDE w:val="0"/>
        <w:widowControl/>
        <w:spacing w:line="240" w:lineRule="auto" w:before="244" w:after="8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8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Final amount = Principal × (1 +</w:t>
      </w:r>
    </w:p>
    <w:p>
      <w:pPr>
        <w:autoSpaceDN w:val="0"/>
        <w:autoSpaceDE w:val="0"/>
        <w:widowControl/>
        <w:spacing w:line="240" w:lineRule="auto" w:before="5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 this case, we have</w:t>
      </w:r>
    </w:p>
    <w:p>
      <w:pPr>
        <w:sectPr>
          <w:type w:val="continuous"/>
          <w:pgSz w:w="12240" w:h="15840"/>
          <w:pgMar w:top="588" w:right="1098" w:bottom="332" w:left="1146" w:header="720" w:footer="720" w:gutter="0"/>
          <w:cols w:num="2" w:equalWidth="0">
            <w:col w:w="4086" w:space="0"/>
            <w:col w:w="591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545" w:type="dxa"/>
      </w:tblPr>
      <w:tblGrid>
        <w:gridCol w:w="9996"/>
      </w:tblGrid>
      <w:tr>
        <w:trPr>
          <w:trHeight w:hRule="exact" w:val="558"/>
        </w:trPr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20" w:val="left"/>
              </w:tabs>
              <w:autoSpaceDE w:val="0"/>
              <w:widowControl/>
              <w:spacing w:line="283" w:lineRule="auto" w:before="0" w:after="0"/>
              <w:ind w:left="4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annual rate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(compounding frequency×no. of years)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32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compounding frequency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06"/>
        <w:ind w:left="0" w:right="0"/>
      </w:pPr>
    </w:p>
    <w:p>
      <w:pPr>
        <w:sectPr>
          <w:type w:val="nextColumn"/>
          <w:pgSz w:w="12240" w:h="15840"/>
          <w:pgMar w:top="588" w:right="1098" w:bottom="332" w:left="1146" w:header="720" w:footer="720" w:gutter="0"/>
          <w:cols w:num="2" w:equalWidth="0">
            <w:col w:w="4086" w:space="0"/>
            <w:col w:w="591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rHeight w:hRule="exact" w:val="296"/>
        </w:trPr>
        <w:tc>
          <w:tcPr>
            <w:tcW w:type="dxa" w:w="3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6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$100, 000 = Principal × (1 +</w:t>
            </w:r>
          </w:p>
        </w:tc>
        <w:tc>
          <w:tcPr>
            <w:tcW w:type="dxa" w:w="2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" w:val="left"/>
                <w:tab w:pos="480" w:val="left"/>
              </w:tabs>
              <w:autoSpaceDE w:val="0"/>
              <w:widowControl/>
              <w:spacing w:line="245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12%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12×5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⇒Principal 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</w:t>
            </w:r>
          </w:p>
        </w:tc>
        <w:tc>
          <w:tcPr>
            <w:tcW w:type="dxa" w:w="10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$100, 000</w:t>
            </w:r>
          </w:p>
        </w:tc>
        <w:tc>
          <w:tcPr>
            <w:tcW w:type="dxa" w:w="2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6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$55,044.96</w:t>
            </w:r>
          </w:p>
        </w:tc>
      </w:tr>
      <w:tr>
        <w:trPr>
          <w:trHeight w:hRule="exact" w:val="450"/>
        </w:trPr>
        <w:tc>
          <w:tcPr>
            <w:tcW w:type="dxa" w:w="2856"/>
            <w:gridSpan w:val="2"/>
            <w:vMerge/>
            <w:tcBorders/>
          </w:tcPr>
          <w:p/>
        </w:tc>
        <w:tc>
          <w:tcPr>
            <w:tcW w:type="dxa" w:w="2856"/>
            <w:gridSpan w:val="2"/>
            <w:vMerge/>
            <w:tcBorders/>
          </w:tcPr>
          <w:p/>
        </w:tc>
        <w:tc>
          <w:tcPr>
            <w:tcW w:type="dxa" w:w="10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+ 1%)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60</w:t>
            </w:r>
          </w:p>
        </w:tc>
        <w:tc>
          <w:tcPr>
            <w:tcW w:type="dxa" w:w="2856"/>
            <w:gridSpan w:val="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24" w:val="left"/>
              </w:tabs>
              <w:autoSpaceDE w:val="0"/>
              <w:widowControl/>
              <w:spacing w:line="240" w:lineRule="auto" w:before="21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Steps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on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4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12</w:t>
            </w:r>
          </w:p>
          <w:p>
            <w:pPr>
              <w:autoSpaceDN w:val="0"/>
              <w:autoSpaceDE w:val="0"/>
              <w:widowControl/>
              <w:spacing w:line="326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 = 5 × 12 = 60, 1/Y 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12</w:t>
            </w:r>
          </w:p>
        </w:tc>
        <w:tc>
          <w:tcPr>
            <w:tcW w:type="dxa" w:w="2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0" w:right="82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 </w:t>
            </w:r>
          </w:p>
        </w:tc>
        <w:tc>
          <w:tcPr>
            <w:tcW w:type="dxa" w:w="3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0" w:right="129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financial 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3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calculator: </w:t>
            </w:r>
          </w:p>
        </w:tc>
      </w:tr>
      <w:tr>
        <w:trPr>
          <w:trHeight w:hRule="exact" w:val="394"/>
        </w:trPr>
        <w:tc>
          <w:tcPr>
            <w:tcW w:type="dxa" w:w="1428"/>
            <w:vMerge/>
            <w:tcBorders/>
          </w:tcPr>
          <w:p/>
        </w:tc>
        <w:tc>
          <w:tcPr>
            <w:tcW w:type="dxa" w:w="57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1, FV = 100, 000, PMT = 0; CPTPV =&gt; 55, 044.96</w:t>
            </w:r>
          </w:p>
        </w:tc>
        <w:tc>
          <w:tcPr>
            <w:tcW w:type="dxa" w:w="142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auto" w:before="118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It is the present value of the amount with quarterly and not monthly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compounding of the interest rate.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present value of the amount with yearly, not monthly compounding,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 rate.</w:t>
      </w:r>
    </w:p>
    <w:p>
      <w:pPr>
        <w:autoSpaceDN w:val="0"/>
        <w:autoSpaceDE w:val="0"/>
        <w:widowControl/>
        <w:spacing w:line="271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Quantitative Methods, Learning Module 1: Rate and Return, LOS (d)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Calculate and interpret annualized return measures and continuously compounded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returns, and describe their appropriate uses.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39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type w:val="continuous"/>
      <w:pgSz w:w="12240" w:h="15840"/>
      <w:pgMar w:top="588" w:right="1098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