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2: Portfolio Risk &amp; Return: Part II</w:t>
      </w:r>
    </w:p>
    <w:p>
      <w:pPr>
        <w:autoSpaceDN w:val="0"/>
        <w:autoSpaceDE w:val="0"/>
        <w:widowControl/>
        <w:spacing w:line="271" w:lineRule="auto" w:before="358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Q.131 The variance of the market is 5% and the market risk premium is 10%. The risk-free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3%. If the covariance between Allison Company and the market is 6%, Allison's required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3.7%.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14%.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15%.</w:t>
      </w:r>
    </w:p>
    <w:p>
      <w:pPr>
        <w:autoSpaceDN w:val="0"/>
        <w:autoSpaceDE w:val="0"/>
        <w:widowControl/>
        <w:spacing w:line="240" w:lineRule="auto" w:before="244" w:after="6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4.0" w:type="dxa"/>
      </w:tblPr>
      <w:tblGrid>
        <w:gridCol w:w="2001"/>
        <w:gridCol w:w="2001"/>
        <w:gridCol w:w="2001"/>
        <w:gridCol w:w="2001"/>
        <w:gridCol w:w="2001"/>
      </w:tblGrid>
      <w:tr>
        <w:trPr>
          <w:trHeight w:hRule="exact" w:val="356"/>
        </w:trPr>
        <w:tc>
          <w:tcPr>
            <w:tcW w:type="dxa" w:w="22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Bi </w:t>
            </w:r>
          </w:p>
        </w:tc>
        <w:tc>
          <w:tcPr>
            <w:tcW w:type="dxa" w:w="1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Cov(r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 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0.06</w:t>
            </w:r>
          </w:p>
        </w:tc>
        <w:tc>
          <w:tcPr>
            <w:tcW w:type="dxa" w:w="23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1.2</w:t>
            </w:r>
          </w:p>
        </w:tc>
      </w:tr>
      <w:tr>
        <w:trPr>
          <w:trHeight w:hRule="exact" w:val="384"/>
        </w:trPr>
        <w:tc>
          <w:tcPr>
            <w:tcW w:type="dxa" w:w="22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 xml:space="preserve">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m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  <w:tc>
          <w:tcPr>
            <w:tcW w:type="dxa" w:w="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0.05</w:t>
            </w:r>
          </w:p>
        </w:tc>
        <w:tc>
          <w:tcPr>
            <w:tcW w:type="dxa" w:w="23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81" w:lineRule="auto" w:before="24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</w:p>
    <w:p>
      <w:pPr>
        <w:autoSpaceDN w:val="0"/>
        <w:autoSpaceDE w:val="0"/>
        <w:widowControl/>
        <w:spacing w:line="259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3% + (10%) × 1.2 = 15%</w:t>
      </w:r>
    </w:p>
    <w:p>
      <w:pPr>
        <w:autoSpaceDN w:val="0"/>
        <w:autoSpaceDE w:val="0"/>
        <w:widowControl/>
        <w:spacing w:line="254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(b): Explain the capital allocation line (CAL) and the capital market line (CML).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Q.134 Company ABC is expected to return 15% per year to its investors, the market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is 8% and the risk-free rate is 3.5%. What is ABC's stock beta?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1.4375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1.8750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2.5556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86" w:lineRule="auto" w:before="6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Rf + 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E(Rm −Rf)</w:t>
      </w:r>
    </w:p>
    <w:p>
      <w:pPr>
        <w:autoSpaceDN w:val="0"/>
        <w:autoSpaceDE w:val="0"/>
        <w:widowControl/>
        <w:spacing w:line="286" w:lineRule="auto" w:before="34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15% = 3.5% + (4.5%)β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</w:p>
    <w:p>
      <w:pPr>
        <w:autoSpaceDN w:val="0"/>
        <w:autoSpaceDE w:val="0"/>
        <w:widowControl/>
        <w:spacing w:line="286" w:lineRule="auto" w:before="34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11.5% = (4.5%)β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</w:p>
    <w:p>
      <w:pPr>
        <w:autoSpaceDN w:val="0"/>
        <w:autoSpaceDE w:val="0"/>
        <w:widowControl/>
        <w:spacing w:line="300" w:lineRule="auto" w:before="34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2.5556</w:t>
      </w:r>
    </w:p>
    <w:p>
      <w:pPr>
        <w:autoSpaceDN w:val="0"/>
        <w:autoSpaceDE w:val="0"/>
        <w:widowControl/>
        <w:spacing w:line="254" w:lineRule="auto" w:before="34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calculation does not align with the given values and the correct application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CAPM equation. </w:t>
      </w:r>
    </w:p>
    <w:p>
      <w:pPr>
        <w:autoSpaceDN w:val="0"/>
        <w:autoSpaceDE w:val="0"/>
        <w:widowControl/>
        <w:spacing w:line="262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value does not result from the correct application of the CAPM equation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given expected return of ABC, the expected market return, and the risk-free rate.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leading to a beta of 1.875 does not accurately reflect the relationship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 of ABC's stock, the market's expected return, and the risk-free rate as dictated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the CAPM.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1, Portfolio Management, Learning Module 1: Portfolio Risk and Return: Part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I, LOS (a) Describe characteristics of the major asset classes that investors consider in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forming portfolios.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Q.135 JJK's stock price is $30 and, in one year, its price is expected to be $40. The risk-free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5% and the historical S&amp;P return is 15%. If analysts say that the stock is fairly valued,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JJK's beta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1.8887.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2.833.</w:t>
      </w:r>
    </w:p>
    <w:p>
      <w:pPr>
        <w:autoSpaceDN w:val="0"/>
        <w:autoSpaceDE w:val="0"/>
        <w:widowControl/>
        <w:spacing w:line="240" w:lineRule="auto" w:before="244" w:after="6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4.0" w:type="dxa"/>
      </w:tblPr>
      <w:tblGrid>
        <w:gridCol w:w="5002"/>
        <w:gridCol w:w="5002"/>
      </w:tblGrid>
      <w:tr>
        <w:trPr>
          <w:trHeight w:hRule="exact" w:val="356"/>
        </w:trPr>
        <w:tc>
          <w:tcPr>
            <w:tcW w:type="dxa" w:w="40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Holding period return </w:t>
            </w:r>
          </w:p>
        </w:tc>
        <w:tc>
          <w:tcPr>
            <w:tcW w:type="dxa" w:w="29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(D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+ 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40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29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5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460"/>
        <w:ind w:left="0" w:right="0"/>
      </w:pP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Holding period return =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5106" w:space="0"/>
            <w:col w:w="4898" w:space="0"/>
          </w:cols>
          <w:docGrid w:linePitch="360"/>
        </w:sectPr>
      </w:pPr>
    </w:p>
    <w:p>
      <w:pPr>
        <w:autoSpaceDN w:val="0"/>
        <w:tabs>
          <w:tab w:pos="508" w:val="left"/>
          <w:tab w:pos="1308" w:val="left"/>
        </w:tabs>
        <w:autoSpaceDE w:val="0"/>
        <w:widowControl/>
        <w:spacing w:line="245" w:lineRule="auto" w:before="0" w:after="306"/>
        <w:ind w:left="4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(0 + 40 −30)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0.3333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30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5106" w:space="0"/>
            <w:col w:w="4898" w:space="0"/>
          </w:cols>
          <w:docGrid w:linePitch="360"/>
        </w:sectPr>
      </w:pPr>
    </w:p>
    <w:p>
      <w:pPr>
        <w:autoSpaceDN w:val="0"/>
        <w:tabs>
          <w:tab w:pos="3494" w:val="left"/>
          <w:tab w:pos="3714" w:val="left"/>
          <w:tab w:pos="4074" w:val="left"/>
          <w:tab w:pos="4454" w:val="left"/>
        </w:tabs>
        <w:autoSpaceDE w:val="0"/>
        <w:widowControl/>
        <w:spacing w:line="475" w:lineRule="auto" w:before="0" w:after="0"/>
        <w:ind w:left="14" w:right="0" w:firstLine="0"/>
        <w:jc w:val="left"/>
      </w:pP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i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33.33% = 5% + (15% −5%)β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i </w:t>
      </w:r>
      <w:r>
        <w:br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28.33% = (10%)β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2.833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beta of 1.8887 does not accurately reflect the relationship between JJK's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 and the market's expected return given the risk-free rate and the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return.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beta of 2.0 suggests a different level of volatility and risk in relation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than what is calculated using the CAPM formula and the given data.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(e): Calculate and interpret beta.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88" w:lineRule="auto" w:before="3354" w:after="0"/>
        <w:ind w:left="4846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49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Q.136 Given the Markowitz Portfolio Theory, which of the following statements is least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Investors seek to maximize their utility.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Investors measure risk in terms of an investment's variance or standard deviation.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Given the same level of expected return, an investor will choose the investment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highest amount of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is contrary to the fundamental principles of the Markowitz Portfolio Theory,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posits that investors are risk-averse by nature. The theory suggests that for a given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expected return, investors will prefer the portfolio with the least amount of risk.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preference is rooted in the concept of maximizing utility, where utility is a measure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satisfaction or benefit that an investor derives from their investment choices. The theory uses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or standard deviation of portfolio returns as a measure of risk, indicating that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or standard deviation is preferred for the same level of expected return, as it implies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uncertainty and potential for loss. </w:t>
      </w:r>
    </w:p>
    <w:p>
      <w:pPr>
        <w:autoSpaceDN w:val="0"/>
        <w:autoSpaceDE w:val="0"/>
        <w:widowControl/>
        <w:spacing w:line="259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Utility maximization involves selecting a portfolio that offers the highest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 for a given level of risk or the lowest risk for a given level of expected return.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principle is central to the theory and guides investors in making rational, utility-maximizing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choices among different investment portfolios.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theory introduces the concept of measuring risk in terms of an investment's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variance or standard deviation. This approach to risk measurement is a key aspect of the theory,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it allows for the quantification of risk and the comparison of different investments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portfolios on a standardized basis. By considering both the expected return and the risk (as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measured by variance or standard deviation) of an investment, investors can make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informed decisions that align with their risk tolerance and investment objectives.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Q.409 Taking into account a 2% risk-free rate and using the Sharpe ratio, which of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portfolios has the best risk-adjusted performance?</w:t>
      </w:r>
    </w:p>
    <w:p>
      <w:pPr>
        <w:autoSpaceDN w:val="0"/>
        <w:autoSpaceDE w:val="0"/>
        <w:widowControl/>
        <w:spacing w:line="271" w:lineRule="auto" w:before="326" w:after="0"/>
        <w:ind w:left="14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A: A mean return of 5% with a standard deviation of 3%.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B: A mean return of 10% with a standard deviation of 18%.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C: A mean return of 17% with a standard deviation of 16%.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Portfolio 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Portfolio B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Portfolio C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5005"/>
        <w:gridCol w:w="5005"/>
      </w:tblGrid>
      <w:tr>
        <w:trPr>
          <w:trHeight w:hRule="exact" w:val="37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Sharpe ratio </w:t>
            </w:r>
          </w:p>
        </w:tc>
        <w:tc>
          <w:tcPr>
            <w:tcW w:type="dxa" w:w="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</w:t>
            </w:r>
          </w:p>
        </w:tc>
      </w:tr>
      <w:tr>
        <w:trPr>
          <w:trHeight w:hRule="exact" w:val="344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</w:p>
        </w:tc>
      </w:tr>
    </w:tbl>
    <w:p>
      <w:pPr>
        <w:autoSpaceDN w:val="0"/>
        <w:autoSpaceDE w:val="0"/>
        <w:widowControl/>
        <w:spacing w:line="252" w:lineRule="auto" w:before="300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Portfolio A, the mean return is 5% with a standard deviation of 3%. Using the Sharpe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formula, we calculate the Sharpe ratio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4.0" w:type="dxa"/>
      </w:tblPr>
      <w:tblGrid>
        <w:gridCol w:w="3337"/>
        <w:gridCol w:w="3337"/>
        <w:gridCol w:w="3337"/>
      </w:tblGrid>
      <w:tr>
        <w:trPr>
          <w:trHeight w:hRule="exact" w:val="376"/>
        </w:trPr>
        <w:tc>
          <w:tcPr>
            <w:tcW w:type="dxa" w:w="2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40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</w:p>
        </w:tc>
        <w:tc>
          <w:tcPr>
            <w:tcW w:type="dxa" w:w="6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(5 −2)</w:t>
            </w:r>
          </w:p>
        </w:tc>
        <w:tc>
          <w:tcPr>
            <w:tcW w:type="dxa" w:w="2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24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</w:t>
            </w:r>
          </w:p>
        </w:tc>
      </w:tr>
      <w:tr>
        <w:trPr>
          <w:trHeight w:hRule="exact" w:val="318"/>
        </w:trPr>
        <w:tc>
          <w:tcPr>
            <w:tcW w:type="dxa" w:w="2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A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6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</w:t>
            </w:r>
          </w:p>
        </w:tc>
        <w:tc>
          <w:tcPr>
            <w:tcW w:type="dxa" w:w="2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28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Portfolio B, the mean return is 10% with a standard deviation of 18%. The Sharpe ratio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B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4.0" w:type="dxa"/>
      </w:tblPr>
      <w:tblGrid>
        <w:gridCol w:w="3337"/>
        <w:gridCol w:w="3337"/>
        <w:gridCol w:w="3337"/>
      </w:tblGrid>
      <w:tr>
        <w:trPr>
          <w:trHeight w:hRule="exact" w:val="376"/>
        </w:trPr>
        <w:tc>
          <w:tcPr>
            <w:tcW w:type="dxa" w:w="2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40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</w:p>
        </w:tc>
        <w:tc>
          <w:tcPr>
            <w:tcW w:type="dxa" w:w="8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(10 −2)</w:t>
            </w:r>
          </w:p>
        </w:tc>
        <w:tc>
          <w:tcPr>
            <w:tcW w:type="dxa" w:w="2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0.4444</w:t>
            </w:r>
          </w:p>
        </w:tc>
      </w:tr>
      <w:tr>
        <w:trPr>
          <w:trHeight w:hRule="exact" w:val="318"/>
        </w:trPr>
        <w:tc>
          <w:tcPr>
            <w:tcW w:type="dxa" w:w="2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B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18</w:t>
            </w:r>
          </w:p>
        </w:tc>
        <w:tc>
          <w:tcPr>
            <w:tcW w:type="dxa" w:w="2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2" w:lineRule="auto" w:before="28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Portfolio C, the mean return is 17% with a standard deviation of 16%. The Sharpe ratio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C is calculated 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3337"/>
        <w:gridCol w:w="3337"/>
        <w:gridCol w:w="3337"/>
      </w:tblGrid>
      <w:tr>
        <w:trPr>
          <w:trHeight w:hRule="exact" w:val="376"/>
        </w:trPr>
        <w:tc>
          <w:tcPr>
            <w:tcW w:type="dxa" w:w="2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42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</w:t>
            </w:r>
          </w:p>
        </w:tc>
        <w:tc>
          <w:tcPr>
            <w:tcW w:type="dxa" w:w="8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(17 −2)</w:t>
            </w:r>
          </w:p>
        </w:tc>
        <w:tc>
          <w:tcPr>
            <w:tcW w:type="dxa" w:w="28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0.9375</w:t>
            </w:r>
          </w:p>
        </w:tc>
      </w:tr>
      <w:tr>
        <w:trPr>
          <w:trHeight w:hRule="exact" w:val="318"/>
        </w:trPr>
        <w:tc>
          <w:tcPr>
            <w:tcW w:type="dxa" w:w="2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C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</w:t>
            </w:r>
          </w:p>
        </w:tc>
        <w:tc>
          <w:tcPr>
            <w:tcW w:type="dxa" w:w="8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16</w:t>
            </w:r>
          </w:p>
        </w:tc>
        <w:tc>
          <w:tcPr>
            <w:tcW w:type="dxa" w:w="28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7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B has a Sharpe ratio of 0.4444, which is lower than Portfolio A's Sharpe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ratio. This indicates that, despite its higher mean return, Portfolio B's risk-adjusted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as favorable as Portfolio A's when considering the volatility of returns. </w:t>
      </w:r>
    </w:p>
    <w:p>
      <w:pPr>
        <w:autoSpaceDN w:val="0"/>
        <w:autoSpaceDE w:val="0"/>
        <w:widowControl/>
        <w:spacing w:line="259" w:lineRule="auto" w:before="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C has a Sharpe ratio of 0.9375, which, while close, is still lower than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A's Sharpe ratio. This suggests that even though Portfolio C has a significantly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mean return than Portfolio A, its risk-adjusted performance is slightly less favorable due to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standard deviation.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(i): Calculate and interpret the Sharpe ratio, Treynor ratio, M2, and Jensen’s alpha.</w:t>
      </w:r>
    </w:p>
    <w:p>
      <w:pPr>
        <w:autoSpaceDN w:val="0"/>
        <w:autoSpaceDE w:val="0"/>
        <w:widowControl/>
        <w:spacing w:line="240" w:lineRule="auto" w:before="4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51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00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Q.782 Which of the following is not a characteristic of an active portfolio?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portfolio contains positive weighting for assets that are undervalued, or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chance of offering above-normal returns.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portfolio generally has high costs as a significant effort is made in valuing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securities.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portfolio mostly replicates and tracks market indices, constructed on the basis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prices and market capitalizations.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Active investors do not rely on market valuations and invest more in undervalued securities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offering above-normal returns on the basis of their own estimate of cash flows,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 and discount rates.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describes a fundamental characteristic of an active portfolio. Active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management involves identifying and investing in assets that are perceived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undervalued or have the potential to offer above-normal returns. This process requires extensive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research and analysis to uncover investment opportunities that are not accurately reflected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current market prices. By focusing on these opportunities, active managers aim to generate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returns compared to passive strategies that simply track market indices.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 costs are indeed a characteristic of active portfolio management.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due to the extensive research, analysis, and frequent trading activities required to identify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capitalize on investment opportunities. Active managers incur costs related to obtaining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data, conducting financial analysis, and executing trades. These costs, which include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fees and transaction costs, are typically higher than those associated with passive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management. The rationale behind these higher costs is the expectation of achieving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superior returns through active management strategies. </w:t>
      </w:r>
    </w:p>
    <w:p>
      <w:pPr>
        <w:autoSpaceDN w:val="0"/>
        <w:autoSpaceDE w:val="0"/>
        <w:widowControl/>
        <w:spacing w:line="259" w:lineRule="auto" w:before="28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Passive portfolio management involves constructing a portfolio that mirrors the composition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market index or benchmark. The goal of passive management is not to outperform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but to replicate its performance, thereby minimizing costs and avoiding the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associated with active management strategies.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Q.783 Which of the following situations is referred to as the leveraged position in the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When there is a positive amount invested in the risk-free asset and in the risky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When there is no amount invested in the risk-free asset.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When there is a negative investment in the risk-free asset.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an investor borrows money at the risk-free rate of interest and then invests his available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wealth with the borrowed funds in the risky portfolio, this borrowing portfolio is referred to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leveraged position in the risky portfolio.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Having a positive amount invested in both the risk-free asset and the risky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constitute a leveraged position. This scenario describes a diversified portfolio where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 allocates funds between a risk-free asset and a risky asset without borrowing.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is typically aimed at balancing risk and return, rather than amplifying them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leverage.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Simply having no amount invested in the risk-free asset does not automatically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imply a leveraged position. An investor could be fully invested in risky assets without borrowing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increase their investment size. This scenario indicates a preference for risk but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involve leveraging. Leveraging specifically involves borrowing funds to increase the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 and return, which is not necessarily implied by having all investments in risky assets.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Q.784 Two portfolios have the following characteristics: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54.0" w:type="dxa"/>
      </w:tblPr>
      <w:tblGrid>
        <w:gridCol w:w="3335"/>
        <w:gridCol w:w="3335"/>
        <w:gridCol w:w="3335"/>
      </w:tblGrid>
      <w:tr>
        <w:trPr>
          <w:trHeight w:hRule="exact" w:val="270"/>
        </w:trPr>
        <w:tc>
          <w:tcPr>
            <w:tcW w:type="dxa" w:w="105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Portfolio</w:t>
            </w:r>
          </w:p>
        </w:tc>
        <w:tc>
          <w:tcPr>
            <w:tcW w:type="dxa" w:w="92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Return</w:t>
            </w:r>
          </w:p>
        </w:tc>
        <w:tc>
          <w:tcPr>
            <w:tcW w:type="dxa" w:w="6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Beta</w:t>
            </w:r>
          </w:p>
        </w:tc>
      </w:tr>
      <w:tr>
        <w:trPr>
          <w:trHeight w:hRule="exact" w:val="570"/>
        </w:trPr>
        <w:tc>
          <w:tcPr>
            <w:tcW w:type="dxa" w:w="105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8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</w:t>
            </w:r>
          </w:p>
        </w:tc>
        <w:tc>
          <w:tcPr>
            <w:tcW w:type="dxa" w:w="92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288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8%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7%</w:t>
            </w:r>
          </w:p>
        </w:tc>
        <w:tc>
          <w:tcPr>
            <w:tcW w:type="dxa" w:w="6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144" w:right="144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1.1</w:t>
            </w:r>
          </w:p>
        </w:tc>
      </w:tr>
    </w:tbl>
    <w:p>
      <w:pPr>
        <w:autoSpaceDN w:val="0"/>
        <w:autoSpaceDE w:val="0"/>
        <w:widowControl/>
        <w:spacing w:line="262" w:lineRule="auto" w:before="39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a market return of 10% and a risk-free rate of 4%, calculate Jensen's Alpha for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portfolios and comment which portfolio has performed better.</w:t>
      </w:r>
    </w:p>
    <w:p>
      <w:pPr>
        <w:autoSpaceDN w:val="0"/>
        <w:autoSpaceDE w:val="0"/>
        <w:widowControl/>
        <w:spacing w:line="262" w:lineRule="auto" w:before="346" w:after="0"/>
        <w:ind w:left="794" w:right="41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-0.2% and -3.6% respectively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A has performed better than Portfolio B.</w:t>
      </w:r>
    </w:p>
    <w:p>
      <w:pPr>
        <w:autoSpaceDN w:val="0"/>
        <w:autoSpaceDE w:val="0"/>
        <w:widowControl/>
        <w:spacing w:line="262" w:lineRule="auto" w:before="246" w:after="0"/>
        <w:ind w:left="794" w:right="41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-0.2% and -3.6% respectively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B has performed better than Portfolio A.</w:t>
      </w:r>
    </w:p>
    <w:p>
      <w:pPr>
        <w:autoSpaceDN w:val="0"/>
        <w:autoSpaceDE w:val="0"/>
        <w:widowControl/>
        <w:spacing w:line="262" w:lineRule="auto" w:before="246" w:after="0"/>
        <w:ind w:left="794" w:right="4176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0.2% and 3.6% respectively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B has performed better than Portfolio A.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Jensen's Alpha is calculated as follows:</w:t>
      </w:r>
    </w:p>
    <w:p>
      <w:pPr>
        <w:autoSpaceDN w:val="0"/>
        <w:autoSpaceDE w:val="0"/>
        <w:widowControl/>
        <w:spacing w:line="281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Jensen's Alpha =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−[R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</w:t>
      </w:r>
    </w:p>
    <w:p>
      <w:pPr>
        <w:autoSpaceDN w:val="0"/>
        <w:autoSpaceDE w:val="0"/>
        <w:widowControl/>
        <w:spacing w:line="322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Jensen's Alpha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 ortfolioA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0.08 −[0.04 + 0.7(0.1 −0.04)] = −0.002</w:t>
      </w:r>
    </w:p>
    <w:p>
      <w:pPr>
        <w:autoSpaceDN w:val="0"/>
        <w:autoSpaceDE w:val="0"/>
        <w:widowControl/>
        <w:spacing w:line="307" w:lineRule="auto" w:before="2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Jensen's Alpha 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 ortfolioB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0.07 −[0.04 + 1.1(0.1 −0.04)] = −0.036</w:t>
      </w:r>
    </w:p>
    <w:p>
      <w:pPr>
        <w:autoSpaceDN w:val="0"/>
        <w:autoSpaceDE w:val="0"/>
        <w:widowControl/>
        <w:spacing w:line="252" w:lineRule="auto" w:before="62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Jensen's Alpha is -0.2% and -3.6% for A and B respectively. A higher Alpha indicates that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has performed better. </w:t>
      </w:r>
    </w:p>
    <w:p>
      <w:pPr>
        <w:autoSpaceDN w:val="0"/>
        <w:autoSpaceDE w:val="0"/>
        <w:widowControl/>
        <w:spacing w:line="257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incorrectly states that Portfolio B has performed better than Portfolio A.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supported by the calculated Jensen's Alphas, which show that Portfolio A has a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negative Alpha, indicating better performance relative to its expected return based on its beta. </w:t>
      </w:r>
    </w:p>
    <w:p>
      <w:pPr>
        <w:autoSpaceDN w:val="0"/>
        <w:autoSpaceDE w:val="0"/>
        <w:widowControl/>
        <w:spacing w:line="259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values of Jensen's Alpha provided do not match the calculations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given data. Additionally, the conclusion that Portfolio B has performed better than Portfolio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calculated Jensen's Alphas, which indicate that Portfolio A has outperformed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B.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(i): Calculate and interpret the Sharpe ratio, Treynor ratio, M2, and Jensen’s alpha.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Q.785 The capital asset pricing model (CAPM) is used for the pricing of securities considering: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Non-systematic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Systematic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Total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CAPM emphasizes that the expected returns of assets vary only by their systematic risk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measured by beta. Two assets with the same beta will have the same expected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irrespective of the nature of those assets. Given this relationship, all assets are defined only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beta risk i.e., systematic risk. </w:t>
      </w:r>
    </w:p>
    <w:p>
      <w:pPr>
        <w:autoSpaceDN w:val="0"/>
        <w:autoSpaceDE w:val="0"/>
        <w:widowControl/>
        <w:spacing w:line="259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Non-systematic risk, also known as idiosyncratic risk or specific risk, pertains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 that affect a specific company or industry. Examples include management decisions,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 recalls, or regulatory changes affecting a particular sector. CAPM assumes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hold diversified portfolios, which effectively eliminates non-systematic risk. </w:t>
      </w:r>
    </w:p>
    <w:p>
      <w:pPr>
        <w:autoSpaceDN w:val="0"/>
        <w:autoSpaceDE w:val="0"/>
        <w:widowControl/>
        <w:spacing w:line="259" w:lineRule="auto" w:before="28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underscores the principle that investors are compensated for the risk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cannot be diversified away (systematic risk), rather than the total risk of an investment.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stating that CAPM is used for pricing securities considering total risk misrepresents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model's focus and application.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Q.786 Which of the following portfolio has a systematic risk equivalent to its total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diversified portfolio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An unachievable portfolio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borrowing portfolio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diversified portfolio, the unsystematic risk (specific to individual assets) is minimized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through the inclusion of various assets with different risk factors. As a result, the systematic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(market risk) becomes the dominant component of total risk. Therefore, in a well-diversified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portfolio, the systematic risk is equivalent to the total risk.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unachievable portfolio, is incorrect because the term "unachievable portfolio"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doesn't provide information about the systematic or unsystematic risk. It's not a standard term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context of portfolio risk.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borrowing portfolio, is incorrect because the term "borrowing portfolio"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doesn't inherently imply anything about the systematic risk. The composition and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characteristics of a portfolio depend on the assets held and their weights, not just on whether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 involves borrowing.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(c): Explain systematic and nonsystematic risk, including why an investor should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not expect to receive additional return for bearing nonsystematic risk.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Q.787 Which of the following is an example of systematic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Regulatory changes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Credit crunches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Product recalls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risk refers to the risk that is inherent to the entire market or an entire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segment. It is also known as market risk. Regulatory changes can have a broad impact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as a whole, affecting various industries and companies. Therefore, regulatory changes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an example of systematic risk.</w:t>
      </w:r>
    </w:p>
    <w:p>
      <w:pPr>
        <w:autoSpaceDN w:val="0"/>
        <w:autoSpaceDE w:val="0"/>
        <w:widowControl/>
        <w:spacing w:line="257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crunches and product recalls may impact specific companies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industries but are not necessarily inherent to the entire market, making them more associated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unsystematic or specific risks. 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(c): Explain systematic and nonsystematic risk, including why an investor should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not expect to receive additional return for bearing nonsystematic risk.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Q.788 Which of the following portfolio performance evaluation measures provides the extent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performance of a particular portfolio?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Sharpe ratio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Treynor ratio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Jensen's alpha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Sharpe and Treynor ratios allow the ranking of portfolios. However, neither ratio gives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the extent of the performance, whereas Jensen's alpha and M-Squared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such results.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Sharpe ratio measures the performance of an investment compared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risk-free asset, after adjusting for its risk. It is calculated by subtracting the risk-free rate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 of the portfolio and dividing the result by the standard deviation of the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returns. While the Sharpe ratio is useful for understanding how much excess return is being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received for the extra volatility that an investor takes on, it does not provide specific insights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extent of the portfolio's performance beyond this risk-adjusted measure.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Treynor ratio, similar to the Sharpe ratio, is a risk-adjusted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return. However, it uses beta (a measure of volatility or systematic risk compared to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whole) instead of the standard deviation of portfolio returns. The Treynor ratio is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by subtracting the risk-free rate from the return of the portfolio and dividing the result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portfolio's beta. This ratio helps in understanding how well the portfolio is compensated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taken, considering the market volatility. However, like the Sharpe ratio, the Treynor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provide a direct measure of the extent of the portfolio's performance in terms of actual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versus expected returns based on market movements.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(i): Calculate and interpret the Sharpe ratio, Treynor ratio, M2, and Jensen’s alpha.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Q.789 Which of the following portfolio performance evaluation measures is based on systematic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Sharpe ratio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Treynor ratio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M-Squared (M2)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Sharpe ratio uses the total risk of the portfolio and the M-Squared is an extension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Sharpe ratio in that it is based on total risk. On the other hand, the Treynor ratio uses beta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(systematic risk).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Sharpe ratio is a measure of the performance of an investment compared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risk-free asset, after adjusting for its risk. It is calculated by subtracting the risk-free rate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return of the investment and dividing the result by the standard deviation of the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returns, which represents total risk, including both systematic and unsystematic risk. This makes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Sharpe ratio a broader measure of risk-adjusted performance, not specifically focused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risk.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M-Squared (M2) is an extension of the Sharpe ratio that also considers total risk.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measures the absolute difference in performance between the portfolio and a benchmark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portfolio, adjusted for the risk of the portfolio. The M2 ratio does this by scaling the portfolio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the same level of risk as the benchmark and then comparing their performances. Like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Sharpe ratio, M2 uses total risk in its calculation, making it unsuitable for evaluating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based solely on systematic risk.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(i): Calculate and interpret the Sharpe ratio, Treynor ratio, M2, and Jensen’s alpha.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59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Q.790 With respect to security selection using SML, a rational investor is more likely to invest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points: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Directly lying on the SML.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Above the SML.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Below the SML.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asset will have a low level of risk relative to the amount of expected return and would be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good choice for investors.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lying directly on the SML are correctly priced according to their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and the market's expected return. While these are not poor choices for investment, they do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offer the additional value that securities above the SML do. Securities on the SML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that are commensurate with their risk, but rational investors seek opportunities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maximize returns for any given level of risk, which is more likely found in securities above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SML.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below the SML are considered overvalued, as they offer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returns for their level of risk compared to the market average. Investing in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securities would not be in line with the objective of maximizing returns for a given level of risk.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Rational investors aim to optimize their investment portfolios by selecting securities that either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lie on or above the SML, with a preference for the latter, as these offer better returns for the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undertaken. Therefore, investing in securities below the SML would contradict the principles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efficient and rational investment decision-making.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Q.791 Which of the following is most likely the intercept of the security characteristics line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(SCL)?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Jensen's alpha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Beta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M-Squared (M2)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security characteristic line (SCL) is a regression line, plotting performance of a particular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or portfolio against that of the market portfolio at every point in time. The slope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SCL is the beta, and the intercept is its Jensen's alpha.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Beta is the measure of a security's or portfolio's volatility in relation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market. It represents the slope of the SCL, not the intercept. A beta greater than 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that the security is more volatile than the market, while a beta less than 1 suggests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less volatile. Beta is used to estimate the relative risk of a security or portfolio but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information about its absolute performance, which is the role of Jensen's alpha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 of the SCL.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M-Squared (M2) is a performance measurement that adjusts the returns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for risk to compare it against a benchmark. M2 is not related to the SCL directly;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instead, it is a separate measure used to evaluate the risk-adjusted performance of a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relative to a benchmark. M2 takes into account the volatility of the portfolio and the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to provide a single number that indicates how much better or worse a portfolio has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performed relative to its benchmark, after adjusting for risk. While M2 is useful for performance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evaluation, it does not serve as the intercept of the SCL, which is specifically represented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Jensen's alpha.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i: calculate and interpret the Sharpe ratio, Treynor ratio, M2, and Jensen’s alpha.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43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Q.792 Which of the following securities has the highest expected return calculated using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asset pricing model if the market risk premium is 8%?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34.0" w:type="dxa"/>
      </w:tblPr>
      <w:tblGrid>
        <w:gridCol w:w="5002"/>
        <w:gridCol w:w="5002"/>
      </w:tblGrid>
      <w:tr>
        <w:trPr>
          <w:trHeight w:hRule="exact" w:val="270"/>
        </w:trPr>
        <w:tc>
          <w:tcPr>
            <w:tcW w:type="dxa" w:w="10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Security</w:t>
            </w:r>
          </w:p>
        </w:tc>
        <w:tc>
          <w:tcPr>
            <w:tcW w:type="dxa" w:w="65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Beta</w:t>
            </w:r>
          </w:p>
        </w:tc>
      </w:tr>
      <w:tr>
        <w:trPr>
          <w:trHeight w:hRule="exact" w:val="1130"/>
        </w:trPr>
        <w:tc>
          <w:tcPr>
            <w:tcW w:type="dxa" w:w="10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80" w:right="780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A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</w:t>
            </w:r>
          </w:p>
        </w:tc>
        <w:tc>
          <w:tcPr>
            <w:tcW w:type="dxa" w:w="65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100" w:right="96" w:firstLine="0"/>
              <w:jc w:val="both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0.75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0.12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1.30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1.70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Security B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Security 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depends on the risk-free rate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Regardless of the risk-free rate, Security D has the highest expected return using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formula:</w:t>
      </w:r>
    </w:p>
    <w:p>
      <w:pPr>
        <w:autoSpaceDN w:val="0"/>
        <w:autoSpaceDE w:val="0"/>
        <w:widowControl/>
        <w:spacing w:line="281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B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[R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−R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]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beta of Security D is the highest, it will have the highest return, regardless of the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rate. </w:t>
      </w:r>
    </w:p>
    <w:p>
      <w:pPr>
        <w:autoSpaceDN w:val="0"/>
        <w:autoSpaceDE w:val="0"/>
        <w:widowControl/>
        <w:spacing w:line="257" w:lineRule="auto" w:before="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Security B has the lowest beta of 0.12, which would suggest it has the lowest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sensitivity to market movements and, consequently, the lowest expected return according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CAPM.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"It depends on the risk-free rate" is misleading in this context.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 risk-free rate is a component of the CAPM formula, the question asks for the security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the highest expected return given a constant market risk premium. The risk-free rate affects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 securities equally in this scenario, so the determining factor for the highest expected return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beta of the securities.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Q.1329 What is the standard deviation of an equally weighted portfolio consisting of one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and one risk-free asset if the standard deviation of the risky asset is 36%?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0.18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0.36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0.0648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standard deviation of the risk-free rate is zero, the standard deviation of the portfolio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weight of the risky asset multiplied by the standard deviation of the risky asset: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σ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P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0.5 × 36% + 0.5 × 0 = 18%</w:t>
      </w:r>
    </w:p>
    <w:p>
      <w:pPr>
        <w:autoSpaceDN w:val="0"/>
        <w:autoSpaceDE w:val="0"/>
        <w:widowControl/>
        <w:spacing w:line="257" w:lineRule="auto" w:before="36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standard deviation of the portfolio is the same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of the risky asset. This ignores the impact of diversification and the presence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risk-free asset in the portfolio, which reduces the overall portfolio risk.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seems to be a misunderstanding of how the standard deviation of a portfolio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calculated, especially in the context of combining a risky asset with a risk-free asset.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Q.1330 Which of the following terms appropriately defines the difference between the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of the market and the risk-free rate of return?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Capital allocation line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risk premium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 market line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difference between the expected return of the market and the risk-free rate of return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called the market risk premium. The market risk premium reflects the additional return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 to receive for taking on the higher risk associated with investing in the stock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compared to risk-free securities, such as government bonds. The risk-free rate represents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an investment with zero risk, indicating the time value of money. </w:t>
      </w:r>
    </w:p>
    <w:p>
      <w:pPr>
        <w:autoSpaceDN w:val="0"/>
        <w:autoSpaceDE w:val="0"/>
        <w:widowControl/>
        <w:spacing w:line="262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Allocation Line (CAL) represents a line that shows all possible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combinations of risk-free assets and risky assets for an investor. It is used to illustrate the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trade-off in the investment portfolio. The CAL is specific to each investor, depending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risk tolerance and investment choices. It does not specifically define the difference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expected return of the market and the risk-free rate of return, which is the definition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risk premium.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Market Line (CML) represents the efficient frontier of optimal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portfolios that offer the highest expected return for a given level of risk or the lowest risk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level of expected return, including a risk-free asset. The CML is a special case of the 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portfolio on the efficient frontier includes all risky assets in the market. While the slope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CML can be interpreted as the market price of risk, which is related to the market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premium, the CML itself does not define the difference between the expected return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and the risk-free rate of return. The market risk premium is a component used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calculation of the CML's slope but is not synonymous with the CML.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Q.1331 The optimal capital allocation line for all investors is called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Efficient frontier.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Capital allocation line.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 market line.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all investors in the market have homogenous expectations of risk and return, the optimal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allocation line (CAL) for all investors is called the capital market line (CML).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Efficient Frontier represents a set of portfolios that offer the highest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return for a given level of risk or the lowest risk for a given level of expected return,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without considering the inclusion of a risk-free asset. It is a curved line in the risk-return space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formed by the combination of risky assets only. While the Efficient Frontier is crucial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the risk-return trade-off among portfolios of risky assets, it does not account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risk-free rate or the combination of risky and risk-free assets, which is a key aspect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Market Line. 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Allocation Line (CAL) represents the risk-return trade-off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combination of a risk-free asset and a portfolio of risky assets. Each investor can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own CAL based on their risk preference and the specific risky portfolio they choose.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the CAL becomes the Capital Market Line (CML) when the risky portfolio is the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portfolio, which is the optimal portfolio of all risky assets that every investor would choose if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had homogenous expectations. Unlike the CML, which is universally optimal for all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 the assumption of homogenous expectations, individual CALs can vary significantly among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Q.1333 Calculate the asset beta when the standard deviation of market returns is 21% 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covariance of assets return with the market return is 0.039.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806"/>
        <w:ind w:left="14" w:right="7344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0.19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0.88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1.3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4" w:lineRule="auto" w:before="0" w:after="0"/>
        <w:ind w:left="4314" w:right="0" w:hanging="136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Beta of asset =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 w:num="2" w:equalWidth="0">
            <w:col w:w="4516" w:space="0"/>
            <w:col w:w="5490" w:space="0"/>
          </w:cols>
          <w:docGrid w:linePitch="360"/>
        </w:sectPr>
      </w:pPr>
    </w:p>
    <w:p>
      <w:pPr>
        <w:autoSpaceDN w:val="0"/>
        <w:tabs>
          <w:tab w:pos="618" w:val="left"/>
        </w:tabs>
        <w:autoSpaceDE w:val="0"/>
        <w:widowControl/>
        <w:spacing w:line="245" w:lineRule="auto" w:before="0" w:after="352"/>
        <w:ind w:left="38" w:right="259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Covariance of assets return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Variance of market retu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0.039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0.88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0.21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2</w:t>
      </w:r>
    </w:p>
    <w:p>
      <w:pPr>
        <w:sectPr>
          <w:type w:val="nextColumn"/>
          <w:pgSz w:w="12240" w:h="15840"/>
          <w:pgMar w:top="588" w:right="1088" w:bottom="332" w:left="1146" w:header="720" w:footer="720" w:gutter="0"/>
          <w:cols w:num="2" w:equalWidth="0">
            <w:col w:w="4516" w:space="0"/>
            <w:col w:w="549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Q.1334 Which of the following is a risk that can be diversified away?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Diversification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Unsystematic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Systematic risk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Unsystematic can be mitigated by diversification. The rationale behind this is that unsystematic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risks are unique to a particular company or sector and do not affect the market as a whole.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by investing in a variety of assets across different sectors, an investor can reduce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any one asset's poor performance on the overall portfolio. </w:t>
      </w:r>
    </w:p>
    <w:p>
      <w:pPr>
        <w:autoSpaceDN w:val="0"/>
        <w:autoSpaceDE w:val="0"/>
        <w:widowControl/>
        <w:spacing w:line="262" w:lineRule="auto" w:before="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Diversification risk is not a recognized term in finance. The concept seems to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misunderstanding of what diversification aims to achieve. Diversification is a strategy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reduce risk by allocating investments among various financial instruments, industries, and other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categories. It aims to maximize return by investing in different areas that would each react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differently to the same event. Therefore, the term "diversification risk" contradicts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established principles of risk management and diversification. </w:t>
      </w:r>
    </w:p>
    <w:p>
      <w:pPr>
        <w:autoSpaceDN w:val="0"/>
        <w:autoSpaceDE w:val="0"/>
        <w:widowControl/>
        <w:spacing w:line="257" w:lineRule="auto" w:before="28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affects all investments to some degree. The only way to protect against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risk is through hedging strategies or by investing in assets that are negatively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correlated with the market.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(c): Explain systematic and nonsystematic risk, including why an investor should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not expect to receive additional return for bearing nonsystematic risk.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Q.1335 Which of the following is least likely an assumption of the capital pricing model?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Investors require higher returns with higher risks.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Investors are subject to taxes and transaction costs.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All investors have the same one-period time horizon.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0" w:right="37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CAPM assumes there are no taxes and no transaction costs.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Assumptions of the model include: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56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are no transaction costs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There are no taxes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are infinitely divisible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Unlimited short-selling is permissible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All assets are marketable/liquid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 are price takers whose individual buy and sell transactions have no effect on</w:t>
      </w:r>
    </w:p>
    <w:p>
      <w:pPr>
        <w:autoSpaceDN w:val="0"/>
        <w:autoSpaceDE w:val="0"/>
        <w:widowControl/>
        <w:spacing w:line="240" w:lineRule="auto" w:before="186" w:after="0"/>
        <w:ind w:left="9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price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Investors’ utility functions are based solely on expected portfolio return and risk</w:t>
      </w:r>
    </w:p>
    <w:p>
      <w:pPr>
        <w:autoSpaceDN w:val="0"/>
        <w:tabs>
          <w:tab w:pos="980" w:val="left"/>
        </w:tabs>
        <w:autoSpaceDE w:val="0"/>
        <w:widowControl/>
        <w:spacing w:line="240" w:lineRule="auto" w:before="386" w:after="0"/>
        <w:ind w:left="5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only concern among investors is the risk and return over a single period and this</w:t>
      </w:r>
    </w:p>
    <w:p>
      <w:pPr>
        <w:autoSpaceDN w:val="0"/>
        <w:autoSpaceDE w:val="0"/>
        <w:widowControl/>
        <w:spacing w:line="240" w:lineRule="auto" w:before="186" w:after="0"/>
        <w:ind w:left="9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single period is the same for all investors</w:t>
      </w:r>
    </w:p>
    <w:p>
      <w:pPr>
        <w:autoSpaceDN w:val="0"/>
        <w:autoSpaceDE w:val="0"/>
        <w:widowControl/>
        <w:spacing w:line="281" w:lineRule="auto" w:before="30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assumption that investors require higher returns for taking on higher risks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a core principle of the CAPM. The model explicitly incorporates this idea through the concept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security market line (SML), which plots the expected return of a security or 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against its beta with the market. The beta measures the sensitivity of the security's returns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returns, serving as a proxy for its systematic risk. According to CAPM, the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on a security is equal to the risk-free rate plus the security's beta times the market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premium (the difference between the market's expected return and the risk-free rate).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relationship directly links higher risk (as measured by beta) with the expectation of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returns, aligning perfectly with the assumption in question. </w:t>
      </w:r>
    </w:p>
    <w:p>
      <w:pPr>
        <w:autoSpaceDN w:val="0"/>
        <w:autoSpaceDE w:val="0"/>
        <w:widowControl/>
        <w:spacing w:line="264" w:lineRule="auto" w:before="3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assumption that all investors have the same one-period time horizon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another foundational aspect of CAPM. This assumption simplifies the model by ensuring that all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67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32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are making decisions based on the same timeframe, which facilitates the derivation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unified expected return for each asset that applies to all investors. By assuming a single-period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horizon, CAPM can focus on the relationship between risk and return without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added complexity of varying investment durations and the timing of cash flows. This assumption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critical for the model's theoretical underpinnings, even though it may not fully capture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diverse investment horizons present in the real world. </w:t>
      </w:r>
    </w:p>
    <w:p>
      <w:pPr>
        <w:autoSpaceDN w:val="0"/>
        <w:autoSpaceDE w:val="0"/>
        <w:widowControl/>
        <w:spacing w:line="271" w:lineRule="auto" w:before="3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Q.1337 Which of the following uses systematic risk on the X-axis?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Security market line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Capital market line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Capital allocation line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SML uses the Beta (or systematic risk) on the X-axis while the CML and the CAL use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on the X-axis. </w:t>
      </w:r>
    </w:p>
    <w:p>
      <w:pPr>
        <w:autoSpaceDN w:val="0"/>
        <w:autoSpaceDE w:val="0"/>
        <w:widowControl/>
        <w:spacing w:line="262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Market Line (CML) represents portfolios that optimally combine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return. It is plotted using the standard deviation of portfolio returns, which measures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(both systematic and unsystematic), on the X-axis, not systematic risk. The CML emanates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from the risk-free rate and touches the efficient frontier at the market portfolio, indicating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highest Sharpe ratio or the best risk-return combination available to investors. The use of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rather than systematic risk differentiates the CML from the SML.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Allocation Line (CAL) represents the risk-return trade-off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 portfolio and includes all possible combinations of risk-free assets and a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portfolio. Like the CML, the CAL uses the standard deviation of portfolio returns on the X-axis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measure of total risk. The slope of the CAL indicates the risk premium per unit of total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varies depending on the specific risky portfolio chosen. The CAL is personalized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investors based on their risk preferences and the specific risky assets they include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portfolio, contrasting with the SML's focus on systematic risk and the market as a whole.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(h): Describe and demonstrate applications of the CAPM and the SML.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Q.1339 The standard deviation of an asset's return is 10%, and the standard deviation of markets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is 14%. If the correlation of returns with the market index is 0.7, then the beta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0.5.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1.8.</w:t>
      </w:r>
    </w:p>
    <w:p>
      <w:pPr>
        <w:autoSpaceDN w:val="0"/>
        <w:autoSpaceDE w:val="0"/>
        <w:widowControl/>
        <w:spacing w:line="240" w:lineRule="auto" w:before="244" w:after="7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8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beta = Correlation of markets return × (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5681" w:space="0"/>
            <w:col w:w="4322" w:space="0"/>
          </w:cols>
          <w:docGrid w:linePitch="360"/>
        </w:sectPr>
      </w:pPr>
    </w:p>
    <w:p>
      <w:pPr>
        <w:autoSpaceDN w:val="0"/>
        <w:tabs>
          <w:tab w:pos="52" w:val="left"/>
          <w:tab w:pos="3292" w:val="left"/>
        </w:tabs>
        <w:autoSpaceDE w:val="0"/>
        <w:widowControl/>
        <w:spacing w:line="245" w:lineRule="auto" w:before="0" w:after="306"/>
        <w:ind w:left="12" w:right="43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of the asset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market returns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5681" w:space="0"/>
            <w:col w:w="43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3335"/>
        <w:gridCol w:w="3335"/>
        <w:gridCol w:w="3335"/>
      </w:tblGrid>
      <w:tr>
        <w:trPr>
          <w:trHeight w:hRule="exact" w:val="296"/>
        </w:trPr>
        <w:tc>
          <w:tcPr>
            <w:tcW w:type="dxa" w:w="3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Assets beta  0.7 ×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10%</w:t>
            </w:r>
          </w:p>
        </w:tc>
        <w:tc>
          <w:tcPr>
            <w:tcW w:type="dxa" w:w="2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0.5</w:t>
            </w:r>
          </w:p>
        </w:tc>
      </w:tr>
      <w:tr>
        <w:trPr>
          <w:trHeight w:hRule="exact" w:val="318"/>
        </w:trPr>
        <w:tc>
          <w:tcPr>
            <w:tcW w:type="dxa" w:w="3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6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14%</w:t>
            </w:r>
          </w:p>
        </w:tc>
        <w:tc>
          <w:tcPr>
            <w:tcW w:type="dxa" w:w="2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9" w:lineRule="auto" w:before="30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beta of 0.1 would imply an extremely low level of volatility in relation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which does not align with the given correlation and standard deviations. Such a low beta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suggest that the asset's returns are almost entirely unaffected by market movements,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not supported by the given data. </w:t>
      </w:r>
    </w:p>
    <w:p>
      <w:pPr>
        <w:autoSpaceDN w:val="0"/>
        <w:autoSpaceDE w:val="0"/>
        <w:widowControl/>
        <w:spacing w:line="262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beta of 1.8 would indicate a high level of volatility relative to the market,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the asset's returns are much more sensitive to market movements than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data supports. A beta significantly greater than 1 would imply that the asset is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outperform the market in rising markets and underperform in falling markets to a much greater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extent than the calculated beta of 0.5 indicates.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(e): Calculate and interpret beta.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69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Q.1340 The expected return of a portfolio is 17% and the return on risk-free assets is 8%.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beta of the portfolio is 1.2, and the standard deviation of the portfolio is 5.5%. Assuming that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investor invests 115% of his savings in this portfolio, his expected return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18.35%.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19.55%.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12.5%.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formula for the expected return in this scenario is given by:</w:t>
      </w:r>
    </w:p>
    <w:p>
      <w:pPr>
        <w:autoSpaceDN w:val="0"/>
        <w:autoSpaceDE w:val="0"/>
        <w:widowControl/>
        <w:spacing w:line="281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w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E[r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]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weight of the market portfolio is more than 100%, the investor is borrowing 15%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 at the risk-free rate and investing 115% in the market portfolio.</w:t>
      </w:r>
    </w:p>
    <w:p>
      <w:pPr>
        <w:autoSpaceDN w:val="0"/>
        <w:autoSpaceDE w:val="0"/>
        <w:widowControl/>
        <w:spacing w:line="281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(−15%)(8%) + (115%)(17%) = 18.35%</w:t>
      </w:r>
    </w:p>
    <w:p>
      <w:pPr>
        <w:autoSpaceDN w:val="0"/>
        <w:autoSpaceDE w:val="0"/>
        <w:widowControl/>
        <w:spacing w:line="259" w:lineRule="auto" w:before="3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19.55% as the expected return misunderstands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leveraging the investment. While the investor is indeed investing more than 100%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his savings in the portfolio, the calculation must account for the cost of borrowing at the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12.5% as the expected return significantly underestimates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impact of leveraging the investment.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(g): Calculate and interpret the expected return of an asset using the CAPM.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Q.1341 Which of the following return generating models uses macroeconomic indicators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GDP growth, inflation along with fundamental factors like earnings, and earnings growth?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model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Multifactor model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Revenue model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multifactor model uses macroeconomic indicators such as GDP growth, inflation along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fundamental factors like earnings, earnings growth, etc.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model primarily focuses on the relationship between the returns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individual asset and the returns of the market as a whole. It typically uses the market index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sole explanatory variable, ignoring the multifaceted influences of macroeconomic indicators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fundamental factors. While the market model can be useful for understanding how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move in relation to the market, it does not account for the broader range of variables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multifactor model incorporates, making it less comprehensive in predicting asset returns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economic and company-specific factors.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revenue model, while important in financial analysis, primarily focuses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predicting a company's future revenues based on various factors such as market demand, pricing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strategies, and competitive environment. It does not directly incorporate macroeconomic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indicators or a broad set of fundamental factors to predict asset returns. Unlike the multifactor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model, the revenue model is more narrowly focused on forecasting a specific aspect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performance rather than offering a comprehensive framework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and predicting overall asset returns in the context of both the economic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environment and company-specific factors.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(d): Explain return generating models (including the market model) and their uses.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Q.1342 Kate Williams is a portfolio risk analyst for Hampton Funds. She is assigned to calculate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beta of Lion Inc. shares. What is its beta if the standard deviation of market returns is 19%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covariance of Lions returns with the market return is 0.163?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0.85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4.51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0.0451</w:t>
      </w:r>
    </w:p>
    <w:p>
      <w:pPr>
        <w:autoSpaceDN w:val="0"/>
        <w:autoSpaceDE w:val="0"/>
        <w:widowControl/>
        <w:spacing w:line="240" w:lineRule="auto" w:before="244" w:after="5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34.0" w:type="dxa"/>
      </w:tblPr>
      <w:tblGrid>
        <w:gridCol w:w="3335"/>
        <w:gridCol w:w="3335"/>
        <w:gridCol w:w="3335"/>
      </w:tblGrid>
      <w:tr>
        <w:trPr>
          <w:trHeight w:hRule="exact" w:val="336"/>
        </w:trPr>
        <w:tc>
          <w:tcPr>
            <w:tcW w:type="dxa" w:w="2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Beta </w:t>
            </w:r>
          </w:p>
        </w:tc>
        <w:tc>
          <w:tcPr>
            <w:tcW w:type="dxa" w:w="580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Covariance of Asset's return with market return</w:t>
            </w:r>
          </w:p>
        </w:tc>
      </w:tr>
      <w:tr>
        <w:trPr>
          <w:trHeight w:hRule="exact" w:val="390"/>
        </w:trPr>
        <w:tc>
          <w:tcPr>
            <w:tcW w:type="dxa" w:w="20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80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Variance of market returns</w:t>
            </w:r>
          </w:p>
        </w:tc>
      </w:tr>
      <w:tr>
        <w:trPr>
          <w:trHeight w:hRule="exact" w:val="748"/>
        </w:trPr>
        <w:tc>
          <w:tcPr>
            <w:tcW w:type="dxa" w:w="3335"/>
            <w:vMerge/>
            <w:tcBorders>
              <w:top w:sz="8.0" w:val="single" w:color="#282D35"/>
            </w:tcBorders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94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Beta =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0" w:val="left"/>
              </w:tabs>
              <w:autoSpaceDE w:val="0"/>
              <w:widowControl/>
              <w:spacing w:line="245" w:lineRule="auto" w:before="154" w:after="0"/>
              <w:ind w:left="60" w:right="302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0.163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4.51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0.0361</w:t>
            </w:r>
          </w:p>
        </w:tc>
      </w:tr>
    </w:tbl>
    <w:p>
      <w:pPr>
        <w:autoSpaceDN w:val="0"/>
        <w:autoSpaceDE w:val="0"/>
        <w:widowControl/>
        <w:spacing w:line="259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beta of 0.85 would suggest a lower volatility relative to the market, which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align with the given covariance and variance values. A beta less than 1 indicates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is less volatile than the market, but the calculation based on the provided data results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beta significantly higher than 1, indicating a higher volatility compared to the market.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beta of 0.0451 significantly underestimates the stock's volatility in relation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(e): Calculate and interpret beta.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Q.1343 What is the expected return of a stock if the expected market return is 11%, the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is 9%, and the stock's beta is 0.91?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11%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19.91%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10.82%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CAPM: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return of stock = Risk-free rate + beta (Market risk −Risk-free rate)</w:t>
      </w:r>
    </w:p>
    <w:p>
      <w:pPr>
        <w:autoSpaceDN w:val="0"/>
        <w:autoSpaceDE w:val="0"/>
        <w:widowControl/>
        <w:spacing w:line="281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9% + 0.91(11% −9%) = 10.82%</w:t>
      </w:r>
    </w:p>
    <w:p>
      <w:pPr>
        <w:autoSpaceDN w:val="0"/>
        <w:autoSpaceDE w:val="0"/>
        <w:widowControl/>
        <w:spacing w:line="262" w:lineRule="auto" w:before="3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expected return of the stock is the same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market return, which is 11%. This ignores the influence of the stock's beta and the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rate on its expected return. The CAPM formula clearly shows that the expected return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is a function of both the market return and the stock's specific risk (as measured by beta)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relation to the market, as well as the risk-free rate. Simply equating the stock's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with the market return disregards these critical components. </w:t>
      </w:r>
    </w:p>
    <w:p>
      <w:pPr>
        <w:autoSpaceDN w:val="0"/>
        <w:autoSpaceDE w:val="0"/>
        <w:widowControl/>
        <w:spacing w:line="257" w:lineRule="auto" w:before="24" w:after="0"/>
        <w:ind w:left="14" w:right="8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an expected return of 19.91%, which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overestimates the stock's return. This calculation does not seem to follow the CAPM formula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any known financial principle.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(g): Calculate and interpret the expected return of an asset using the CAPM/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Q.1345 What is the covariance of an asset's returns with the market if the beta of the asset is 1.7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the variance of market returns is 20%?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0.34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0.85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0.12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Covariance of asset returns with the market = Beta × Variance of market returns</w:t>
      </w:r>
    </w:p>
    <w:p>
      <w:pPr>
        <w:autoSpaceDN w:val="0"/>
        <w:autoSpaceDE w:val="0"/>
        <w:widowControl/>
        <w:spacing w:line="259" w:lineRule="auto" w:before="30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Covariance of asset returns with the market = 1.7 × 0.20 = 0.34</w:t>
      </w:r>
    </w:p>
    <w:p>
      <w:pPr>
        <w:autoSpaceDN w:val="0"/>
        <w:autoSpaceDE w:val="0"/>
        <w:widowControl/>
        <w:spacing w:line="262" w:lineRule="auto" w:before="364" w:after="0"/>
        <w:ind w:left="14" w:right="8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covariance of 0.85, which does not align with the calculated value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given parameters. To arrive at a covariance of 0.85, either the beta or the 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the market returns would have to be different from the values provided. This option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relationship between the asset's beta, the variance of market returns,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their resulting covariance. </w:t>
      </w:r>
    </w:p>
    <w:p>
      <w:pPr>
        <w:autoSpaceDN w:val="0"/>
        <w:autoSpaceDE w:val="0"/>
        <w:widowControl/>
        <w:spacing w:line="259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proposes a covariance of 0.12, which is significantly lower than the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 of 0.34. A covariance of 0.12 would suggest a much weaker relationship between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asset's returns and the market returns than what is indicated by the given beta of 1.7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variance of 0.20.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(e): Calculate and interpret beta.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74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Q.1346 What is the market risk premium if the expected return on the market is 13%,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stock's beta is 1, and the risk-free rate is 8%?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13%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risk premium = Expected return of market −Risk-free rate of return</w:t>
      </w:r>
    </w:p>
    <w:p>
      <w:pPr>
        <w:autoSpaceDN w:val="0"/>
        <w:autoSpaceDE w:val="0"/>
        <w:widowControl/>
        <w:spacing w:line="259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risk premium = 13% −8% = 5%</w:t>
      </w:r>
    </w:p>
    <w:p>
      <w:pPr>
        <w:autoSpaceDN w:val="0"/>
        <w:autoSpaceDE w:val="0"/>
        <w:widowControl/>
        <w:spacing w:line="264" w:lineRule="auto" w:before="36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a market risk premium of 9%, which does not align with the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values. The calculation of the market risk premium does not involve adding the risk-free rate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expected return on the market or any other method that would result in a 9% premium.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confuses the expected return on the market with the market risk premium.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expected return on the market is indeed 13%, but this is not the market risk premium.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risk premium is the excess return over the risk-free rate that investors require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for the additional risk of investing in the market as a whole. It is calculated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subtracting the risk-free rate from the expected market return, resulting in a 5% premium,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full 13% expected market return.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Q.1351 A stock is trading at $35 and its expected price next year is $47. Determine whether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is undervalued or overvalued if the market risk premium is 8%, the risk-free rate is 5%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Beta of the stock is 1.8.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Undervalued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Overvalued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Properly valued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is undervalued because the forecasted return is greater than the required rate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return. The forecasted return is calculated as follows:</w:t>
      </w:r>
    </w:p>
    <w:p>
      <w:pPr>
        <w:autoSpaceDN w:val="0"/>
        <w:autoSpaceDE w:val="0"/>
        <w:widowControl/>
        <w:spacing w:line="259" w:lineRule="auto" w:before="366" w:after="426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Forecasted Return = Expected Price Next Year −Current PriceCurrent Price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Forecasted Return =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5216" w:space="0"/>
            <w:col w:w="4788" w:space="0"/>
          </w:cols>
          <w:docGrid w:linePitch="360"/>
        </w:sectPr>
      </w:pPr>
    </w:p>
    <w:p>
      <w:pPr>
        <w:autoSpaceDN w:val="0"/>
        <w:tabs>
          <w:tab w:pos="258" w:val="left"/>
          <w:tab w:pos="798" w:val="left"/>
        </w:tabs>
        <w:autoSpaceDE w:val="0"/>
        <w:widowControl/>
        <w:spacing w:line="245" w:lineRule="auto" w:before="0" w:after="346"/>
        <w:ind w:left="38" w:right="302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47 −35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34.3%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35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5216" w:space="0"/>
            <w:col w:w="4788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required rate of return can be calculated using the Capital Asset Pricing Model (CAPM),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is given by:</w:t>
      </w:r>
    </w:p>
    <w:p>
      <w:pPr>
        <w:autoSpaceDN w:val="0"/>
        <w:autoSpaceDE w:val="0"/>
        <w:widowControl/>
        <w:spacing w:line="259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Rate of Return = Risk-Free Rate + β(Market Risk Premium)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Rate of Return = 5% + 1.8(8%) = 5% + 14.4% = 19.4%</w:t>
      </w:r>
    </w:p>
    <w:p>
      <w:pPr>
        <w:autoSpaceDN w:val="0"/>
        <w:autoSpaceDE w:val="0"/>
        <w:widowControl/>
        <w:spacing w:line="259" w:lineRule="auto" w:before="40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incorrectly suggests that the stock is overvalued, which would imply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the forecasted return is less than the required rate of return. However, as calculated,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forecasted return is significantly higher than the required rate of return, indicating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stock is undervalued, not overvalued. </w:t>
      </w:r>
    </w:p>
    <w:p>
      <w:pPr>
        <w:autoSpaceDN w:val="0"/>
        <w:autoSpaceDE w:val="0"/>
        <w:widowControl/>
        <w:spacing w:line="259" w:lineRule="auto" w:before="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that the stock is properly valued would mean that the forecasted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equals the required rate of return. In this case, the forecasted return significantly exceeds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required rate of return, indicating that the stock is undervalued rather than being properly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valued.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Q.1352 The standard deviation of a portfolio is 15%. If the portfolio's return is 22%, and the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free return is 6%, then the Sharpe ratio of the portfolio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0.91.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1.07.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1.46.</w:t>
      </w:r>
    </w:p>
    <w:p>
      <w:pPr>
        <w:autoSpaceDN w:val="0"/>
        <w:autoSpaceDE w:val="0"/>
        <w:widowControl/>
        <w:spacing w:line="240" w:lineRule="auto" w:before="244" w:after="82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Sharpe ratio =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4116" w:space="0"/>
            <w:col w:w="5888" w:space="0"/>
          </w:cols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306"/>
        <w:ind w:left="38" w:right="216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(Portfolio return −Risk-free return)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Standard deviation of portfolio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4116" w:space="0"/>
            <w:col w:w="58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34.0" w:type="dxa"/>
      </w:tblPr>
      <w:tblGrid>
        <w:gridCol w:w="5002"/>
        <w:gridCol w:w="5002"/>
      </w:tblGrid>
      <w:tr>
        <w:trPr>
          <w:trHeight w:hRule="exact" w:val="63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8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Sharpe ratio =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  <w:tab w:pos="1200" w:val="left"/>
              </w:tabs>
              <w:autoSpaceDE w:val="0"/>
              <w:widowControl/>
              <w:spacing w:line="245" w:lineRule="auto" w:before="0" w:after="0"/>
              <w:ind w:left="60" w:right="1584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(22% −6%)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1.07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15%</w:t>
            </w:r>
          </w:p>
        </w:tc>
      </w:tr>
    </w:tbl>
    <w:p>
      <w:pPr>
        <w:autoSpaceDN w:val="0"/>
        <w:autoSpaceDE w:val="0"/>
        <w:widowControl/>
        <w:spacing w:line="262" w:lineRule="auto" w:before="3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Sharpe ratio of 0.91 would suggest a different set of inputs, possibly a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return or a higher standard deviation. It does not accurately reflect the given scenario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the portfolio return is 22%, the risk-free return is 6%, and the standard deviation is 15%.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Sharpe ratio of 1.46 would imply a significantly higher excess return (portfolio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minus risk-free return) relative to the portfolio's risk (standard deviation) than what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provided by the given data. This would require either a higher portfolio return, a lower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rate, or a lower standard deviation than those specified in the question.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(i): Calculate and interpret the Sharpe ratio, Treynor ratio, M2, and Jensen’s alpha.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Q.1353 Which of the following measures excess return per unit of total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Jensen's alpha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Treynor ratio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Sharpe ratio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Sharpe ratio is defined as the difference between the returns of the investment and the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free return, divided by the standard deviation of the investment (i.e., its volatility).</w:t>
      </w:r>
    </w:p>
    <w:p>
      <w:pPr>
        <w:autoSpaceDN w:val="0"/>
        <w:autoSpaceDE w:val="0"/>
        <w:widowControl/>
        <w:spacing w:line="240" w:lineRule="auto" w:before="26" w:after="2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Mathematically: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5002"/>
        <w:gridCol w:w="5002"/>
      </w:tblGrid>
      <w:tr>
        <w:trPr>
          <w:trHeight w:hRule="exact" w:val="376"/>
        </w:trPr>
        <w:tc>
          <w:tcPr>
            <w:tcW w:type="dxa" w:w="34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1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Sharpe ratio </w:t>
            </w:r>
          </w:p>
        </w:tc>
        <w:tc>
          <w:tcPr>
            <w:tcW w:type="dxa" w:w="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f</w:t>
            </w:r>
          </w:p>
        </w:tc>
      </w:tr>
      <w:tr>
        <w:trPr>
          <w:trHeight w:hRule="exact" w:val="344"/>
        </w:trPr>
        <w:tc>
          <w:tcPr>
            <w:tcW w:type="dxa" w:w="34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σ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p</w:t>
            </w:r>
          </w:p>
        </w:tc>
      </w:tr>
    </w:tbl>
    <w:p>
      <w:pPr>
        <w:autoSpaceDN w:val="0"/>
        <w:autoSpaceDE w:val="0"/>
        <w:widowControl/>
        <w:spacing w:line="252" w:lineRule="auto" w:before="30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represents the additional amount of return that an investor receives per unit of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contrary, Jensen's alpha and the Treynor ratio use beta (a measure of systematic risk,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risk) instead of the standard deviation.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Jensen's alpha measures the excess return of a portfolio over the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predicted by the Capital Asset Pricing Model (CAPM). While it does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an investment relative to its expected risk (as defined by its beta),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 the excess return per unit of total risk. Instead, Jensen's alpha focuses on systematic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 and the portfolio's ability to outperform based on that risk factor alone, without considering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total risk (both systematic and unsystematic) of the portfolio. </w:t>
      </w:r>
    </w:p>
    <w:p>
      <w:pPr>
        <w:autoSpaceDN w:val="0"/>
        <w:autoSpaceDE w:val="0"/>
        <w:widowControl/>
        <w:spacing w:line="257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Treynor ratio, similar to Jensen's alpha, focuses on the return of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 relative to its systematic risk, as measured by beta. The formula for the Treynor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is: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(i): Calculate and interpret the Sharpe ratio, Treynor ratio, M2, and Jensen’s alpha.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Q.1354 Which of the following is the appropriate action for a stock which is currently trading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$50 with an expected price next year of $56 and a required rate of return of 10%?</w:t>
      </w:r>
    </w:p>
    <w:p>
      <w:pPr>
        <w:autoSpaceDN w:val="0"/>
        <w:tabs>
          <w:tab w:pos="794" w:val="left"/>
        </w:tabs>
        <w:autoSpaceDE w:val="0"/>
        <w:widowControl/>
        <w:spacing w:line="427" w:lineRule="auto" w:before="346" w:after="0"/>
        <w:ind w:left="14" w:right="4752" w:firstLine="0"/>
        <w:jc w:val="left"/>
      </w:pP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Buy the stock because it is undervalued.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Buy the stock because it is overvalued.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Sell the stock because it is undervalued.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correct action for undervalued stocks is to buy them.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4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Return =</w:t>
      </w:r>
    </w:p>
    <w:p>
      <w:pPr>
        <w:autoSpaceDN w:val="0"/>
        <w:autoSpaceDE w:val="0"/>
        <w:widowControl/>
        <w:spacing w:line="240" w:lineRule="auto" w:before="5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 given values: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 w:num="2" w:equalWidth="0">
            <w:col w:w="4066" w:space="0"/>
            <w:col w:w="5938" w:space="0"/>
          </w:cols>
          <w:docGrid w:linePitch="360"/>
        </w:sectPr>
      </w:pPr>
    </w:p>
    <w:p>
      <w:pPr>
        <w:autoSpaceDN w:val="0"/>
        <w:tabs>
          <w:tab w:pos="1208" w:val="left"/>
        </w:tabs>
        <w:autoSpaceDE w:val="0"/>
        <w:widowControl/>
        <w:spacing w:line="274" w:lineRule="auto" w:before="0" w:after="966"/>
        <w:ind w:left="48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Expected Price Next Year −Current Price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Price</w:t>
      </w:r>
    </w:p>
    <w:p>
      <w:pPr>
        <w:sectPr>
          <w:type w:val="nextColumn"/>
          <w:pgSz w:w="12240" w:h="15840"/>
          <w:pgMar w:top="588" w:right="1090" w:bottom="332" w:left="1146" w:header="720" w:footer="720" w:gutter="0"/>
          <w:cols w:num="2" w:equalWidth="0">
            <w:col w:w="4066" w:space="0"/>
            <w:col w:w="59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3335"/>
        <w:gridCol w:w="3335"/>
        <w:gridCol w:w="3335"/>
      </w:tblGrid>
      <w:tr>
        <w:trPr>
          <w:trHeight w:hRule="exact" w:val="276"/>
        </w:trPr>
        <w:tc>
          <w:tcPr>
            <w:tcW w:type="dxa" w:w="3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Expected Return </w:t>
            </w:r>
          </w:p>
        </w:tc>
        <w:tc>
          <w:tcPr>
            <w:tcW w:type="dxa" w:w="7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56 −50</w:t>
            </w:r>
          </w:p>
        </w:tc>
        <w:tc>
          <w:tcPr>
            <w:tcW w:type="dxa" w:w="29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0.12 or 12%</w:t>
            </w:r>
          </w:p>
        </w:tc>
      </w:tr>
      <w:tr>
        <w:trPr>
          <w:trHeight w:hRule="exact" w:val="318"/>
        </w:trPr>
        <w:tc>
          <w:tcPr>
            <w:tcW w:type="dxa" w:w="3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7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28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50</w:t>
            </w:r>
          </w:p>
        </w:tc>
        <w:tc>
          <w:tcPr>
            <w:tcW w:type="dxa" w:w="29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6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expected return of 12% is higher than the required rate of return of 10%. This indicates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stock is undervalued, as it is expected to provide a higher return than what is required.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buying the stock on the premise that it is overvalued, which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contradicts the calculation and analysis. An overvalued stock would have an expected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than the required rate of return, suggesting that the stock is priced higher than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perceived value. This is not the case here, as the expected return is higher than the required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return, indicating undervaluation rather than overvaluation. </w:t>
      </w:r>
    </w:p>
    <w:p>
      <w:pPr>
        <w:autoSpaceDN w:val="0"/>
        <w:autoSpaceDE w:val="0"/>
        <w:widowControl/>
        <w:spacing w:line="257" w:lineRule="auto" w:before="2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selling the stock due to it being undervalued, which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contradictory action. Selling an undervalued stock would not be the appropriate action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principle of seeking to maximize returns on investments.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(g): Calculate and interpret the expected return of an asset using the CAPM.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79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Q.1355 The 10-year US Treasury rate is 5% and the return on the S&amp;P 500 index is 10%.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beta of Orange is 1.2, the expected return on shares of Orange Inc.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11%.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17%.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According to CAPM,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return of stock = Risk-free rate + Beta(Market risk −Risk-free rate)</w:t>
      </w:r>
    </w:p>
    <w:p>
      <w:pPr>
        <w:autoSpaceDN w:val="0"/>
        <w:autoSpaceDE w:val="0"/>
        <w:widowControl/>
        <w:spacing w:line="281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= 5% + 1.2(10% −5%) = 11%</w:t>
      </w:r>
    </w:p>
    <w:p>
      <w:pPr>
        <w:autoSpaceDN w:val="0"/>
        <w:autoSpaceDE w:val="0"/>
        <w:widowControl/>
        <w:spacing w:line="252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10-year US Treasury bonds are considered the risk-free rate and the S&amp;P 500 return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the market return. </w:t>
      </w:r>
    </w:p>
    <w:p>
      <w:pPr>
        <w:autoSpaceDN w:val="0"/>
        <w:autoSpaceDE w:val="0"/>
        <w:widowControl/>
        <w:spacing w:line="257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expected return of 15% would imply a different set of inputs into the CAPM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formula, specifically a higher market risk premium or a higher beta, neither of which is provided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question. This option does not accurately reflect the calculation based on the given data. </w:t>
      </w:r>
    </w:p>
    <w:p>
      <w:pPr>
        <w:autoSpaceDN w:val="0"/>
        <w:autoSpaceDE w:val="0"/>
        <w:widowControl/>
        <w:spacing w:line="259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expected return of 17% significantly overestimates the return based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inputs. This would require either a much higher market return or a significantly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beta value for Orange Inc., which is not supported by the information provided. This option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follow the CAPM calculation as specified in the question.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(g): Calculate and interpret the expected return of an asset using the CAPM.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Q.1356 Which of the following statements is appropriate regarding the plot of undervalued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 on the security market line?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Undervalued stocks plot above the SML.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Undervalued stocks plot under the SML.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Stocks always plot on the SML.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undervalued stock will plot above the security market line. In other words, if the plot is above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line, it indicates that the stock is underpriced. </w:t>
      </w:r>
    </w:p>
    <w:p>
      <w:pPr>
        <w:autoSpaceDN w:val="0"/>
        <w:autoSpaceDE w:val="0"/>
        <w:widowControl/>
        <w:spacing w:line="257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actual return is less than what would be expected for its level of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making it a less attractive investment. Investors seek higher returns for higher risk, and a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below the SML does not meet this criterion, as it offers lower returns for its risk level.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all stocks always plot on the SML, which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accurate. While the SML represents the market's expectation of return for a given level of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(beta), individual securities can and do plot above or below the SML. Securities plotting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SML are considered fairly valued, as their expected returns align with the market's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for their level of risk. However, in reality, securities often deviate from this line due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various factors, including market inefficiencies, leading to undervalued or overvalued stocks.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Q.2875 An unleveraged portfolio is constructed of two assets, including a risky asset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of 18% and a risk-free asset. If the weight of the risk-free asset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is 35%, then the standard deviation of the portfolio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18%.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6.3%.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11.7%.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risk-free asset has a standard deviation of zero.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the portfolio = Weight of risky asset × Standard deviation of risky asset</w:t>
      </w:r>
    </w:p>
    <w:p>
      <w:pPr>
        <w:autoSpaceDN w:val="0"/>
        <w:autoSpaceDE w:val="0"/>
        <w:widowControl/>
        <w:spacing w:line="259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Standard deviation of the portfolio = 0.65 × 18% = 11.7%</w:t>
      </w:r>
    </w:p>
    <w:p>
      <w:pPr>
        <w:autoSpaceDN w:val="0"/>
        <w:autoSpaceDE w:val="0"/>
        <w:widowControl/>
        <w:spacing w:line="262" w:lineRule="auto" w:before="3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standard deviation of the portfolio is the same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deviation of the risky asset (18%). This interpretation ignores the impact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including a risk-free asset in the portfolio. The presence of a risk-free asset, which has a 0%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deviation, reduces the overall risk of the portfolio compared to holding only the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asset. </w:t>
      </w:r>
    </w:p>
    <w:p>
      <w:pPr>
        <w:autoSpaceDN w:val="0"/>
        <w:autoSpaceDE w:val="0"/>
        <w:widowControl/>
        <w:spacing w:line="259" w:lineRule="auto" w:before="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that might lead to a 6.3% standard deviation seems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misunderstand the weights or the calculation method. A standard deviation of 6.3% would imply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much higher weight on the risk-free asset than 35% or a misunderstanding of how to combine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standard deviations of portfolio components.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Q.2876 Which of the following is the most appropriate explanation of the Capital Allocation Line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(CAL)?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The Capital Allocation Line presents the investor's risk tolerance given risky assets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risk-free assets.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Capital Allocation Line demonstrates the set of portfolios within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budget.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Capital Allocation Line presents the possible risk and return combinations of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assets and risk-free assets.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Capital Allocation Line (CAL) is a graph created by investors to measure the risk of risky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risk-free assets. The graph displays the return to be made by taking on a certain level of risk.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slope is known as the "reward-to-variability ratio." </w:t>
      </w:r>
      <w:r>
        <w:br/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 itself does not present the investor's risk tolerance but rather shows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possible combinations of risk and return that an investor can achieve by mixing a risk-free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a portfolio of risky assets. The investor's risk tolerance is reflected in the choice of a specific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point on the CAL, not the line itself.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the Capital Allocation Line demonstrates the set of portfolios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within the investor's budget is misleading. The CAL does not directly relate to the investor's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budget but to the risk-return trade-off of combining a risk-free asset with a portfolio of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assets. While an investor's budget or initial investment capital might limit the amount they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invest, the CAL conceptually represents the efficiency frontier of risk and return combinations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achievable through diversification and the inclusion of a risk-free asset. It is more about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optimizing returns for a given level of risk rather than being constrained by a budget.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83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1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Q.2878 A portfolio manager is constructing a portfolio composed of two assets. Asset A is a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with an expected return of 14% and a standard deviation of 22%, and asset B is a risk-free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 with an expected return of 9%. If the portfolio manager increases the weight of the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to 130%, then the expected return of the portfolio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18.2%.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15.5%.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16.7%.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return of the portfolio = (Weight of Asset A × Return of Asset A) + (Weight of Asset B × R</w:t>
      </w:r>
    </w:p>
    <w:p>
      <w:pPr>
        <w:autoSpaceDN w:val="0"/>
        <w:autoSpaceDE w:val="0"/>
        <w:widowControl/>
        <w:spacing w:line="259" w:lineRule="auto" w:before="346" w:after="0"/>
        <w:ind w:left="143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return of the portfolio = (1.3 × 14%) + (−0.3 × 9%) = 15.5%</w:t>
      </w:r>
    </w:p>
    <w:p>
      <w:pPr>
        <w:autoSpaceDN w:val="0"/>
        <w:autoSpaceDE w:val="0"/>
        <w:widowControl/>
        <w:spacing w:line="257" w:lineRule="auto" w:before="404" w:after="0"/>
        <w:ind w:left="14" w:right="12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of 18.2% does not correctly apply the weights of the assets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portfolio. It seems to misunderstand the impact of leveraging (borrowing at the risk-free rate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 more in the risky asset) on the expected return of the portfolio. </w:t>
      </w:r>
    </w:p>
    <w:p>
      <w:pPr>
        <w:autoSpaceDN w:val="0"/>
        <w:autoSpaceDE w:val="0"/>
        <w:widowControl/>
        <w:spacing w:line="257" w:lineRule="auto" w:before="24" w:after="0"/>
        <w:ind w:left="14" w:right="1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leading to 16.7% does not align with the given weights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in the portfolio. This option might result from a miscalculation or misunderstanding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 the weights of the assets influence the overall expected return of the portfolio. </w:t>
      </w:r>
    </w:p>
    <w:p>
      <w:pPr>
        <w:autoSpaceDN w:val="0"/>
        <w:autoSpaceDE w:val="0"/>
        <w:widowControl/>
        <w:spacing w:line="257" w:lineRule="auto" w:before="284" w:after="0"/>
        <w:ind w:left="0" w:right="6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74" w:after="0"/>
        <w:ind w:left="0" w:right="4944" w:firstLine="0"/>
        <w:jc w:val="righ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84</w:t>
      </w:r>
    </w:p>
    <w:p>
      <w:pPr>
        <w:autoSpaceDN w:val="0"/>
        <w:autoSpaceDE w:val="0"/>
        <w:widowControl/>
        <w:spacing w:line="240" w:lineRule="auto" w:before="82" w:after="0"/>
        <w:ind w:left="0" w:right="11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5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Q.2879 Amy Stevenson, CFA, has recently emigrated to Germany. She believes the German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are information efficient. Which of the following is least likely going to be her investing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strategy?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Passive investing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Investing in index funds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Active investing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Amy believes the markets are information efficient i.e. all the information is already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reflected in the market prices, then active investing is going to perform worse than passive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after commissions.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Passive investing is a strategy that is well-aligned with the belief in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efficiency. This approach involves holding a diversified portfolio of stocks without attempting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outguess the market. Passive investors typically invest in index funds or ETFs that track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index, relying on the market's overall growth over time rather than trying to pick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winners. Since Amy believes in market efficiency, passive investing would be a logical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for her, as it is based on the premise that it is not possible to consistently outperform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through active stock selection or timing. </w:t>
      </w:r>
    </w:p>
    <w:p>
      <w:pPr>
        <w:autoSpaceDN w:val="0"/>
        <w:autoSpaceDE w:val="0"/>
        <w:widowControl/>
        <w:spacing w:line="262" w:lineRule="auto" w:before="28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Investing in index funds is another strategy that aligns with the belief in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efficiency. Index funds aim to replicate the performance of a specific market index by holding all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a representative sample of the securities in the index. This strategy benefits from the market's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overall returns over time, minimizing the costs and risks associated with attempting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outperform the market through active management. Since Amy believes that the German stock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markets are information efficient, investing in index funds would be a suitable strategy for her,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it acknowledges that all available information is already reflected in stock prices, making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unlikely for active strategies to consistently achieve superior returns.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85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Q.2880 Which of the following statements is least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When assets are perfectly correlated, an investor can diversify its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Firm-specific risk can be decreased with diversification.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risk that cannot be diversified is called systematic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Only assets that are not perfectly correlated can diversify a portfolio. Statements B) and C)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true. </w:t>
      </w:r>
    </w:p>
    <w:p>
      <w:pPr>
        <w:autoSpaceDN w:val="0"/>
        <w:autoSpaceDE w:val="0"/>
        <w:widowControl/>
        <w:spacing w:line="259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is not correlated with market risk. By investing in a variety of assets,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any one firm's performance on the portfolio's overall performance is minimized.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the negative performance of one or a few securities can be offset by the positive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others in the portfolio, thereby reducing the overall impact of firm-specific risks. </w:t>
      </w:r>
    </w:p>
    <w:p>
      <w:pPr>
        <w:autoSpaceDN w:val="0"/>
        <w:autoSpaceDE w:val="0"/>
        <w:widowControl/>
        <w:spacing w:line="262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statement that the risk that cannot be diversified is called systematic risk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true. Systematic risk, also known as market risk, is the risk inherent to the entire market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segment. This type of risk is caused by factors that affect all companies,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economic, political, and social changes, and cannot be eliminated through diversification. No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matter how diversified a portfolio is, it cannot escape the effects of systemic factors that impact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entire market. This is why systematic risk remains a critical consideration for all investors,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represents the inherent risk associated with market-wide fluctuations that cannot be mitigated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simply through diversification.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Q.2881 A manager values a project that is to be financed with 58% equity and 42% debt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8.4%. Suppose the market return is 6.5%, the risk-free rate is 5%, and the beta is 0.8,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then the expected return of equity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9.6%.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6.20%.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10.5%.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question is asking to estimate the expected return of equity calculated as follows:</w:t>
      </w:r>
    </w:p>
    <w:p>
      <w:pPr>
        <w:autoSpaceDN w:val="0"/>
        <w:autoSpaceDE w:val="0"/>
        <w:widowControl/>
        <w:spacing w:line="286" w:lineRule="auto" w:before="3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 =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+ β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i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[E(R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m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)– 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f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] = 5% + 0.8(6.5% −5%) = 6.20%</w:t>
      </w:r>
    </w:p>
    <w:p>
      <w:pPr>
        <w:autoSpaceDN w:val="0"/>
        <w:autoSpaceDE w:val="0"/>
        <w:widowControl/>
        <w:spacing w:line="262" w:lineRule="auto" w:before="378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suggesting 9.6% as the expected return of equity does not align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calculation based on the CAPM formula. This figure likely overlooks the specific values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provided for the risk-free rate, market return, and beta, leading to an inaccurate result.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indicating 10.5% as the expected return of equity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overestimates the impact of the market risk premium on the equity's return.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(g): Calculate and interpret the expected return of an asset using the CAPM.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87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Q.2883 The expected return of the Karachi Stock exchange is 17%, and the rate on Pakistan's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risk-free bonds is 7.5%. Suppose the beta of Bata Corporation shares is 0.75, then the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 of return on Bata Corporation's shares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14.63%.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20.25%.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16.73%.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required rate of return on shares is calculated using the Capital Asset Pricing Model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(CAPM).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rate of return = Risk-free rate + Beta (Market Return - Risk-free rate)</w:t>
      </w:r>
    </w:p>
    <w:p>
      <w:pPr>
        <w:autoSpaceDN w:val="0"/>
        <w:autoSpaceDE w:val="0"/>
        <w:widowControl/>
        <w:spacing w:line="259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Required rate of return = 7.5% + 0.75(17% −7.5%) = 14.63%</w:t>
      </w:r>
    </w:p>
    <w:p>
      <w:pPr>
        <w:autoSpaceDN w:val="0"/>
        <w:autoSpaceDE w:val="0"/>
        <w:widowControl/>
        <w:spacing w:line="259" w:lineRule="auto" w:before="40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20.25% significantly overestimates the required rate of return. This figure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accurately reflect the calculation based on the given beta of 0.75 and the difference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market return and the risk-free rate. It suggests a much higher level of risk or expected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return than what is provided, which is not supported by the given data. 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16.73% also does not accurately reflect the calculation based on the CAPM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formula.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(g): Calculate and interpret the expected return of an asset using the CAPM.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88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1872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Q.2885 Which of the following portfolios is/are most appropriately priced?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A portfolio with an estimated return above the securities market line (SML).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II. A portfolio with an estimated return plotted on the SML.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A portfolio with an estimated return below the SML.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Portfolios I &amp; 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Portfolio II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Portfolios II &amp; III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 is underpriced if the portfolio's estimated return is above the SML. Conversely,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with an estimated return below the SML is overpriced.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 with an estimated return plotted on the SML is properly priced.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offers a higher return for its level of risk than what the market would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offer (as per the SML). Investors seeking to maximize their returns for a given level of risk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find such a portfolio more attractive, as it provides a higher expected return than predicted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beta. This discrepancy indicates that the market has not fully incorporated the asset's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into its price, making it underpriced. </w:t>
      </w:r>
    </w:p>
    <w:p>
      <w:pPr>
        <w:autoSpaceDN w:val="0"/>
        <w:autoSpaceDE w:val="0"/>
        <w:widowControl/>
        <w:spacing w:line="262" w:lineRule="auto" w:before="28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includes portfolios with an estimated return below the SML,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suggesting they are also appropriately priced. However, a portfolio with an estimated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below the SML is considered overpriced. It offers a lower return for its level of risk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average. This situation implies that the investor is not being compensated adequately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undertaken, as the expected return does not meet the risk-return trade-off depicted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SML. Such portfolios are less attractive to risk-averse investors, as they can find better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returns for the same level of risk elsewhere on the SML.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89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Q.2886 Which of the following measures of risk-adjust returns is least likely to use beta?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Treynor measure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Jensen's alpha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M-squared measure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M-squared and Sharpe ratio measures of risk-adjust returns use standard deviation or total risk.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Treynor and Jensen's alpha use beta or systematic risk.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Treynor measure specifically uses beta to evaluate the risk-adjusted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a portfolio. It divides the excess return of the portfolio over the risk-free rate by the portfolio's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beta. The Treynor measure focuses on systematic risk, which is the risk inherent to the entire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or market segment. Beta is a measure of how much a portfolio's returns are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respond to changes in the overall market returns. Therefore, the Treynor measure is directly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concerned with assessing how well a portfolio compensates its investors, given the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risk it is exposed to. </w:t>
      </w:r>
    </w:p>
    <w:p>
      <w:pPr>
        <w:autoSpaceDN w:val="0"/>
        <w:autoSpaceDE w:val="0"/>
        <w:widowControl/>
        <w:spacing w:line="262" w:lineRule="auto" w:before="28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Jensen's alpha also uses beta in its calculation. It measures the average return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a portfolio over and above that predicted by the Capital Asset Pricing Model (CAPM), 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portfolio's beta and the average market return. This metric is a way to determine if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portfolio is outperforming the market-adjusted for its level of systematic risk. Jensen's alpha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takes into account the portfolio's sensitivity to market movements, as represented by its beta,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isolate the portion of returns attributable to the portfolio manager's active decision-making.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measure of the portfolio's performance on a risk-adjusted basis, specifically focusing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risk.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(i): Calculate and interpret the Sharpe ratio, Treynor ratio, M2, and Jensen’s alpha.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90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Q.2887 If the covariance between the market portfolio and Arthemisca's shares is 0.46,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standard deviation of Arthemisca's shares is 0.9, and the standard deviation of market returns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0.7, then Arthemisca's shares beta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0.94.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0.57.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1.3.</w:t>
      </w:r>
    </w:p>
    <w:p>
      <w:pPr>
        <w:autoSpaceDN w:val="0"/>
        <w:autoSpaceDE w:val="0"/>
        <w:widowControl/>
        <w:spacing w:line="240" w:lineRule="auto" w:before="244" w:after="6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4.0" w:type="dxa"/>
      </w:tblPr>
      <w:tblGrid>
        <w:gridCol w:w="2501"/>
        <w:gridCol w:w="2501"/>
        <w:gridCol w:w="2501"/>
        <w:gridCol w:w="2501"/>
      </w:tblGrid>
      <w:tr>
        <w:trPr>
          <w:trHeight w:hRule="exact" w:val="336"/>
        </w:trPr>
        <w:tc>
          <w:tcPr>
            <w:tcW w:type="dxa" w:w="2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Beta </w:t>
            </w:r>
          </w:p>
        </w:tc>
        <w:tc>
          <w:tcPr>
            <w:tcW w:type="dxa" w:w="5100"/>
            <w:gridSpan w:val="3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Covariance between stock and market</w:t>
            </w:r>
          </w:p>
        </w:tc>
      </w:tr>
      <w:tr>
        <w:trPr>
          <w:trHeight w:hRule="exact" w:val="370"/>
        </w:trPr>
        <w:tc>
          <w:tcPr>
            <w:tcW w:type="dxa" w:w="2240"/>
            <w:vMerge w:val="restart"/>
            <w:tcBorders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5100"/>
            <w:gridSpan w:val="3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7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Market variance</w:t>
            </w:r>
          </w:p>
        </w:tc>
      </w:tr>
      <w:tr>
        <w:trPr>
          <w:trHeight w:hRule="exact" w:val="410"/>
        </w:trPr>
        <w:tc>
          <w:tcPr>
            <w:tcW w:type="dxa" w:w="2501"/>
            <w:vMerge/>
            <w:tcBorders>
              <w:top w:sz="8.0" w:val="single" w:color="#282D35"/>
              <w:bottom w:sz="8.0" w:val="single" w:color="#282D35"/>
            </w:tcBorders>
          </w:tcPr>
          <w:p/>
        </w:tc>
        <w:tc>
          <w:tcPr>
            <w:tcW w:type="dxa" w:w="10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Beta </w:t>
            </w:r>
          </w:p>
        </w:tc>
        <w:tc>
          <w:tcPr>
            <w:tcW w:type="dxa" w:w="4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0.46</w:t>
            </w:r>
          </w:p>
        </w:tc>
        <w:tc>
          <w:tcPr>
            <w:tcW w:type="dxa" w:w="36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0.938</w:t>
            </w:r>
          </w:p>
        </w:tc>
      </w:tr>
      <w:tr>
        <w:trPr>
          <w:trHeight w:hRule="exact" w:val="358"/>
        </w:trPr>
        <w:tc>
          <w:tcPr>
            <w:tcW w:type="dxa" w:w="22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4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0.7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6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9" w:lineRule="auto" w:before="30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beta of 0.57 would suggest that Arthemisca's shares are significantly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volatile than the market, which does not align with the given covariance and standard deviations.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beta value of 0.57 would imply a much lower covariance or a much higher market 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provided. </w:t>
      </w:r>
    </w:p>
    <w:p>
      <w:pPr>
        <w:autoSpaceDN w:val="0"/>
        <w:autoSpaceDE w:val="0"/>
        <w:widowControl/>
        <w:spacing w:line="259" w:lineRule="auto" w:before="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beta of 1.3 would indicate that Arthemisca's shares are more volatile than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This conclusion does not match the calculation based on the given covariance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variance. A beta of 1.3 would require a higher covariance or a lower market variance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than the values provided in the question.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(e): Calculate and interpret beta.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91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Q.2888 A portfolio manager is constructing a portfolio composed of two assets. Asset A is a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asset with an expected return of 14% and a standard deviation of 22% whereas asset B is a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asset with a return of 9%. Suppose the portfolio manager increases the weight of the risky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portfolio to 130%, then the risk of the portfolio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28.6%.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22%.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53.4%.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6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 or the standard deviation of the portfolio = Weight of risky asset × Standard deviation of </w:t>
      </w:r>
    </w:p>
    <w:p>
      <w:pPr>
        <w:autoSpaceDN w:val="0"/>
        <w:autoSpaceDE w:val="0"/>
        <w:widowControl/>
        <w:spacing w:line="259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risk or the standard deviation of the portfolio = 1.3 × 22% = 28.6%</w:t>
      </w:r>
    </w:p>
    <w:p>
      <w:pPr>
        <w:autoSpaceDN w:val="0"/>
        <w:autoSpaceDE w:val="0"/>
        <w:widowControl/>
        <w:spacing w:line="262" w:lineRule="auto" w:before="38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risk of the portfolio remains the same as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deviation of the risky asset alone, at 22%. This option fails to account for the increased weight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risky asset in the portfolio, which amplifies the overall risk. The risk of a portfolio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includes a leveraged position in a risky asset cannot be the same as the risk of the risky asset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itself when its weight exceeds 100%. </w:t>
      </w:r>
    </w:p>
    <w:p>
      <w:pPr>
        <w:autoSpaceDN w:val="0"/>
        <w:autoSpaceDE w:val="0"/>
        <w:widowControl/>
        <w:spacing w:line="262" w:lineRule="auto" w:before="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significantly overestimates the risk of the portfolio. A risk of 53.4%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suggest an even higher level of leverage or a combination of risky assets with extremely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volatility, which is not the case presented here. The calculation for option C does not align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given scenario where the portfolio's risk is determined solely by the leveraged investment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single risky asset with a known standard deviation. 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LOS (f): Explain the capital asset pricing model (CAPM), including its assumptions,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security market line (SML).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6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92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Q.3435 The Sharpe ratio is best described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excess return generated per unit of total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excess return generated per unit of systematic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excess return generated per unit of unsystematic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Sharpe ratio measures excess return per unit of total risk, because standard deviation (the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denominator) represents total risk. </w:t>
      </w:r>
    </w:p>
    <w:p>
      <w:pPr>
        <w:autoSpaceDN w:val="0"/>
        <w:autoSpaceDE w:val="0"/>
        <w:widowControl/>
        <w:spacing w:line="262" w:lineRule="auto" w:before="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describes the excess return generated per unit of systematic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more accurately associated with the Beta coefficient or the Treynor ratio,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Sharpe ratio. Systematic risk, also known as market risk, is the risk inherent to the entire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market segment. The Sharpe ratio, however, uses the standard deviation of the portfolio's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excess return in its calculation, which includes both systematic and unsystematic risk, not 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systematic risk. </w:t>
      </w:r>
    </w:p>
    <w:p>
      <w:pPr>
        <w:autoSpaceDN w:val="0"/>
        <w:autoSpaceDE w:val="0"/>
        <w:widowControl/>
        <w:spacing w:line="262" w:lineRule="auto" w:before="28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option suggests that the Sharpe ratio measures the excess return generated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 unit of unsystematic risk. Unsystematic risk, also known as specific risk, is the risk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unique to a particular company or industry. However, the Sharpe ratio uses the standard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deviation of the portfolio's excess return as its denominator, which encompasses both systematic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unsystematic risk.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Portfolio Management, Learning Module 2: Portfolio Risk &amp; Return: Part II.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LOS (i): Calculate and interpret the Sharpe ratio, Treynor ratio, M2, and Jensen’s alpha.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8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93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