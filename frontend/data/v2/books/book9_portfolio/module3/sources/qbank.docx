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Portfolio Management: An Overview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Q.123 Which of the following statements is least likely accurate regarding a defined contribution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Future benefits to the account are guaranteed.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Future benefits fluctuate based on investment earnings.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Individual accounts are set up for participants and benefits are based on the amounts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credited to these accounts.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defined contribution plan, only contributions to the account are guaranteed, not the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benefits. A defined contribution plan is a retirement plan in the employee’s name usually funded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both the employee and the employer. With DC plans, individuals will invest part of their wages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working, expecting to draw on the accumulated funds to provide income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retirement. The employee accepts the investment and inflation risk and is responsible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ensuring that there are enough assets in the plan to meet their needs upon retirement.</w:t>
      </w:r>
    </w:p>
    <w:p>
      <w:pPr>
        <w:autoSpaceDN w:val="0"/>
        <w:autoSpaceDE w:val="0"/>
        <w:widowControl/>
        <w:spacing w:line="274" w:lineRule="auto" w:before="50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fluctuation of benefits is a characteristic feature of these plans,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retirement income depends on the performance of the investments chosen by the account holder.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while this statement is accurate, it does not fit the criteria of being the least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about defined contribution plans. </w:t>
      </w:r>
    </w:p>
    <w:p>
      <w:pPr>
        <w:autoSpaceDN w:val="0"/>
        <w:autoSpaceDE w:val="0"/>
        <w:widowControl/>
        <w:spacing w:line="271" w:lineRule="auto" w:before="4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accurately describes a feature of defined contribution plans,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accounts are set up for participants, and benefits are based on the amounts credited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these accounts, including both contributions and investment earnings. </w:t>
      </w:r>
    </w:p>
    <w:p>
      <w:pPr>
        <w:autoSpaceDN w:val="0"/>
        <w:autoSpaceDE w:val="0"/>
        <w:widowControl/>
        <w:spacing w:line="264" w:lineRule="auto" w:before="3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Overview. LOS (d): Describe defined contribution and defined benefit pension plans.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Q.124 Which of the following is the best definition of mutual funds?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Funds from many individual investors that are aggregated for the purposes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type of professionally managed investment fund that pools money from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to purchase securities.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limited partnership of investors that uses high-risk methods, such as investing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borrowed money, in hopes to realize large capital gains.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mutual fund is a type of professionally managed investment fund that pools money from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purchase securities. Each investor in the fund has a pro-rata claim on the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value of the fund. 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this option highlights the pooling of funds from many individual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investment purposes, it lacks the specificity of mentioning the professional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aspect and the goal of purchasing securities. Mutual funds are not just any pooled investment;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specifically structured to be professionally managed and to invest in a diversified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of securities such as stocks, bonds, and other financial instruments. The definition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in option A is too broad and could apply to various types of pooled investments,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distinctly identifying the unique characteristics of mutual funds.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are indeed pooled investments, but they are distinct from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in several key aspects. Hedge funds often employ high-risk investment strategies,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the use of leverage (borrowed money), derivatives, and short-selling, with the aim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generating high returns. They are typically available only to accredited or qualified investors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their riskier nature and higher minimum investment requirements. Mutual funds, on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hand, are accessible to a broader range of investors and generally focus on a diversified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manage risk, rather than seeking high returns through high-risk methods.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Q.760 Which of the following statements is most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Insurance companies need to invest the premiums received for the policies written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allow them to pay bonuses to their investors and meet operational expenses.</w:t>
      </w:r>
    </w:p>
    <w:p>
      <w:pPr>
        <w:autoSpaceDN w:val="0"/>
        <w:autoSpaceDE w:val="0"/>
        <w:widowControl/>
        <w:spacing w:line="271" w:lineRule="auto" w:before="246" w:after="0"/>
        <w:ind w:left="79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Investment companies that manage mutual funds are collective financial institutions.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pool their capital to have it invested by professional managers with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needs to meet redemption requirements.</w:t>
      </w:r>
    </w:p>
    <w:p>
      <w:pPr>
        <w:autoSpaceDN w:val="0"/>
        <w:autoSpaceDE w:val="0"/>
        <w:widowControl/>
        <w:spacing w:line="271" w:lineRule="auto" w:before="246" w:after="0"/>
        <w:ind w:left="79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Banks need to invest their excess reserves (i.e., when deposits have not been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loans) more in equities and other relatively less liquid assets to earn a return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 that exceeds the rate of interest it pays on its deposits.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companies that manage mutual funds are collective financial institutions.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pool their capital to have it invested by professional managers with high liquidity needs to meet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redemption requirements.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insurance companies' main investment purpose is to meet claims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paying bonuses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Banks need to be conservative while making investments of excess reserves.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(e): Describe aspects of the asset management industry.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Q.762 Which of the following is least likely a characteristic of open-ended mutual funds?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An open-end structure makes it easy to grow in size but creates pressure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manager to manage the cash inflows and outflows.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 open-end funds, new shares are created and sold at a premium or a discount to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values depending on the demand for the shares.</w:t>
      </w:r>
    </w:p>
    <w:p>
      <w:pPr>
        <w:autoSpaceDN w:val="0"/>
        <w:autoSpaceDE w:val="0"/>
        <w:widowControl/>
        <w:spacing w:line="271" w:lineRule="auto" w:before="246" w:after="0"/>
        <w:ind w:left="79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Open-end funds accept new investment money and issue additional shares to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new investors. Therefore, the number of outstanding shares changes after every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open-end funds, new shares are issued at the net asset value of the fund at the time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An open-end fund is a collective investment scheme that can issue and redeem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at any time. An investor will generally purchase shares in the fund directly from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itself rather than from the existing shareholders.</w:t>
      </w:r>
    </w:p>
    <w:p>
      <w:pPr>
        <w:autoSpaceDN w:val="0"/>
        <w:autoSpaceDE w:val="0"/>
        <w:widowControl/>
        <w:spacing w:line="26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contrasts with a closed-end fund, which typically issues all the shares it will issue at the outset,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such shares usually being tradable between investors thereafter. Unlike open-end funds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new shares are created and sold at the current net asset value per share, closed-end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sell for a premium or discount to net asset value depending on the demand for the shares.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open-end structure allows for the fund to grow in size as new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made, with the fund issuing new shares to accommodate this growth. However, this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indeed create challenges for the portfolio manager, who must manage cash inflows and outflows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effectively to maintain the fund's investment strategy and performance. Managing these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is a critical aspect of operating an open-ended fund, as significant inflows or outflows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the fund's asset allocation and potentially its returns.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also accurately describes a feature of open-ended mutual funds.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Open-end funds are designed to accept new investment money at any time, issuing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to accommodate new or existing investors. This flexibility is a key advantage of open-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ended funds, allowing investors to enter or exit the fund according to their investment needs.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outstanding shares in an open-ended fund is not fixed and changes with each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or redemption, reflecting the fund's ability to adapt to investor demand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maintaining its investment objectives.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Q.763 Which of the following best describes all of the major types of mutual funds differentiated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asset type they invest in?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Money market funds and stock mutual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Money market funds, stock mutual funds, and hybrid or balanced funds.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Money market funds, stock mutual funds, bond mutual funds and hybrid or balanced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are four different types of mutual funds classified based on the type of assets they invest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in: money market funds, stock mutual funds, bond mutual funds, and hybrid or balanced funds.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only mentions money market funds and stock mutual funds, omitting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mutual funds and hybrid or balanced funds. By excluding these two types, it fails to capture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full spectrum of mutual funds differentiated by asset type. Bond mutual funds play a crucial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role in providing income and reducing portfolio volatility, while hybrid or balanced funds offer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diversified investment strategy that can adapt to changing market conditions. Therefore,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does not accurately describe all the major types of mutual funds.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this option includes money market funds, stock mutual funds,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hybrid or balanced funds, it neglects to mention bond mutual funds. Bond mutual funds are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category that invests in various debt securities, offering investors a source of regular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and typically lower risk compared to stock mutual funds. The absence of bond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in this option means it does not fully represent the range of mutual funds classified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types they invest in. Bond mutual funds are essential for investors seeking to diversify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portfolios, reduce risk, and secure a steady income stream, making their omission a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oversight.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Q.764 Which of the following is considered as the major difference between a bond mutual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 money market fund?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taxability of these two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maturity of the underlying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nature of the assets they invest in.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money market fund, the maturity is as short as overnight and rarely longer than 90 days.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a bond mutual fund holds bonds with maturities as short as one year and as long as 30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taxability of bond mutual funds and money market funds can differ,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if a money market fund qualifies as a tax-exempt fund by investing in municipal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securities, taxability is not the major distinguishing factor between these two types of funds.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types of funds can have variations in tax implications based on the specific assets they hold.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primary difference is not in their taxability but in the maturity of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they invest in. </w:t>
      </w:r>
    </w:p>
    <w:p>
      <w:pPr>
        <w:autoSpaceDN w:val="0"/>
        <w:autoSpaceDE w:val="0"/>
        <w:widowControl/>
        <w:spacing w:line="262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bond mutual funds and money market funds invest in different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with bond mutual funds typically investing in a broader range of debt securities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market funds focusing on short-term, high-quality instruments, the nature of the assets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the most significant difference. The key distinction lies in the maturity of these assets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their nature. Both types of funds invest in debt instruments, but the duration and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profiles of these instruments vary significantly, which is a critical factor for investors to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choosing between these funds.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Q.765 Which of the following is least likely accurate in the context of actively managed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mutual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Tax implications are lower in actively managed funds than in index funds.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Higher fees are charged for actively managed funds (reflecting its goal to outperform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index).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More research is conducted in actively managed funds to select the best securities,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they are traded more often than index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 are required to distribute all income and capital gains realized in the portfolio, 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actively managed fund tends to have more opportunity to realize capital gains. This results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taxes relative to an index fund, which uses a buy-and-hold strategy. In addition,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fees for actively managed funds are higher to reflect their goal of outperforming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index. The higher fees are required to pay for the research conducted to actively select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securities. 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higher fees are charged for actively managed funds,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reflecting its goal to outperform the index, is accurate. Actively managed funds incur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due to the intensive research and frequent trading activities undertaken by fund managers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attempt to achieve superior returns. These costs are passed on to investors in the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management fees or expense ratios. The rationale behind the higher fees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compensate for the expertise and efforts of the fund managers and their research teams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analyze market trends, economic conditions, and individual securities to make informed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decisions.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more research is conducted in actively managed funds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 the best securities, and they are traded more often than index funds, accurately describes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nature of actively managed funds. The primary objective of these funds is to outperform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 index, which necessitates a proactive investment strategy. This strategy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conducting extensive research to identify securities that are expected to provide superior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returns. Thus, this option accurately reflects the operational differences between actively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funds and index funds.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(e): Describe aspects of the asset management industry.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Q.766 In which of the following investment products are creation units most likely issued?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Open-end mutual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Closed-end mutual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Exchange-traded funds (ETF).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ETFs use a mechanism involving creation units, which are large blocks of ETF shares (typically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50,000 and 100,000 shares). Authorized participants, usually large institutional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investors, deposit a specified portfolio of securities and other assets with the ETF sponsor, and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return, they receive creation units of the ETF. This process facilitates the ETF's liquidity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tracking of the underlying assets or index.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open-end mutual funds, shares are directly issued to investors by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itself and are not traded between investors on an exchange. The number of shares is not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can vary as investors buy into or redeem shares from the fund. Therefore, the concept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creation units, which are specific large blocks of shares, is not applicable.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Closed-end mutual funds do not utilize creation units. These funds issue a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shares through an initial public offering (IPO), after which these shares are traded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investors on an exchange. Unlike ETFs, the closed-end fund does not continuously issue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shares or redeem them. The number of shares remains constant, except in certain cases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secondary offerings, but this does not involve the creation unit process.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Q.768 Which of the following is least likely a similarity between buyout funds and venture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both seek to only acquire a minority stake in the firms they invest in.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both take control of the board of the companies in which they invest.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both make investments with finite investment horizons (usually 3 to 5 years).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to buyout funds, venture capital funds typically have finite investment horizons (usually 3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5 years). Also, they both take control of the board of the companies in which they invest.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buyout funds almost always buy 100% of a company, whereas venture capital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acquire a minority stake - less than 50%. Therefore, option A is the least likely answer.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states that both types of funds take control of the board of the companies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they invest. While this is generally true for buyout funds due to their majority or 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ownership, venture capital funds, despite often holding a minority stake, may still seek board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representation or control as part of their investment terms. However, the extent of control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vary significantly between the two types of funds, with buyout funds typically having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dominant influence due to their larger equity stakes.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correctly identifies a similarity between buyout funds and venture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funds. Both types of investment funds operate with finite investment horizons, usually ranging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3 to 5 years, after which they seek to exit their investments through various means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initial public offering (IPO), sale to another company, or sale to another investor. This finite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horizon is a characteristic of private equity investing, which includes both buyout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 strategies, as investors aim to realize a return on their investments within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timeframe.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(e): Describe aspects of the asset management industry.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Q.1265 The government of Canada and the government of Turkey want to establish a fund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invest in small-medium enterprises in Turkey. Which of the following funds will they choose?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Mutual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Sovereign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Endowment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Sovereign funds are established by governments for investment purposes. They are state-owned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funds or entities that invest in financial or real assets and have varying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horizons and objectives based on funding the government’s goals. Mutual funds and endowment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are not established by countries.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 are investment vehicles that pool money from many investors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 a diversified portfolio of stocks, bonds, or other securities. They are typically managed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private entities and cater to individual investors rather than serving as a tool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governmental strategic investments. While mutual funds can invest in a wide range of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those in emerging markets or specific sectors, they do not have the sovereign backing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the strategic focus on national economic development that a sovereign wealth fund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in the context of the governments of Canada and Turkey looking to invest in SMEs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Turkey. </w:t>
      </w:r>
    </w:p>
    <w:p>
      <w:pPr>
        <w:autoSpaceDN w:val="0"/>
        <w:autoSpaceDE w:val="0"/>
        <w:widowControl/>
        <w:spacing w:line="257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not established by governments for national investment purposes.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goal of investing in SMEs in Turkey to foster economic development aligns more closely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 and capabilities of a sovereign wealth fund.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Q.1266 Which of the following most likely has the highest risk tolerance and lowest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needs?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Banks.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Endowment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Insurance companies.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Endowment funds have a higher risk tolerance and lower liquidity needs than insurance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and banks. </w:t>
      </w:r>
    </w:p>
    <w:p>
      <w:pPr>
        <w:autoSpaceDN w:val="0"/>
        <w:autoSpaceDE w:val="0"/>
        <w:widowControl/>
        <w:spacing w:line="262" w:lineRule="auto" w:before="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Usually, endowment funds have long-term horizons with relatively low liquidity needs. For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reason, funds can tolerate short- and intermediate-term volatility provided that long-term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 or exceed investment objectives. Consequently, endowment funds may take advantage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liquid investments, such as private equity, hedge funds, and other partnerships vehicles,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typically offer higher risk-adjusted return potential as compensation for forfeiture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 operate in a highly regulated environment and are required to maintain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level of liquidity to meet the withdrawal demands of their depositors. Additionally, banks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face strict capital requirements that limit their ability to engage in high-risk investments.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 do invest in a variety of assets to generate returns, their risk tolerance is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than that of endowment funds, primarily due to the need to ensure the safety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availability of depositor funds. 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Insurance companies, similar to banks, are subject to regulatory requirements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influence their investment strategies. They need to maintain sufficient liquidity to pay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claims, which can arise unpredictably. This requirement constrains their ability to lock funds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long-term, illiquid investments. While insurance companies do invest in a diversified portfolio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 risk and generate returns, their investment decisions are heavily influenced by the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match assets with liabilities, both in terms of duration and liquidity. Consequently, their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tolerance is lower than that of endowment funds, which do not face the same immediate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(e): Describe aspects of the asset management industry.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Q.1267 Liquidity needs of defined benefit plans are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Uncertain.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Defined benefit plans (DB plans) are company-sponsored plans that offer employees a predefined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on retirement. They have a high-risk tolerance, a long horizon, and low liquidity needs.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liquidity needs are high contradicts the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 of defined benefit plans. High liquidity needs are more characteristic of defined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contribution plans, where the participants may choose to change their investment allocations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withdraw funds based on changing market conditions or personal circumstances. 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it's true that market conditions and changes in workforce demographics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(like unexpected early retirements or layoffs) can introduce some level of uncertainty in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needs, defined benefit plans are designed with mechanisms to mitigate such uncertainties.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Actuarial calculations and conservative funding strategies are employed to ensure that the plans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meet their obligations without requiring high levels of liquidity on short notice.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describing the liquidity needs as uncertain overlooks the structured and predictable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plans' obligations and funding strategies.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(d): Describe defined contribution and defined benefit pension plans.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Q.1269 Which of the following parties most likely assumes the investment risk of a defined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 plan?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employer.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employees.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investment managers.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Defined benefit plans are plans in which the company promises to pay a certain annual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(defined benefit) to the employee after retirement. Since the future value or benefits of the plan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promised, the investment risk of a defined benefit plan is assumed by the employer.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Employees under a defined benefit plan do not bear the investment risk.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promise of a specific benefit upon retirement is made by the employer, who is also responsible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managing the plan's assets to ensure that this promise can be fulfilled. Employees' benefits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determined by the plan's formula and are not directly affected by the plan's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This arrangement shields employees from the risk associated with fluctuating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conditions and investment returns.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investment managers are responsible for making investment decisions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behalf of the defined benefit plan, they do not assume the investment risk. Their role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 the plan's assets according to the investment policy and objectives set forth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or the plan's trustees. If the investments underperform, the responsibility to cover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shortfall and ensure that promised benefits can be paid rests with the employer,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managers. Investment managers may be evaluated based on their performance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be replaced for poor performance, but the ultimate financial risk remains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(d): Describe defined contribution and defined benefit pension plans.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Q.1270 Which of the following portfolio management steps most likely requires a detailed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policy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Planning step.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Feedback step.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Execution step.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planning step is the first in the investment process. Its aim is to understand the client’s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 and develop an investment policy statement (IPS). An investment policy statement (IPS)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details the analysis of the investor's objectives and constraints. The IPS should be reviewed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regularly.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feedback step involves portfolio monitoring and rebalancing,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measurement and reporting.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executive step involves asset allocation, security analysis and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(b): Describe the steps in the portfolio management process.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Q.1271 Roy Smith wants to invest in equities of emerging markets to buy a new car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 Which of the following will most likely provide these details about Smith?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investment policy statement.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prospectus of the investment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brochure of the investment company.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policy statement (IPS) is a detailed analysis of the investor's objectives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constraints.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fund prospectus is a legal disclosure document that provides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an investment offering to the public, contains information about the company,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team, recent financial performance, and other related information that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like to know.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brochure of the investment company is simply a pamphlet giving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investment company.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(b): Describe the steps in the portfolio management process.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Q.1274 Shares of a mutual fund are valued on which of the following bases?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opening price of the fund's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present value of future cash-flows.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net asset value of the fund's shares.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of a mutual fund are valued at their net asset value (NAV). It is valued as the total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minus total liabilities. This amount is then divided by the number of shares that are outstanding.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Valuing mutual fund shares based on the opening price of the fund's shares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accurately reflect the fund's value throughout the trading day. Mutual funds consist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of various assets, and the value of these assets can fluctuate throughout the day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movements. Therefore, relying solely on the opening price would not provide an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of the fund's shares by the end of the trading day.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present value of future cash flows is a valuation method used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assessing the value of individual securities or investment projects, it is not the basis for valuing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of a mutual fund. Mutual funds are valued based on their current net asset value (NAV),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reflects the current market value of the fund's holdings rather than an estimation of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flows. This method ensures that the valuation of mutual fund shares is grounded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market conditions and the actual value of the fund's assets and liabilities.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Q.1275 MZJ Income Fund is a mutual fund that does not issue new shares, and its shares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be bought or sold like equity on the over-the-counter (OTC) market. Identify this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mutual fund.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Open-end fund.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Closed-end fund.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Exchange-traded fund.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Closed-end funds are pooled investments that do not take new investments once the fund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established or funded.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Open end funds accept new investment money and issue additional shares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equal to the net asset value of the fund at the time of investments.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Exchange-traded funds (ETFs) are investment funds that trade on exchanges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(similar to individual stocks) and are generally structured as open-end funds. </w:t>
      </w:r>
    </w:p>
    <w:p>
      <w:pPr>
        <w:autoSpaceDN w:val="0"/>
        <w:autoSpaceDE w:val="0"/>
        <w:widowControl/>
        <w:spacing w:line="257" w:lineRule="auto" w:before="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Q.1276 Identify the type of funds that invests in US Treasury bills.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Open-end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Bond mutual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Money market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 Treasury bills have maturities of less than one year. Money market funds invest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instruments that have maturities of 1 year or less.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Open end funds are a category of mutual funds that accent new investments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 additional shares at a value equal to the net asset value of the fund at the time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bond mutual fund is an investment fund consisting of a portfolio of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and, occasionally, preferred shares. A bond mutual fund holds bonds with maturities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 as one year and as long as 30 years (or more).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Q.1277 Which of the following funds are passively managed?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Index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Stock mutual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Money market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funds match the performance of their benchmark index, i.e.: the S&amp;P 500. These funds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require active management.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There are two types of stock mutual funds: actively managed and passively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Money market funds are mutual funds that invest in short-term money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 such as treasury bills, certificates of deposit, and commercial paper.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(e): Describe aspects of the asset management industry.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Q.1279 Which of the following fund is formed to invest in IPOs and initial stages of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and start-ups?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Index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Hedge fund.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7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Venture capital fund.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32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 funds are specialized in investing in IPOs and early stages of new companies.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Index funds match the performance of their benchmark index, i.e.: the S&amp;P 500.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funds do not require active management.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hedge fund is a private investment vehicles that typically use leverage,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derivatives, and long and short investment strategies.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(e): Describe aspects of the asset management industry.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8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Q.1332 Investors who believe market prices are informationally efficient will most likely follow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investment 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Passive investment strategy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Bottom-up strategy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Active investment strategy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who believe that market prices are informationally efficient are more likely to follow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passive investment strategy. This approach involves investing in a diversified portfolio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and maintaining that portfolio over the long term without attempting to beat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through frequent buying and selling. The passive strategy assumes that market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already reflect all available information, so attempting to outperform the market through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is seen as futile or inefficient.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bottom-up strategy involves selecting stocks based on the analysis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companies, with less emphasis on macroeconomic factors or market cycles.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is fundamentally at odds with the belief in informational efficiency, as it assumes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detailed analysis, an investor can identify undervalued stocks and achieve superior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returns. However, if markets are truly informationally efficient, as passive investors believe,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known information about companies would already be reflected in their stock prices,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rendering the bottom-up strategy ineffective at consistently outperforming the market.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active investment strategy seeks to outperform market benchmarks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selection, market timing, and other tactics based on forecasting and analysis.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directly contradicts the premise of informational efficiency, as it is predicated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belief that it is possible to identify mispriced securities or predict market movements better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collective market. For investors who believe in the Efficient Market Hypothesis, an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strategy would be considered both inefficient and unlikely to yield consistent excess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returns, given that all available information is presumed to be already factored into stock prices.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