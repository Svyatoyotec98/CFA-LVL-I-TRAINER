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tabs>
          <w:tab w:pos="214" w:val="left"/>
          <w:tab w:pos="794" w:val="left"/>
          <w:tab w:pos="4144" w:val="left"/>
        </w:tabs>
        <w:autoSpaceDE w:val="0"/>
        <w:widowControl/>
        <w:spacing w:line="418" w:lineRule="auto" w:before="0" w:after="0"/>
        <w:ind w:left="14" w:right="0" w:firstLine="0"/>
        <w:jc w:val="left"/>
      </w:pPr>
      <w:r>
        <w:tab/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8: Yield and Yield Spread Measures for Floating Rate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Instruments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Q.204 A Treasury Bill (T-Bill) with a par value of USD 1,000,000 and 200 days until maturity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for USD 990,000. Its bank discount yield is closest to: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0.54%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1.80%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C. 1.82%.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formula determines the bank discount yield;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5"/>
        <w:gridCol w:w="3335"/>
        <w:gridCol w:w="3335"/>
      </w:tblGrid>
      <w:tr>
        <w:trPr>
          <w:trHeight w:hRule="exact" w:val="35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FV × [1 −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DY]</w:t>
            </w:r>
          </w:p>
        </w:tc>
      </w:tr>
      <w:tr>
        <w:trPr>
          <w:trHeight w:hRule="exact" w:val="31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auto" w:before="32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PV = Current selling price of the T-Bill. FV = Par value of the T-Bill. DY = Discount yield.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4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990 000  1000000 × [1 −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  <w:tc>
          <w:tcPr>
            <w:tcW w:type="dxa" w:w="3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DY ] ⇒DY  1.8%</w:t>
            </w:r>
          </w:p>
        </w:tc>
      </w:tr>
      <w:tr>
        <w:trPr>
          <w:trHeight w:hRule="exact" w:val="318"/>
        </w:trPr>
        <w:tc>
          <w:tcPr>
            <w:tcW w:type="dxa" w:w="4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3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,=,,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7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34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Divides the number of days with days to maturity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1000 000 × [1 −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4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DY ]  990 000 ⇒DY  0.54%</w:t>
            </w:r>
          </w:p>
        </w:tc>
      </w:tr>
      <w:tr>
        <w:trPr>
          <w:trHeight w:hRule="exact" w:val="318"/>
        </w:trPr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,,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  <w:tc>
          <w:tcPr>
            <w:tcW w:type="dxa" w:w="4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=,=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34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assumes a 365-day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4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990 000  1 000 000 × [1 −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  <w:tc>
          <w:tcPr>
            <w:tcW w:type="dxa" w:w="3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DY ] ⇒DY  1.82%</w:t>
            </w:r>
          </w:p>
        </w:tc>
      </w:tr>
      <w:tr>
        <w:trPr>
          <w:trHeight w:hRule="exact" w:val="318"/>
        </w:trPr>
        <w:tc>
          <w:tcPr>
            <w:tcW w:type="dxa" w:w="4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,=,,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3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8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(a): Calculate and interpret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floating-rate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7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3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Q.207 A Treasury bill with a face value of $10,000 and 150 days until maturity is selling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$9,650. The T-bill's money market yield is closest to;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8.40%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8.65%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8.70%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money market yield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4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336"/>
        </w:trPr>
        <w:tc>
          <w:tcPr>
            <w:tcW w:type="dxa" w:w="1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DR 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(</w:t>
            </w:r>
          </w:p>
        </w:tc>
        <w:tc>
          <w:tcPr>
            <w:tcW w:type="dxa" w:w="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FV-PV</w:t>
            </w:r>
          </w:p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(</w:t>
            </w:r>
          </w:p>
        </w:tc>
        <w:tc>
          <w:tcPr>
            <w:tcW w:type="dxa" w:w="3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0" w:val="left"/>
              </w:tabs>
              <w:autoSpaceDE w:val="0"/>
              <w:widowControl/>
              <w:spacing w:line="245" w:lineRule="auto" w:before="0" w:after="0"/>
              <w:ind w:left="0" w:right="115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10,000-9650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 8.40%</w:t>
            </w:r>
          </w:p>
        </w:tc>
      </w:tr>
      <w:tr>
        <w:trPr>
          <w:trHeight w:hRule="exact" w:val="338"/>
        </w:trPr>
        <w:tc>
          <w:tcPr>
            <w:tcW w:type="dxa" w:w="1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</w:t>
            </w:r>
          </w:p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620"/>
              <w:gridCol w:w="1620"/>
            </w:tblGrid>
            <w:tr>
              <w:trPr>
                <w:trHeight w:hRule="exact" w:val="33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10,000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365-day year.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calculates the add-on rate instead of discount rate.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7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32" w:lineRule="auto" w:before="0" w:after="6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Q.212 A $10,000 par value T-Bill is selling for $9,850. There are 150 days until maturity.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discount yield is closest to: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3.60%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3.56%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3.65%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2"/>
        <w:gridCol w:w="3332"/>
        <w:gridCol w:w="3332"/>
      </w:tblGrid>
      <w:tr>
        <w:trPr>
          <w:trHeight w:hRule="exact" w:val="35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FV × [1 −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DY]</w:t>
            </w:r>
          </w:p>
        </w:tc>
      </w:tr>
      <w:tr>
        <w:trPr>
          <w:trHeight w:hRule="exact" w:val="31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3332"/>
        <w:gridCol w:w="3332"/>
        <w:gridCol w:w="3332"/>
      </w:tblGrid>
      <w:tr>
        <w:trPr>
          <w:trHeight w:hRule="exact" w:val="336"/>
        </w:trPr>
        <w:tc>
          <w:tcPr>
            <w:tcW w:type="dxa" w:w="3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9 850  10 000 × [1 −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</w:t>
            </w:r>
          </w:p>
        </w:tc>
        <w:tc>
          <w:tcPr>
            <w:tcW w:type="dxa" w:w="3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DY ] ⇒DY  3.60%</w:t>
            </w:r>
          </w:p>
        </w:tc>
      </w:tr>
      <w:tr>
        <w:trPr>
          <w:trHeight w:hRule="exact" w:val="318"/>
        </w:trPr>
        <w:tc>
          <w:tcPr>
            <w:tcW w:type="dxa" w:w="3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,=,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9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28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annual compounding: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332"/>
        <w:gridCol w:w="3332"/>
        <w:gridCol w:w="3332"/>
      </w:tblGrid>
      <w:tr>
        <w:trPr>
          <w:trHeight w:hRule="exact" w:val="222"/>
        </w:trPr>
        <w:tc>
          <w:tcPr>
            <w:tcW w:type="dxa" w:w="3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150</w:t>
            </w:r>
          </w:p>
        </w:tc>
        <w:tc>
          <w:tcPr>
            <w:tcW w:type="dxa" w:w="3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3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10000[1 −DY]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360</w:t>
            </w:r>
          </w:p>
        </w:tc>
        <w:tc>
          <w:tcPr>
            <w:tcW w:type="dxa" w:w="3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9850 ⇒DY = 3.56%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34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Assumes 365-day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4.0" w:type="dxa"/>
      </w:tblPr>
      <w:tblGrid>
        <w:gridCol w:w="3332"/>
        <w:gridCol w:w="3332"/>
        <w:gridCol w:w="3332"/>
      </w:tblGrid>
      <w:tr>
        <w:trPr>
          <w:trHeight w:hRule="exact" w:val="336"/>
        </w:trPr>
        <w:tc>
          <w:tcPr>
            <w:tcW w:type="dxa" w:w="3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9 850  10 000 × [1 −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</w:t>
            </w:r>
          </w:p>
        </w:tc>
        <w:tc>
          <w:tcPr>
            <w:tcW w:type="dxa" w:w="3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DY ] ⇒DY  3.65%</w:t>
            </w:r>
          </w:p>
        </w:tc>
      </w:tr>
      <w:tr>
        <w:trPr>
          <w:trHeight w:hRule="exact" w:val="318"/>
        </w:trPr>
        <w:tc>
          <w:tcPr>
            <w:tcW w:type="dxa" w:w="3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,=,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3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9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8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Q.853 The redemption yield is the rate of return based on certain assumptions.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least likely an assumption for calculating the redemption yield?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investor holds the bond to maturity.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 is able to reinvest coupon payments at a different yield.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1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issuer makes all of the coupon and principal payments in full on scheduled dates.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Reinvestment of coupon payments at the exact yield is a characteristic of the internal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return. Hence, it is the least likely option.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 maturity is critical in the calculation of the present value given a discount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bond issuer always makes all of the coupon and principal payments in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on scheduled dates.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Q.863 A frequently used benchmark for floating-rate notes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LIBOR.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I-spread.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G-spread.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reason for its most frequent use is its nature (i.e., a composite interbank rate). Also,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risk-free rate.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I-spread is the difference between the yield on a bond and the swap rate.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G-spread is the difference between the yield on treasury and corporate bonds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same maturity.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Q.2515 Which type of debt instrument typically has a more stable market value?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Fixed-rate debt instruments.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Floating-rate debt instruments.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fixed-rate debt and floating-rate debt instruments.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Fixed-rate debt values are more volatile compared to those of floating-rate notes of similar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maturities. Fixed-rate debts are sensitive to interest rate changes, leading to fluctuations in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value. On the other hand, floating-rate notes adjust their coupon payments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reference rate, making their values more stable.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Fixed-rate debts are sensitive to interest rate changes, leading to fluctuations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market value.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Both fixed-rate and floating-rate debt instruments do not have equally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values. Floating-rate debt instruments are more stable because their coupon payments adjust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interest rate changes.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8a: Calculate and interpret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floating-rate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Q.2516 If the discount margin is greater than the quoted margin, the floating rate note (FRN)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trade 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premium.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discount.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discount margin is greater than the quoted margin, the FRN will trade at a discount.</w:t>
      </w:r>
    </w:p>
    <w:p>
      <w:pPr>
        <w:autoSpaceDN w:val="0"/>
        <w:autoSpaceDE w:val="0"/>
        <w:widowControl/>
        <w:spacing w:line="326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FRN will trade at par if the discount margin equals the quoted margin.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FRN will trade at a premium if the discount margin is less than the quoted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(a): Calculate and interpret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floating-rate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6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Q.2517 A $1,000 90-day T-bill is priced with an annualized discount of 1.2%. The annualized add-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yield based on a 365-day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1.22%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1.25%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1.50%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will first determine the current price of the treasury bill (PV).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3335"/>
        <w:gridCol w:w="3335"/>
        <w:gridCol w:w="3335"/>
      </w:tblGrid>
      <w:tr>
        <w:trPr>
          <w:trHeight w:hRule="exact" w:val="356"/>
        </w:trPr>
        <w:tc>
          <w:tcPr>
            <w:tcW w:type="dxa" w:w="3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FV × (1 −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DR)</w:t>
            </w:r>
          </w:p>
        </w:tc>
      </w:tr>
      <w:tr>
        <w:trPr>
          <w:trHeight w:hRule="exact" w:val="318"/>
        </w:trPr>
        <w:tc>
          <w:tcPr>
            <w:tcW w:type="dxa" w:w="3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auto" w:before="326" w:after="0"/>
        <w:ind w:left="14" w:right="46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PV- Principal Amount (The price of the treasury bill).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Face value of the treasury bond at maturity.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DR = Discount Rate.</w:t>
      </w:r>
    </w:p>
    <w:p>
      <w:pPr>
        <w:autoSpaceDN w:val="0"/>
        <w:autoSpaceDE w:val="0"/>
        <w:widowControl/>
        <w:spacing w:line="252" w:lineRule="auto" w:before="26" w:after="346"/>
        <w:ind w:left="14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of days between the settlement and maturity periods.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 = number of days in a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1 000 × (1 −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</w:t>
            </w:r>
          </w:p>
        </w:tc>
        <w:tc>
          <w:tcPr>
            <w:tcW w:type="dxa" w:w="3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0.012)  997</w:t>
            </w:r>
          </w:p>
        </w:tc>
      </w:tr>
      <w:tr>
        <w:trPr>
          <w:trHeight w:hRule="exact" w:val="318"/>
        </w:trPr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1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9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Then we determine the AOR using the AOR formula. Note that we’ve been asked to use a 365-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day year.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356"/>
        </w:trPr>
        <w:tc>
          <w:tcPr>
            <w:tcW w:type="dxa" w:w="1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AOR  </w:t>
            </w:r>
          </w:p>
        </w:tc>
        <w:tc>
          <w:tcPr>
            <w:tcW w:type="dxa" w:w="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−PV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000 −997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3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0.012203 or 1.2203% </w:t>
            </w:r>
          </w:p>
        </w:tc>
      </w:tr>
      <w:tr>
        <w:trPr>
          <w:trHeight w:hRule="exact" w:val="338"/>
        </w:trPr>
        <w:tc>
          <w:tcPr>
            <w:tcW w:type="dxa" w:w="1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997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</w:t>
            </w:r>
          </w:p>
        </w:tc>
        <w:tc>
          <w:tcPr>
            <w:tcW w:type="dxa" w:w="3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(a): Calculate and interpret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floating-rate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Q.2518 If a $1 million negotiable Certificate of Deposit (CD) with 120 days to maturity is quoted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an add-on yield of 1.4% based on a 365-day year, then the payment at maturity for this CD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$1,004,500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$1,004,603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$1,001,400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need to calculate the FV using the add-on-rate formulae.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501"/>
        <w:gridCol w:w="2501"/>
        <w:gridCol w:w="2501"/>
        <w:gridCol w:w="2501"/>
      </w:tblGrid>
      <w:tr>
        <w:trPr>
          <w:trHeight w:hRule="exact" w:val="336"/>
        </w:trPr>
        <w:tc>
          <w:tcPr>
            <w:tcW w:type="dxa" w:w="2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</w:tr>
      <w:tr>
        <w:trPr>
          <w:trHeight w:hRule="exact" w:val="260"/>
        </w:trPr>
        <w:tc>
          <w:tcPr>
            <w:tcW w:type="dxa" w:w="25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</w:t>
            </w:r>
          </w:p>
        </w:tc>
        <w:tc>
          <w:tcPr>
            <w:tcW w:type="dxa" w:w="3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Days</w:t>
            </w:r>
          </w:p>
        </w:tc>
        <w:tc>
          <w:tcPr>
            <w:tcW w:type="dxa" w:w="28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AOR)</w:t>
            </w:r>
          </w:p>
        </w:tc>
      </w:tr>
      <w:tr>
        <w:trPr>
          <w:trHeight w:hRule="exact" w:val="224"/>
        </w:trPr>
        <w:tc>
          <w:tcPr>
            <w:tcW w:type="dxa" w:w="2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Year</w:t>
            </w:r>
          </w:p>
        </w:tc>
        <w:tc>
          <w:tcPr>
            <w:tcW w:type="dxa" w:w="2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00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0000000000006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356"/>
        </w:trPr>
        <w:tc>
          <w:tcPr>
            <w:tcW w:type="dxa" w:w="1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 PV × (1 +</w:t>
            </w:r>
          </w:p>
        </w:tc>
        <w:tc>
          <w:tcPr>
            <w:tcW w:type="dxa" w:w="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3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AOR)   1 000 000 × (1 +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  <w:tc>
          <w:tcPr>
            <w:tcW w:type="dxa" w:w="4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0.014)  1 004 602.74 ≈1 004 603</w:t>
            </w:r>
          </w:p>
        </w:tc>
      </w:tr>
      <w:tr>
        <w:trPr>
          <w:trHeight w:hRule="exact" w:val="318"/>
        </w:trPr>
        <w:tc>
          <w:tcPr>
            <w:tcW w:type="dxa" w:w="1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</w:t>
            </w:r>
          </w:p>
        </w:tc>
        <w:tc>
          <w:tcPr>
            <w:tcW w:type="dxa" w:w="3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1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=,,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4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=,,,,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correct answer is $ 1,004,603 as shown in the calculation 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(a): Calculate and interpret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floating-rate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Q.2677 A USD 1,000 face value T-bill is paying a Bank Discount Yield of 2.6%. The amount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discount if the bill is maturing in 180 days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13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26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52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bank discount yield is calculated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2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BDY </w:t>
            </w:r>
          </w:p>
        </w:tc>
        <w:tc>
          <w:tcPr>
            <w:tcW w:type="dxa" w:w="1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30"/>
              <w:gridCol w:w="630"/>
            </w:tblGrid>
            <w:tr>
              <w:trPr>
                <w:trHeight w:hRule="exact" w:val="334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Discount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×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</w:tr>
      <w:tr>
        <w:trPr>
          <w:trHeight w:hRule="exact" w:val="338"/>
        </w:trPr>
        <w:tc>
          <w:tcPr>
            <w:tcW w:type="dxa" w:w="2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Face value</w:t>
            </w:r>
          </w:p>
        </w:tc>
        <w:tc>
          <w:tcPr>
            <w:tcW w:type="dxa" w:w="3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Time to maturity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4.0" w:type="dxa"/>
      </w:tblPr>
      <w:tblGrid>
        <w:gridCol w:w="5003"/>
        <w:gridCol w:w="5003"/>
      </w:tblGrid>
      <w:tr>
        <w:trPr>
          <w:trHeight w:hRule="exact" w:val="67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Discount =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BDY × Face value × Time to maturity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0.026× 1, 000 × 180</w:t>
            </w:r>
          </w:p>
          <w:p>
            <w:pPr>
              <w:autoSpaceDN w:val="0"/>
              <w:tabs>
                <w:tab w:pos="5620" w:val="left"/>
              </w:tabs>
              <w:autoSpaceDE w:val="0"/>
              <w:widowControl/>
              <w:spacing w:line="259" w:lineRule="auto" w:before="0" w:after="0"/>
              <w:ind w:left="3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$13</w:t>
            </w:r>
          </w:p>
          <w:p>
            <w:pPr>
              <w:autoSpaceDN w:val="0"/>
              <w:tabs>
                <w:tab w:pos="4460" w:val="left"/>
              </w:tabs>
              <w:autoSpaceDE w:val="0"/>
              <w:widowControl/>
              <w:spacing w:line="240" w:lineRule="auto" w:before="0" w:after="0"/>
              <w:ind w:left="15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following calculation;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2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Discount 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2.6</w:t>
            </w:r>
          </w:p>
        </w:tc>
        <w:tc>
          <w:tcPr>
            <w:tcW w:type="dxa" w:w="3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1 000  $26</w:t>
            </w:r>
          </w:p>
        </w:tc>
      </w:tr>
      <w:tr>
        <w:trPr>
          <w:trHeight w:hRule="exact" w:val="318"/>
        </w:trPr>
        <w:tc>
          <w:tcPr>
            <w:tcW w:type="dxa" w:w="2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3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,=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following calculations;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3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Discount  $26×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$52</w:t>
            </w:r>
          </w:p>
        </w:tc>
      </w:tr>
      <w:tr>
        <w:trPr>
          <w:trHeight w:hRule="exact" w:val="318"/>
        </w:trPr>
        <w:tc>
          <w:tcPr>
            <w:tcW w:type="dxa" w:w="3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180</w:t>
            </w:r>
          </w:p>
        </w:tc>
        <w:tc>
          <w:tcPr>
            <w:tcW w:type="dxa" w:w="2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(a): Calculate and interpret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floating-rate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Q.2679 Which of the following return measures ignore(s) the effect of compound interest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calculating the yield to maturity?</w:t>
      </w:r>
    </w:p>
    <w:p>
      <w:pPr>
        <w:autoSpaceDN w:val="0"/>
        <w:autoSpaceDE w:val="0"/>
        <w:widowControl/>
        <w:spacing w:line="271" w:lineRule="auto" w:before="46" w:after="0"/>
        <w:ind w:left="14" w:right="73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Money Market Yield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Bank Discount Yield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III. Bond Equivalent Yield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</w:t>
      </w:r>
    </w:p>
    <w:p>
      <w:pPr>
        <w:autoSpaceDN w:val="0"/>
        <w:autoSpaceDE w:val="0"/>
        <w:widowControl/>
        <w:spacing w:line="240" w:lineRule="auto" w:before="7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I, II &amp;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1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Bank Discount Yield (BDY), the Bond Equivalent Yield (BEY), and the Money Market Yield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2"/>
        <w:gridCol w:w="3332"/>
        <w:gridCol w:w="3332"/>
      </w:tblGrid>
      <w:tr>
        <w:trPr>
          <w:trHeight w:hRule="exact" w:val="274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(MMY) all ignore the compounding effect,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where i is the interest rate and n the time, in</w:t>
            </w:r>
          </w:p>
        </w:tc>
      </w:tr>
    </w:tbl>
    <w:p>
      <w:pPr>
        <w:autoSpaceDN w:val="0"/>
        <w:autoSpaceDE w:val="0"/>
        <w:widowControl/>
        <w:spacing w:line="252" w:lineRule="auto" w:before="2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of the YTM. For example, if the semiannual YTM is 3.75%, the bond equivalent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is simply 3.75% * 2 = 7.5%.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Formula for:</w:t>
      </w:r>
    </w:p>
    <w:p>
      <w:pPr>
        <w:autoSpaceDN w:val="0"/>
        <w:tabs>
          <w:tab w:pos="6454" w:val="left"/>
        </w:tabs>
        <w:autoSpaceDE w:val="0"/>
        <w:widowControl/>
        <w:spacing w:line="274" w:lineRule="auto" w:before="326" w:after="0"/>
        <w:ind w:left="3274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Market Yield = HPY ×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360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, where HPY is the Holding Period Yield and t the time to maturity. HPY is obtained using the</w:t>
      </w:r>
    </w:p>
    <w:p>
      <w:pPr>
        <w:autoSpaceDN w:val="0"/>
        <w:autoSpaceDE w:val="0"/>
        <w:widowControl/>
        <w:spacing w:line="240" w:lineRule="auto" w:before="4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rPr>
          <w:trHeight w:hRule="exact" w:val="806"/>
        </w:trPr>
        <w:tc>
          <w:tcPr>
            <w:tcW w:type="dxa" w:w="4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HPY =</w:t>
            </w:r>
          </w:p>
        </w:tc>
        <w:tc>
          <w:tcPr>
            <w:tcW w:type="dxa" w:w="4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0" w:right="3456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  <w:u w:val="single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</w:p>
        </w:tc>
      </w:tr>
      <w:tr>
        <w:trPr>
          <w:trHeight w:hRule="exact" w:val="600"/>
        </w:trPr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where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o</w:t>
            </w:r>
          </w:p>
        </w:tc>
        <w:tc>
          <w:tcPr>
            <w:tcW w:type="dxa" w:w="2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beginning price,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ending price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 cash distributions.</w:t>
            </w:r>
          </w:p>
        </w:tc>
      </w:tr>
      <w:tr>
        <w:trPr>
          <w:trHeight w:hRule="exact" w:val="450"/>
        </w:trPr>
        <w:tc>
          <w:tcPr>
            <w:tcW w:type="dxa" w:w="59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Bank Discount Yield =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</w:t>
            </w:r>
          </w:p>
        </w:tc>
        <w:tc>
          <w:tcPr>
            <w:tcW w:type="dxa" w:w="293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</w:tr>
      <w:tr>
        <w:trPr>
          <w:trHeight w:hRule="exact" w:val="430"/>
        </w:trPr>
        <w:tc>
          <w:tcPr>
            <w:tcW w:type="dxa" w:w="7497"/>
            <w:gridSpan w:val="9"/>
            <w:vMerge/>
            <w:tcBorders/>
          </w:tcPr>
          <w:p/>
        </w:tc>
        <w:tc>
          <w:tcPr>
            <w:tcW w:type="dxa" w:w="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</w:p>
        </w:tc>
        <w:tc>
          <w:tcPr>
            <w:tcW w:type="dxa" w:w="833"/>
            <w:vMerge/>
            <w:tcBorders/>
          </w:tcPr>
          <w:p/>
        </w:tc>
        <w:tc>
          <w:tcPr>
            <w:tcW w:type="dxa" w:w="293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1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</w:tr>
      <w:tr>
        <w:trPr>
          <w:trHeight w:hRule="exact" w:val="5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where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discount, 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</w:p>
        </w:tc>
        <w:tc>
          <w:tcPr>
            <w:tcW w:type="dxa" w:w="6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face value and  the time to maturity.</w:t>
            </w:r>
          </w:p>
        </w:tc>
      </w:tr>
      <w:tr>
        <w:trPr>
          <w:trHeight w:hRule="exact" w:val="450"/>
        </w:trPr>
        <w:tc>
          <w:tcPr>
            <w:tcW w:type="dxa" w:w="55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14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Bond Equivalent Yield =</w:t>
            </w:r>
          </w:p>
        </w:tc>
        <w:tc>
          <w:tcPr>
            <w:tcW w:type="dxa" w:w="60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 −P</w:t>
            </w:r>
          </w:p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× </w:t>
            </w:r>
          </w:p>
        </w:tc>
        <w:tc>
          <w:tcPr>
            <w:tcW w:type="dxa" w:w="293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</w:tr>
      <w:tr>
        <w:trPr>
          <w:trHeight w:hRule="exact" w:val="430"/>
        </w:trPr>
        <w:tc>
          <w:tcPr>
            <w:tcW w:type="dxa" w:w="6664"/>
            <w:gridSpan w:val="8"/>
            <w:vMerge/>
            <w:tcBorders/>
          </w:tcPr>
          <w:p/>
        </w:tc>
        <w:tc>
          <w:tcPr>
            <w:tcW w:type="dxa" w:w="60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  <w:tc>
          <w:tcPr>
            <w:tcW w:type="dxa" w:w="833"/>
            <w:vMerge/>
            <w:tcBorders/>
          </w:tcPr>
          <w:p/>
        </w:tc>
        <w:tc>
          <w:tcPr>
            <w:tcW w:type="dxa" w:w="293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3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</w:tr>
      <w:tr>
        <w:trPr>
          <w:trHeight w:hRule="exact" w:val="46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, where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</w:p>
        </w:tc>
        <w:tc>
          <w:tcPr>
            <w:tcW w:type="dxa" w:w="85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 the face value,  the purchase price and t the time to maturity of the bonds.</w:t>
            </w:r>
          </w:p>
        </w:tc>
      </w:tr>
    </w:tbl>
    <w:p>
      <w:pPr>
        <w:autoSpaceDN w:val="0"/>
        <w:autoSpaceDE w:val="0"/>
        <w:widowControl/>
        <w:spacing w:line="240" w:lineRule="auto" w:before="1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equivalent yield, when given a semi-annual yield is simply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 × Semi annual Yield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Q.3416 A $100 face-value T-Bill is currently trading for $95.78. If the residual maturity of the 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Bill is 90 days, then its bank discount yield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4.22%.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4.41%.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16.88%.</w:t>
      </w:r>
    </w:p>
    <w:p>
      <w:pPr>
        <w:autoSpaceDN w:val="0"/>
        <w:autoSpaceDE w:val="0"/>
        <w:widowControl/>
        <w:spacing w:line="240" w:lineRule="auto" w:before="244" w:after="8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6" w:lineRule="auto" w:before="0" w:after="0"/>
        <w:ind w:left="4254" w:right="0" w:hanging="27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 Discount Yield(BDY )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4466" w:space="0"/>
            <w:col w:w="55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545" w:type="dxa"/>
      </w:tblPr>
      <w:tblGrid>
        <w:gridCol w:w="2499"/>
        <w:gridCol w:w="2499"/>
        <w:gridCol w:w="2499"/>
        <w:gridCol w:w="2499"/>
      </w:tblGrid>
      <w:tr>
        <w:trPr>
          <w:trHeight w:hRule="exact" w:val="316"/>
        </w:trPr>
        <w:tc>
          <w:tcPr>
            <w:tcW w:type="dxa" w:w="2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9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(Face value −Price)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Face value</w:t>
            </w:r>
          </w:p>
        </w:tc>
        <w:tc>
          <w:tcPr>
            <w:tcW w:type="dxa" w:w="2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6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</w:tr>
      <w:tr>
        <w:trPr>
          <w:trHeight w:hRule="exact" w:val="250"/>
        </w:trPr>
        <w:tc>
          <w:tcPr>
            <w:tcW w:type="dxa" w:w="7497"/>
            <w:gridSpan w:val="3"/>
            <w:vMerge/>
            <w:tcBorders/>
          </w:tcPr>
          <w:p/>
        </w:tc>
        <w:tc>
          <w:tcPr>
            <w:tcW w:type="dxa" w:w="2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 to maturity</w:t>
            </w:r>
          </w:p>
        </w:tc>
      </w:tr>
      <w:tr>
        <w:trPr>
          <w:trHeight w:hRule="exact" w:val="310"/>
        </w:trPr>
        <w:tc>
          <w:tcPr>
            <w:tcW w:type="dxa" w:w="1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(100 −95.78)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7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0.1688 or 16.88%</w:t>
            </w:r>
          </w:p>
        </w:tc>
      </w:tr>
      <w:tr>
        <w:trPr>
          <w:trHeight w:hRule="exact" w:val="218"/>
        </w:trPr>
        <w:tc>
          <w:tcPr>
            <w:tcW w:type="dxa" w:w="1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</w:t>
            </w:r>
          </w:p>
        </w:tc>
        <w:tc>
          <w:tcPr>
            <w:tcW w:type="dxa" w:w="499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84"/>
        <w:ind w:left="0" w:right="0"/>
      </w:pP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4466" w:space="0"/>
            <w:col w:w="55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following calculation for BDY;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4998"/>
        <w:gridCol w:w="4998"/>
      </w:tblGrid>
      <w:tr>
        <w:trPr>
          <w:trHeight w:hRule="exact" w:val="69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BDY =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  <w:tab w:pos="1320" w:val="left"/>
              </w:tabs>
              <w:autoSpaceDE w:val="0"/>
              <w:widowControl/>
              <w:spacing w:line="245" w:lineRule="auto" w:before="60" w:after="0"/>
              <w:ind w:left="4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(100 −95.78)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100% = 4.22%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the following calculation for BDY;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4.0" w:type="dxa"/>
      </w:tblPr>
      <w:tblGrid>
        <w:gridCol w:w="4998"/>
        <w:gridCol w:w="4998"/>
      </w:tblGrid>
      <w:tr>
        <w:trPr>
          <w:trHeight w:hRule="exact" w:val="69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BDY =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300" w:val="left"/>
              </w:tabs>
              <w:autoSpaceDE w:val="0"/>
              <w:widowControl/>
              <w:spacing w:line="245" w:lineRule="auto" w:before="60" w:after="0"/>
              <w:ind w:left="4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(100 −95.78)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100% = 4.406%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95.78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8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Q.3417 A T-Bill is currently trading at a price of $98.30 and has a residual maturity of 70 days.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a face value of $100, and 365-day year, the effective annual yield is closest to:</w:t>
      </w:r>
    </w:p>
    <w:p>
      <w:pPr>
        <w:autoSpaceDN w:val="0"/>
        <w:autoSpaceDE w:val="0"/>
        <w:widowControl/>
        <w:spacing w:line="365" w:lineRule="auto" w:before="346" w:after="0"/>
        <w:ind w:left="720" w:right="820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1.73%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8.74%.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9.35%.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need to calculate holding period yield: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4998"/>
        <w:gridCol w:w="4998"/>
      </w:tblGrid>
      <w:tr>
        <w:trPr>
          <w:trHeight w:hRule="exact" w:val="69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HPY =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32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(100 −98.30)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1.729%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98.30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30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0000000000006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222"/>
        </w:trPr>
        <w:tc>
          <w:tcPr>
            <w:tcW w:type="dxa" w:w="4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365</w:t>
            </w:r>
          </w:p>
        </w:tc>
        <w:tc>
          <w:tcPr>
            <w:tcW w:type="dxa" w:w="2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365</w:t>
            </w:r>
          </w:p>
        </w:tc>
        <w:tc>
          <w:tcPr>
            <w:tcW w:type="dxa" w:w="2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4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Annual Yield (EAY)) = (1 + HPY)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2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(1 + 0.01729)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70</w:t>
            </w:r>
          </w:p>
        </w:tc>
        <w:tc>
          <w:tcPr>
            <w:tcW w:type="dxa" w:w="2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0.0935 or 9.350%</w:t>
            </w:r>
          </w:p>
        </w:tc>
      </w:tr>
    </w:tbl>
    <w:p>
      <w:pPr>
        <w:autoSpaceDN w:val="0"/>
        <w:autoSpaceDE w:val="0"/>
        <w:widowControl/>
        <w:spacing w:line="240" w:lineRule="auto" w:before="6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the value of HPY as calculated above.</w:t>
      </w:r>
    </w:p>
    <w:p>
      <w:pPr>
        <w:autoSpaceDN w:val="0"/>
        <w:autoSpaceDE w:val="0"/>
        <w:widowControl/>
        <w:spacing w:line="240" w:lineRule="auto" w:before="2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figure relates to the value of Bank Discount Yield as calculated below;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376"/>
        </w:trPr>
        <w:tc>
          <w:tcPr>
            <w:tcW w:type="dxa" w:w="2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Bank Discount Yield (BDY) </w:t>
            </w:r>
          </w:p>
        </w:tc>
        <w:tc>
          <w:tcPr>
            <w:tcW w:type="dxa" w:w="2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(Face value −Price)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(100 −98.30)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0.08743 or 8.743%</w:t>
            </w:r>
          </w:p>
        </w:tc>
      </w:tr>
      <w:tr>
        <w:trPr>
          <w:trHeight w:hRule="exact" w:val="318"/>
        </w:trPr>
        <w:tc>
          <w:tcPr>
            <w:tcW w:type="dxa" w:w="2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Face value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2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</w:t>
            </w:r>
          </w:p>
        </w:tc>
        <w:tc>
          <w:tcPr>
            <w:tcW w:type="dxa" w:w="2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1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Q.3418 A T-Bill is currently trading at $97.35 and has a residual maturity of 70 days. Assuming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face value of $100, the money market yield for this T-Bill is closest to:</w:t>
      </w:r>
    </w:p>
    <w:p>
      <w:pPr>
        <w:autoSpaceDN w:val="0"/>
        <w:autoSpaceDE w:val="0"/>
        <w:widowControl/>
        <w:spacing w:line="365" w:lineRule="auto" w:before="346" w:after="0"/>
        <w:ind w:left="794" w:right="80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2.72%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13.63%.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14%.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Money market instruments are instruments that have a maturity of less than 1 year.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must be translated into 360 days since money market instruments have a year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to be 360 days.</w:t>
      </w:r>
    </w:p>
    <w:p>
      <w:pPr>
        <w:autoSpaceDN w:val="0"/>
        <w:autoSpaceDE w:val="0"/>
        <w:widowControl/>
        <w:spacing w:line="240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1. First, calculate the holding period yield: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4998"/>
        <w:gridCol w:w="4998"/>
      </w:tblGrid>
      <w:tr>
        <w:trPr>
          <w:trHeight w:hRule="exact" w:val="694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HPY =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20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(100– 97.35)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2.72%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(97.35)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Then, translate the yield into a money market yield: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3332"/>
        <w:gridCol w:w="3332"/>
        <w:gridCol w:w="3332"/>
      </w:tblGrid>
      <w:tr>
        <w:trPr>
          <w:trHeight w:hRule="exact" w:val="336"/>
        </w:trPr>
        <w:tc>
          <w:tcPr>
            <w:tcW w:type="dxa" w:w="2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 MY 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2.72  14%</w:t>
            </w:r>
          </w:p>
        </w:tc>
      </w:tr>
      <w:tr>
        <w:trPr>
          <w:trHeight w:hRule="exact" w:val="318"/>
        </w:trPr>
        <w:tc>
          <w:tcPr>
            <w:tcW w:type="dxa" w:w="2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</w:t>
            </w:r>
          </w:p>
        </w:tc>
        <w:tc>
          <w:tcPr>
            <w:tcW w:type="dxa" w:w="3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the HPY rate as calculated above.</w:t>
      </w:r>
    </w:p>
    <w:p>
      <w:pPr>
        <w:autoSpaceDN w:val="0"/>
        <w:autoSpaceDE w:val="0"/>
        <w:widowControl/>
        <w:spacing w:line="240" w:lineRule="auto" w:before="2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the value of the Bank Discount Yield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2499"/>
        <w:gridCol w:w="2499"/>
        <w:gridCol w:w="2499"/>
        <w:gridCol w:w="2499"/>
      </w:tblGrid>
      <w:tr>
        <w:trPr>
          <w:trHeight w:hRule="exact" w:val="376"/>
        </w:trPr>
        <w:tc>
          <w:tcPr>
            <w:tcW w:type="dxa" w:w="2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BDY </w:t>
            </w:r>
          </w:p>
        </w:tc>
        <w:tc>
          <w:tcPr>
            <w:tcW w:type="dxa" w:w="1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(100 −97.35)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0.13629 or 13.629%</w:t>
            </w:r>
          </w:p>
        </w:tc>
      </w:tr>
      <w:tr>
        <w:trPr>
          <w:trHeight w:hRule="exact" w:val="318"/>
        </w:trPr>
        <w:tc>
          <w:tcPr>
            <w:tcW w:type="dxa" w:w="2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</w:t>
            </w:r>
          </w:p>
        </w:tc>
        <w:tc>
          <w:tcPr>
            <w:tcW w:type="dxa" w:w="3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Q.3419 For a 360-day year, the bond equivalent yield of a 120-day banker's acceptance quoted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discount rate of 3.75% is closest to:</w:t>
      </w:r>
    </w:p>
    <w:p>
      <w:pPr>
        <w:autoSpaceDN w:val="0"/>
        <w:autoSpaceDE w:val="0"/>
        <w:widowControl/>
        <w:spacing w:line="406" w:lineRule="auto" w:before="346" w:after="0"/>
        <w:ind w:left="720" w:right="820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1.266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3.75%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C. 3.85%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8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need first to find the present value of the banker's acceptance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3332"/>
        <w:gridCol w:w="3332"/>
        <w:gridCol w:w="3332"/>
      </w:tblGrid>
      <w:tr>
        <w:trPr>
          <w:trHeight w:hRule="exact" w:val="35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FV × (1 −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DR)</w:t>
            </w:r>
          </w:p>
        </w:tc>
      </w:tr>
      <w:tr>
        <w:trPr>
          <w:trHeight w:hRule="exact" w:val="31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or price of the money market instrument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future value paid at maturity, or face value of the money market instrument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Days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number of days between settlement and maturity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Year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number of days in the year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discount rate stated as an annual percentage rate</w:t>
      </w:r>
    </w:p>
    <w:p>
      <w:pPr>
        <w:autoSpaceDN w:val="0"/>
        <w:autoSpaceDE w:val="0"/>
        <w:widowControl/>
        <w:spacing w:line="240" w:lineRule="auto" w:before="24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Thus, in this case we have: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332"/>
        <w:gridCol w:w="3332"/>
        <w:gridCol w:w="3332"/>
      </w:tblGrid>
      <w:tr>
        <w:trPr>
          <w:trHeight w:hRule="exact" w:val="336"/>
        </w:trPr>
        <w:tc>
          <w:tcPr>
            <w:tcW w:type="dxa" w:w="3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 100 × (1 −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  <w:tc>
          <w:tcPr>
            <w:tcW w:type="dxa" w:w="3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0.0375)  98.75</w:t>
            </w:r>
          </w:p>
        </w:tc>
      </w:tr>
      <w:tr>
        <w:trPr>
          <w:trHeight w:hRule="exact" w:val="318"/>
        </w:trPr>
        <w:tc>
          <w:tcPr>
            <w:tcW w:type="dxa" w:w="3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1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equivalent rate is also called the add-on rate (AOR) which is given by (all variables are</w:t>
      </w:r>
    </w:p>
    <w:p>
      <w:pPr>
        <w:autoSpaceDN w:val="0"/>
        <w:autoSpaceDE w:val="0"/>
        <w:widowControl/>
        <w:spacing w:line="240" w:lineRule="auto" w:before="2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defined above):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65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×)(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94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100 −PV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(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×)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080" w:val="left"/>
              </w:tabs>
              <w:autoSpaceDE w:val="0"/>
              <w:widowControl/>
              <w:spacing w:line="245" w:lineRule="auto" w:before="60" w:after="0"/>
              <w:ind w:left="2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100 −98.75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0.03850 ≈3.85%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98.75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Note: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We are using a 360-day year for the PV and a 365-day year for the AOR.</w:t>
      </w:r>
    </w:p>
    <w:p>
      <w:pPr>
        <w:autoSpaceDN w:val="0"/>
        <w:autoSpaceDE w:val="0"/>
        <w:widowControl/>
        <w:spacing w:line="240" w:lineRule="auto" w:before="2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HPY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4998"/>
        <w:gridCol w:w="4998"/>
      </w:tblGrid>
      <w:tr>
        <w:trPr>
          <w:trHeight w:hRule="exact" w:val="69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HPY =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32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(100 −98.75)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1.266%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98.75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BDY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2499"/>
        <w:gridCol w:w="2499"/>
        <w:gridCol w:w="2499"/>
        <w:gridCol w:w="2499"/>
      </w:tblGrid>
      <w:tr>
        <w:trPr>
          <w:trHeight w:hRule="exact" w:val="376"/>
        </w:trPr>
        <w:tc>
          <w:tcPr>
            <w:tcW w:type="dxa" w:w="2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BDY </w:t>
            </w:r>
          </w:p>
        </w:tc>
        <w:tc>
          <w:tcPr>
            <w:tcW w:type="dxa" w:w="1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(100 −98.75)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3.75%</w:t>
            </w:r>
          </w:p>
        </w:tc>
      </w:tr>
      <w:tr>
        <w:trPr>
          <w:trHeight w:hRule="exact" w:val="318"/>
        </w:trPr>
        <w:tc>
          <w:tcPr>
            <w:tcW w:type="dxa" w:w="2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  <w:tc>
          <w:tcPr>
            <w:tcW w:type="dxa" w:w="2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8: Yield and Yield Spread Measures for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Floating-Rate Instruments, LOS (b): Calculate and interpret yield measures for money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Q.3420 The money market yield of a T-Bill with a residual maturity of 90 days is 9.80%. Assuming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face value of $100, the price of the T-Bill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$96.61.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$98.61.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$97.61.</w:t>
      </w:r>
    </w:p>
    <w:p>
      <w:pPr>
        <w:autoSpaceDN w:val="0"/>
        <w:autoSpaceDE w:val="0"/>
        <w:widowControl/>
        <w:spacing w:line="240" w:lineRule="auto" w:before="244" w:after="16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90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sectPr>
          <w:type w:val="continuous"/>
          <w:pgSz w:w="12240" w:h="15840"/>
          <w:pgMar w:top="906" w:right="1098" w:bottom="332" w:left="1146" w:header="720" w:footer="720" w:gutter="0"/>
          <w:cols w:num="2" w:equalWidth="0">
            <w:col w:w="1662" w:space="0"/>
            <w:col w:w="83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1.9999999999999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1006"/>
        </w:trPr>
        <w:tc>
          <w:tcPr>
            <w:tcW w:type="dxa" w:w="3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4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Money market yield = HPY × (</w:t>
            </w:r>
          </w:p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0" w:val="left"/>
              </w:tabs>
              <w:autoSpaceDE w:val="0"/>
              <w:widowControl/>
              <w:spacing w:line="245" w:lineRule="auto" w:before="0" w:after="0"/>
              <w:ind w:left="60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 to maturity</w:t>
            </w:r>
          </w:p>
        </w:tc>
      </w:tr>
      <w:tr>
        <w:trPr>
          <w:trHeight w:hRule="exact" w:val="750"/>
        </w:trPr>
        <w:tc>
          <w:tcPr>
            <w:tcW w:type="dxa" w:w="3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14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HPY = MMY ×</w:t>
            </w:r>
          </w:p>
        </w:tc>
        <w:tc>
          <w:tcPr>
            <w:tcW w:type="dxa" w:w="42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  <w:tc>
          <w:tcPr>
            <w:tcW w:type="dxa" w:w="3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9.8</w:t>
            </w:r>
          </w:p>
        </w:tc>
      </w:tr>
      <w:tr>
        <w:trPr>
          <w:trHeight w:hRule="exact" w:val="390"/>
        </w:trPr>
        <w:tc>
          <w:tcPr>
            <w:tcW w:type="dxa" w:w="2856"/>
            <w:gridSpan w:val="2"/>
            <w:vMerge/>
            <w:tcBorders/>
          </w:tcPr>
          <w:p/>
        </w:tc>
        <w:tc>
          <w:tcPr>
            <w:tcW w:type="dxa" w:w="420"/>
            <w:gridSpan w:val="3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856"/>
            <w:gridSpan w:val="2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2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⇒HPY </w:t>
            </w:r>
          </w:p>
        </w:tc>
        <w:tc>
          <w:tcPr>
            <w:tcW w:type="dxa" w:w="8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Discount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238"/>
        </w:trPr>
        <w:tc>
          <w:tcPr>
            <w:tcW w:type="dxa" w:w="2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8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4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</w:t>
            </w:r>
          </w:p>
        </w:tc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346"/>
        <w:ind w:left="0" w:right="0"/>
      </w:pPr>
    </w:p>
    <w:p>
      <w:pPr>
        <w:sectPr>
          <w:type w:val="nextColumn"/>
          <w:pgSz w:w="12240" w:h="15840"/>
          <w:pgMar w:top="906" w:right="1098" w:bottom="332" w:left="1146" w:header="720" w:footer="720" w:gutter="0"/>
          <w:cols w:num="2" w:equalWidth="0">
            <w:col w:w="1662" w:space="0"/>
            <w:col w:w="83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the price the subject: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2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Price </w:t>
            </w:r>
          </w:p>
        </w:tc>
        <w:tc>
          <w:tcPr>
            <w:tcW w:type="dxa" w:w="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810"/>
              <w:gridCol w:w="1810"/>
            </w:tblGrid>
            <w:tr>
              <w:trPr>
                <w:trHeight w:hRule="exact" w:val="344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1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100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0" w:after="0"/>
                    <w:ind w:left="26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$97.609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2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HPY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0" w:val="left"/>
              </w:tabs>
              <w:autoSpaceDE w:val="0"/>
              <w:widowControl/>
              <w:spacing w:line="245" w:lineRule="auto" w:before="0" w:after="0"/>
              <w:ind w:left="60" w:right="230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+ 0.0245</w:t>
            </w:r>
          </w:p>
        </w:tc>
      </w:tr>
    </w:tbl>
    <w:p>
      <w:pPr>
        <w:autoSpaceDN w:val="0"/>
        <w:autoSpaceDE w:val="0"/>
        <w:widowControl/>
        <w:spacing w:line="240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correct answer is $97.61 as calculated 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90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Q.3421 The bank discount yield of a T-Bill with a residual maturity of 110 days is equal to 2.30%.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a face value of $100, the price of the T-Bill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$98.30.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$99.30.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$97.30.</w:t>
      </w:r>
    </w:p>
    <w:p>
      <w:pPr>
        <w:autoSpaceDN w:val="0"/>
        <w:autoSpaceDE w:val="0"/>
        <w:widowControl/>
        <w:spacing w:line="240" w:lineRule="auto" w:before="244" w:after="5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4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60.0" w:type="dxa"/>
            </w:tblPr>
            <w:tblGrid>
              <w:gridCol w:w="2120"/>
              <w:gridCol w:w="2120"/>
            </w:tblGrid>
            <w:tr>
              <w:trPr>
                <w:trHeight w:hRule="exact" w:val="334"/>
              </w:trPr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0" w:after="0"/>
                    <w:ind w:left="0" w:right="20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Discount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×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42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1413"/>
              <w:gridCol w:w="1413"/>
              <w:gridCol w:w="1413"/>
            </w:tblGrid>
            <w:tr>
              <w:trPr>
                <w:trHeight w:hRule="exact" w:val="348"/>
              </w:trPr>
              <w:tc>
                <w:tcPr>
                  <w:tcW w:type="dxa" w:w="2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Bank Discount Yield =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FV</w:t>
                  </w:r>
                </w:p>
              </w:tc>
              <w:tc>
                <w:tcPr>
                  <w:tcW w:type="dxa" w:w="2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</w:t>
                  </w:r>
                </w:p>
              </w:tc>
            </w:tr>
            <w:tr>
              <w:trPr>
                <w:trHeight w:hRule="exact" w:val="228"/>
              </w:trPr>
              <w:tc>
                <w:tcPr>
                  <w:tcW w:type="dxa" w:w="3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9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BDY ×</w:t>
                  </w:r>
                </w:p>
              </w:tc>
              <w:tc>
                <w:tcPr>
                  <w:tcW w:type="dxa" w:w="141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  <w:tc>
          <w:tcPr>
            <w:tcW w:type="dxa" w:w="38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110</w:t>
            </w:r>
          </w:p>
        </w:tc>
        <w:tc>
          <w:tcPr>
            <w:tcW w:type="dxa" w:w="210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100  0.70</w:t>
            </w:r>
          </w:p>
        </w:tc>
      </w:tr>
      <w:tr>
        <w:trPr>
          <w:trHeight w:hRule="exact" w:val="190"/>
        </w:trPr>
        <w:tc>
          <w:tcPr>
            <w:tcW w:type="dxa" w:w="24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FV  2.30% ×</w:t>
            </w:r>
          </w:p>
        </w:tc>
        <w:tc>
          <w:tcPr>
            <w:tcW w:type="dxa" w:w="2499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2499"/>
            <w:vMerge/>
            <w:tcBorders>
              <w:top w:sz="8.0" w:val="single" w:color="#282D35"/>
              <w:bottom w:sz="8.0" w:val="single" w:color="#282D35"/>
            </w:tcBorders>
          </w:tcPr>
          <w:p/>
        </w:tc>
      </w:tr>
      <w:tr>
        <w:trPr>
          <w:trHeight w:hRule="exact" w:val="250"/>
        </w:trPr>
        <w:tc>
          <w:tcPr>
            <w:tcW w:type="dxa" w:w="4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0.0" w:type="dxa"/>
            </w:tblPr>
            <w:tblGrid>
              <w:gridCol w:w="2120"/>
              <w:gridCol w:w="2120"/>
            </w:tblGrid>
            <w:tr>
              <w:trPr>
                <w:trHeight w:hRule="exact" w:val="292"/>
              </w:trPr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9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⇒Discount =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360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  <w:tr>
        <w:trPr>
          <w:trHeight w:hRule="exact" w:val="308"/>
        </w:trPr>
        <w:tc>
          <w:tcPr>
            <w:tcW w:type="dxa" w:w="8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10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>∴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Price = FV-Discount = 100 −0.70 = $99.30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correct answer is $97.30 as calculated 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2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37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Q.3422 A T-Bill with a residual maturity of 100 days has an effective annual yield of 4.45%.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 face value of $100, the price of the T-Bill is closest to: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$98.81.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$97.81.</w:t>
      </w:r>
    </w:p>
    <w:p>
      <w:pPr>
        <w:autoSpaceDN w:val="0"/>
        <w:autoSpaceDE w:val="0"/>
        <w:widowControl/>
        <w:spacing w:line="240" w:lineRule="auto" w:before="244" w:after="60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4.0" w:type="dxa"/>
      </w:tblPr>
      <w:tblGrid>
        <w:gridCol w:w="3332"/>
        <w:gridCol w:w="3332"/>
        <w:gridCol w:w="3332"/>
      </w:tblGrid>
      <w:tr>
        <w:trPr>
          <w:trHeight w:hRule="exact" w:val="222"/>
        </w:trPr>
        <w:tc>
          <w:tcPr>
            <w:tcW w:type="dxa" w:w="4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365</w:t>
            </w:r>
          </w:p>
        </w:tc>
        <w:tc>
          <w:tcPr>
            <w:tcW w:type="dxa" w:w="18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4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Annual Yield = (1 + HPY)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1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2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3332"/>
        <w:gridCol w:w="3332"/>
        <w:gridCol w:w="3332"/>
      </w:tblGrid>
      <w:tr>
        <w:trPr>
          <w:trHeight w:hRule="exact" w:val="222"/>
        </w:trPr>
        <w:tc>
          <w:tcPr>
            <w:tcW w:type="dxa" w:w="3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100</w:t>
            </w:r>
          </w:p>
        </w:tc>
        <w:tc>
          <w:tcPr>
            <w:tcW w:type="dxa" w:w="2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3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HPY = (1 + 4.45%)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365</w:t>
            </w:r>
          </w:p>
        </w:tc>
        <w:tc>
          <w:tcPr>
            <w:tcW w:type="dxa" w:w="2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1.20%</w:t>
            </w:r>
          </w:p>
        </w:tc>
      </w:tr>
    </w:tbl>
    <w:p>
      <w:pPr>
        <w:autoSpaceDN w:val="0"/>
        <w:autoSpaceDE w:val="0"/>
        <w:widowControl/>
        <w:spacing w:line="240" w:lineRule="auto" w:before="34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2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Price </w:t>
            </w:r>
          </w:p>
        </w:tc>
        <w:tc>
          <w:tcPr>
            <w:tcW w:type="dxa" w:w="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760"/>
              <w:gridCol w:w="1760"/>
            </w:tblGrid>
            <w:tr>
              <w:trPr>
                <w:trHeight w:hRule="exact" w:val="344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14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100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0" w:after="0"/>
                    <w:ind w:left="24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$98.814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2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HPY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0" w:val="left"/>
              </w:tabs>
              <w:autoSpaceDE w:val="0"/>
              <w:widowControl/>
              <w:spacing w:line="245" w:lineRule="auto" w:before="0" w:after="0"/>
              <w:ind w:left="40" w:right="230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+ 0.012</w:t>
            </w:r>
          </w:p>
        </w:tc>
      </w:tr>
    </w:tbl>
    <w:p>
      <w:pPr>
        <w:autoSpaceDN w:val="0"/>
        <w:autoSpaceDE w:val="0"/>
        <w:widowControl/>
        <w:spacing w:line="240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the future value.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correct answer is $98.814 as shown in the calculation above.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8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Q.3423 If a bond with a residual maturity of 4 months has a holding period return of 2.60%,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semiannual bond equivalent yield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7.99%.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7.85%.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8.00%.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418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 equivalent yield is twice the semi-annual discount rate. The HPY is indicated for 4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months. The best method to solve this problem is converting the HPY into an annual rate: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4 months * 3 = 12 months,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Annual rate = (1 + HPY)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rate = (1+ 2.60%)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- 1 = 8.00%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Once we have the annual rate, we must convert the rate into a semi-annual rate.</w:t>
      </w:r>
    </w:p>
    <w:p>
      <w:pPr>
        <w:autoSpaceDN w:val="0"/>
        <w:autoSpaceDE w:val="0"/>
        <w:widowControl/>
        <w:spacing w:line="456" w:lineRule="auto" w:before="244" w:after="0"/>
        <w:ind w:left="14" w:right="48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1+ Annual rate = (1+ Semi-annual rate)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Semi-annual rate = (1+ Annual rate)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(1+8%)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– 1= 3.92%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equivalent yield = 2 * 3.92% = 7.85%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8.00% is the annual rate.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0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Q.3424 If a bond with a residual maturity of 3 months has a bond equivalent yield of 9.20%,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holding period yield of the bond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9.41%.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2.3%.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475" w:lineRule="auto" w:before="726" w:after="0"/>
        <w:ind w:left="14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 I - Find the semi-annual yield: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Semi-annual yield = BEY/2 = 9.20%/2 = 4.60%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 II - Compute the annual yield from the semi-annual yield: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yield = (1+ Semi-annual yield)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-1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(1+4.60%)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-1 = 9.41%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 III - Compute the holding period yield: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 + Annual yield = (1+ HPY)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(12/Residual maturity)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1+9.41% = (1+HPY)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(12/3)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1+HPY = (1+9.41%)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 xml:space="preserve">(3/12)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 + HPY = 1.023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HPY = 1.023 – 1 = 0.023= 2.3%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correct answer is 2.3% as calculated above.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4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Q.3745 A US pension fund pays a 180-day banker’s acceptance (BA) with a quoted add-on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5% for a 365-day year. The BA has an initial principal of $ 100 million. The redemption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BA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$102.47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$102.50 million.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$106.75 million.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pricing formula for the money market instruments quoted on add-on rates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4.0" w:type="dxa"/>
      </w:tblPr>
      <w:tblGrid>
        <w:gridCol w:w="2499"/>
        <w:gridCol w:w="2499"/>
        <w:gridCol w:w="2499"/>
        <w:gridCol w:w="2499"/>
      </w:tblGrid>
      <w:tr>
        <w:trPr>
          <w:trHeight w:hRule="exact" w:val="376"/>
        </w:trPr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</w:tr>
      <w:tr>
        <w:trPr>
          <w:trHeight w:hRule="exact" w:val="618"/>
        </w:trPr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</w:t>
            </w:r>
          </w:p>
        </w:tc>
        <w:tc>
          <w:tcPr>
            <w:tcW w:type="dxa" w:w="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Days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AOR)</w:t>
            </w:r>
          </w:p>
        </w:tc>
      </w:tr>
    </w:tbl>
    <w:p>
      <w:pPr>
        <w:autoSpaceDN w:val="0"/>
        <w:autoSpaceDE w:val="0"/>
        <w:widowControl/>
        <w:spacing w:line="437" w:lineRule="auto" w:before="326" w:after="326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Principal amount (the price of the money mar)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redemption value of the money market instrument at maturity (including the interest)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the days between the settlement and maturity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= number of days in a year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AOR = add-on rate (usually stated as an annual percentage rate)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in our case,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2499"/>
        <w:gridCol w:w="2499"/>
        <w:gridCol w:w="2499"/>
        <w:gridCol w:w="2499"/>
      </w:tblGrid>
      <w:tr>
        <w:trPr>
          <w:trHeight w:hRule="exact" w:val="37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$100 million 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</w:tr>
      <w:tr>
        <w:trPr>
          <w:trHeight w:hRule="exact" w:val="550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0.05)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0" w:right="24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⇒FV = $100 × 1.024658 = $102.47 million</w:t>
      </w:r>
    </w:p>
    <w:p>
      <w:pPr>
        <w:autoSpaceDN w:val="0"/>
        <w:autoSpaceDE w:val="0"/>
        <w:widowControl/>
        <w:spacing w:line="257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2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Q.3746 A Canadian pension fund pays a 120-day banker’s acceptance (BA) with a quoted add-on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of 4.5% for a 365-day year. The BA has a redemption value of CAD 10.68 million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priced at CAD 10.4 million. The applicable add-on rate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8.08%.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8.19%.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7.05%.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3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add-on rate can be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76"/>
        </w:trPr>
        <w:tc>
          <w:tcPr>
            <w:tcW w:type="dxa" w:w="2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AOR  (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</w:t>
            </w:r>
          </w:p>
        </w:tc>
        <w:tc>
          <w:tcPr>
            <w:tcW w:type="dxa" w:w="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FV-PV</w:t>
            </w:r>
          </w:p>
        </w:tc>
        <w:tc>
          <w:tcPr>
            <w:tcW w:type="dxa" w:w="19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338"/>
        </w:trPr>
        <w:tc>
          <w:tcPr>
            <w:tcW w:type="dxa" w:w="2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Days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9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2" w:lineRule="auto" w:before="366" w:after="366"/>
        <w:ind w:left="14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principal amount (the price of the money mar)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FV = redemption value of the money market instrument at maturity (including the interest)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Days = number the days between the settlement and maturity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= number of days in a year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AOR = add-on rate (usually stated as an annual percentage rate)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 in our case,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3333"/>
        <w:gridCol w:w="3333"/>
        <w:gridCol w:w="3333"/>
      </w:tblGrid>
      <w:tr>
        <w:trPr>
          <w:trHeight w:hRule="exact" w:val="71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AOR = (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× 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  <w:tab w:pos="1140" w:val="left"/>
              </w:tabs>
              <w:autoSpaceDE w:val="0"/>
              <w:widowControl/>
              <w:spacing w:line="245" w:lineRule="auto" w:before="60" w:after="0"/>
              <w:ind w:left="2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10.68 −10.4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8.19%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10.4</w:t>
            </w:r>
          </w:p>
        </w:tc>
      </w:tr>
    </w:tbl>
    <w:p>
      <w:pPr>
        <w:autoSpaceDN w:val="0"/>
        <w:autoSpaceDE w:val="0"/>
        <w:widowControl/>
        <w:spacing w:line="240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correct answer is 8.19% as shown in the calculation above.</w:t>
      </w:r>
    </w:p>
    <w:p>
      <w:pPr>
        <w:autoSpaceDN w:val="0"/>
        <w:autoSpaceDE w:val="0"/>
        <w:widowControl/>
        <w:spacing w:line="257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Fixed Income, Learning Module 8: Yield and Yield Spread Measures for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Floating-Rate Instruments, LOS (b): Calculate and interpret yield measures for money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market instruments.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28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