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3: Fiscal Policy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Q.1517 Which of the following is least likely an objective of fiscal policy?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Liquidity trap.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Controlling inflation.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Increasing industrial or agricultural output.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liquidity trap is not an objective of fiscal policy. It is a situation that limits the effectiveness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policy. In a liquidity trap, interest rates are near zero and savings rates are high,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monetary policy ineffective. Consumers choose to hold onto their savings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in Treasury securities due to the expectation that interest rates will soon rise,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decrease bond prices. Fiscal policy, which involves government spending and taxation,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directly aim to address or create a liquidity trap.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Controlling inflation is indeed an objective of fiscal policy. Fiscal policy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used to manage inflation levels in an economy. When inflation is high, the government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taxes or reduce spending to decrease the demand for goods and services,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help to control inflation.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Increasing industrial or agricultural output is also an objective of fiscal policy.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Fiscal policy can directly or indirectly influence specific sectors of the economy. For instance,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policies can directly impact the value of land in the agricultural sector. Additionally,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policy can affect the relative demand and competitiveness of exports for agricultural products.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fiscal policy can be used to stimulate the output of certain sectors in the economy.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3: Fiscal Policy. LOS b: Describe roles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objectives of fiscal policy as well as arguments as to whether the size of a national debt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relative to GDP matters.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Q.1518 Bob Jarislowsky bought wine for his birthday party at a price of $200 + $20 VAT. VAT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example of which of the following fiscal policy tool?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Direct taxation: Spending tool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Direct taxation: Revenue tool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Indirect taxation: Revenue tool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VAT (Value Added Tax) is a prime example of an indirect taxation mechanism used as a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tool by governments. It is levied on the value added to goods and services at each stage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or distribution. The essence of VAT is that it is charged on the consumer but collected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every stage of the supply chain, making it an efficient revenue tool for governments.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 tax is different from direct taxes, which are levied directly on the income or wealth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individuals or organizations.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Direct taxation as a spending tool is a misinterpretation of fiscal policy tools.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taxes, such as income taxes and corporate taxes, are indeed used as revenue tools,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spending tools. These taxes are levied directly on the income or wealth of individuals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corporations, and the revenue generated is used by governments to fund public services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infrastructure, not as a mechanism for government spending.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VAT is not a form of direct taxation; rather, it is an indirect tax. Direct taxes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levied on the income or wealth of individuals or entities, such as income tax or property tax. VAT,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is levied on the sale of goods and services and is paid by the end consumer,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an indirect form of taxation.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3c: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tools of fiscal policy, including their advantages and disadvantages.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Q.1520 If the marginal propensity to consume is 60% and tax rate is 30%, the fiscal multiplier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1.72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1.90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3.33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fiscal multiplier is a crucial concept in macroeconomics, representing the ratio of a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national income to the change in government spending that causes it. It quantifies the effect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fiscal policy on the economy's overall activity. It is calculated by dividing 1 by 1 minus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marginal propensity to consume (MPC) multiplied by the tax rate.</w:t>
      </w:r>
    </w:p>
    <w:p>
      <w:pPr>
        <w:autoSpaceDN w:val="0"/>
        <w:autoSpaceDE w:val="0"/>
        <w:widowControl/>
        <w:spacing w:line="252" w:lineRule="auto" w:before="22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 (with an MPC of 60% (or 0.6) and a tax rate of 30% (or 0.3)), the fiscal multiplier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be calculated as follows: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Fiscal multiplier =</w:t>
      </w:r>
    </w:p>
    <w:p>
      <w:pPr>
        <w:sectPr>
          <w:type w:val="continuous"/>
          <w:pgSz w:w="12240" w:h="15840"/>
          <w:pgMar w:top="588" w:right="1104" w:bottom="332" w:left="1146" w:header="720" w:footer="720" w:gutter="0"/>
          <w:cols w:num="2" w:equalWidth="0">
            <w:col w:w="4966" w:space="0"/>
            <w:col w:w="5023" w:space="0"/>
          </w:cols>
          <w:docGrid w:linePitch="360"/>
        </w:sectPr>
      </w:pPr>
    </w:p>
    <w:p>
      <w:pPr>
        <w:autoSpaceDN w:val="0"/>
        <w:tabs>
          <w:tab w:pos="888" w:val="left"/>
        </w:tabs>
        <w:autoSpaceDE w:val="0"/>
        <w:widowControl/>
        <w:spacing w:line="274" w:lineRule="auto" w:before="0" w:after="6"/>
        <w:ind w:left="48" w:right="302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(1 −MPC(1 −Tax))</w:t>
      </w:r>
    </w:p>
    <w:p>
      <w:pPr>
        <w:sectPr>
          <w:type w:val="nextColumn"/>
          <w:pgSz w:w="12240" w:h="15840"/>
          <w:pgMar w:top="588" w:right="1104" w:bottom="332" w:left="1146" w:header="720" w:footer="720" w:gutter="0"/>
          <w:cols w:num="2" w:equalWidth="0">
            <w:col w:w="4966" w:space="0"/>
            <w:col w:w="50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74.0" w:type="dxa"/>
      </w:tblPr>
      <w:tblGrid>
        <w:gridCol w:w="4995"/>
        <w:gridCol w:w="4995"/>
      </w:tblGrid>
      <w:tr>
        <w:trPr>
          <w:trHeight w:hRule="exact" w:val="276"/>
        </w:trPr>
        <w:tc>
          <w:tcPr>
            <w:tcW w:type="dxa" w:w="2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</w:tr>
      <w:tr>
        <w:trPr>
          <w:trHeight w:hRule="exact" w:val="290"/>
        </w:trPr>
        <w:tc>
          <w:tcPr>
            <w:tcW w:type="dxa" w:w="2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(1 −0.6(0.7))</w:t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0" w:right="45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1.72</w:t>
      </w:r>
    </w:p>
    <w:p>
      <w:pPr>
        <w:autoSpaceDN w:val="0"/>
        <w:autoSpaceDE w:val="0"/>
        <w:widowControl/>
        <w:spacing w:line="259" w:lineRule="auto" w:before="40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shows that for every dollar of government spending, the national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by $1.72, assuming the given MPC and tax rate. This multiplier effect is a result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spending leading to more income, which then leads to more consumption and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increases in income, creating a virtuous cycle of economic activity.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a fiscal multiplier of 1.9, which does not align with the given MPC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tax rate. The calculation of 1.9 likely results from a different set of assumptions or errors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calculation process.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proposes a fiscal multiplier of 3.33, which significantly overestimates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government spending on national income given the specified MPC and tax rate.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multiplier of 3.33 would imply an extremely high sensitivity of national income to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spending, which is not supported by the given parameters.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3: Fiscal Policy. LOS c: Describe tools of fiscal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policy, including their advantages and disadvantages.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Q.1521 The time governments take to discuss, vote and enact fiscal policies is most likely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Action lag.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Impact lag.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Recognition lag.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time governments take to discuss, vote, and enact fiscal policies is referred to as the 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lag. This term describes the period between the identification of an economic issue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implementation of policies to address it. It reflects the time-consuming nature of the legislative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process, which includes debating, voting, and enacting fiscal policies. The action lag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describes the time taken by governments to discuss, vote, and enact fiscal policies.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impact lag refers to the time it takes for corrective monetary and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policies, designed to smooth out the economic cycle or respond to an adverse economic event,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the economy once they have been implemented. This lag occurs after the action lag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the time needed for the implemented policies to produce their intended effects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economy.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recognition lag is the delay between when an economic shock occurs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it is recognized by economists, central bankers, and the government. This lag occurs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the action lag and reflects the time needed to identify and acknowledge an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 before any corrective actions can be taken.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3d: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the implementation of fiscal policy and difficulties of implementation as well as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whether a fiscal policy is expansionary or contractionary.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Q.1522 A country in which the government is enacting an expansionary fiscal policy which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reduce private investments and the aggregate demand simultaneously may result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Crowding out.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liquidity trap.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supply shortage.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government enacts expansionary fiscal policies, it may crowd out private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reduce the aggregate demand. Crowding out occurs when government borrowing diverts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private-sector investment from happening, leading to higher interest rates and lower private-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sector investing.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liquidity trap is when interest rates are close to zero and savings rates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high, rendering monetary policy ineffective.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economic terms, a shortage is a condition where the quantity demanded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than the quantity supplied at the market price.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3: Fiscal Policy. LOS c: Explain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implementation of fiscal policy and the difficulties of implementation as well as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whether a fiscal policy is expansionary or contractionary.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Q.2475 An expansionary fiscal policy may most likely include: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Reductions in government expenditures and reductions in taxes.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Increases in government expenditures and increases in tax credits.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Reductions in interest rates and Increases in government expenditures.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expansionary fiscal policy is typically characterized by measures that increase aggregate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in the economy. This can be achieved through increases in government expenditures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credits. Higher government expenditures directly boost aggregate demand by increasing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spending in the economy. Tax credits, on the other hand, increase the disposable income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households, encouraging consumer spending and indirectly increasing aggregate demand.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Reductions in government expenditures and taxes is a contractionary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policy, not an expansionary one. A contractionary fiscal policy is used to slow down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growth, usually in an attempt to combat inflation. It involves reducing government spending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and/or increasing taxes, which decreases aggregate demand in the economy. This is the opposite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what an expansionary fiscal policy aims to achieve.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reductions in interest rates can stimulate economic activity by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cheaper and encouraging investment, this is a tool of monetary policy, not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policy. Fiscal policy involves the use of government spending and taxation to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economy. Therefore, while reductions in interest rates and increases in government expenditures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could both stimulate economic activity, they do not both represent measures of fiscal policy.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3d: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the implementation of fiscal policy and difficulties of implementation as well as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whether a fiscal policy is expansionary or contractionary.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Q.2477 Primary objectives of fiscal policy are most likely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Control inflation and unemployment.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Ensure stable prices and low-interest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 the economy through the government's ability to influence GDP.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objectives of fiscal policy involve managing the economy through the government's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to influence Gross Domestic Product (GDP). Fiscal policy, which includes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spending and taxation, directly impacts aggregate demand and, consequently, the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activity. By adjusting its spending and tax policies, the government can stimulate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growth during a downturn or cool down an overheated economy. This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 GDP makes fiscal policy a crucial tool for managing economic cycles and ensuring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economic stability.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controlling inflation and unemployment are critical objectives for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economy, they are traditionally seen as the primary goals of monetary policy, which is conducted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central banks through mechanisms such as interest rates adjustments and open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Fiscal policy can indirectly influence inflation and unemployment by affecting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growth and demand, but these are not its direct primary objectives. The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manipulation of inflation and unemployment rates is more closely associated with the actions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central banks rather than fiscal policy measures.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Ensuring stable prices and low-interest rates are typically the goals of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 rather than fiscal policy. Monetary authorities, such as central banks, use various tools,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setting the benchmark interest rates and controlling the money supply, to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stability and influence interest rates. While fiscal policy can have an impact on these areas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its effects on the economy, its primary focus is on influencing GDP through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spending and taxation. The direct management of price levels and interest rates falls under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purview of monetary policy, which aims to achieve these goals through different mechanisms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those used in fiscal policy.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roles and objectives of fiscal policy as well as arguments as to whether the size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a national debt relative to GDP matters.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Q.3212 Fiscal policy is best described as: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Government activities centered on alleviating the unequal distribution of wealth.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Government targeting interest rates and extensions of credit to affect the economy.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Government actions through the adjustment of expenditures and taxes to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Fiscal policy is best described as the government's use of its budgetary tools, specifically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adjustments in government spending and taxation, to influence economic conditions.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allows the government to target various economic issues, such as controlling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inflation, stimulating economic growth, and reducing unemployment. By increasing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decreasing government expenditures, or by adjusting tax rates, the government can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the level of aggregate demand in the economy, which in turn influences overall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activity. For example, during a recession, the government might increase spending or reduce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taxes to stimulate demand and pull the economy out of the downturn. Conversely, to cool down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overheated economy and control inflation, the government could reduce its spending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taxes, thereby reducing aggregate demand.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alleviating the unequal distribution of wealth may be a goal of some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policies, it is not the primary or sole purpose of fiscal policy. Fiscal policy is a broader tool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governments to manage the economy's overall health, including influencing the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activity, managing inflation, and influencing employment levels. Redistribution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wealth can be an outcome or objective within the broader scope of fiscal policy, especially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progressive taxation and targeted spending, but it does not encompass the full range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fiscal policy actions.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Targeting interest rates and managing the extension of credit are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functions of monetary policy, not fiscal policy. Monetary policy is conducted by a country's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central bank (such as the Federal Reserve in the United States) and involves managing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supply and influencing interest rates to achieve economic objectives. While both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monetary policies aim to influence the economy, they do so through different mechanisms.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Fiscal policy focuses on government spending and taxation, whereas monetary policy focuses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controlling the money supply and interest rates to influence the level of economic activity.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Compare monetary and fiscal policy.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Q.3237 Expansionary fiscal policy measures may include: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Reducing personal income taxes and buying new aircraft for the military.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Easing interest rates and buying treasury bonds to encourage economic activity.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Reducing the regulatory burden by reducing or eliminating environmental regulations.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Fiscal policy involves government spending and taxation decisions made to influence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conditions, particularly aggregate demand, employment, and inflation. It is primarily executed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government or treasury department. When the government reduces personal income taxes,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leaves households with more disposable income. This increase in disposable income boosts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 spending, which directly increases aggregate demand. Higher aggregate demand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 to higher production, employment, and potentially economic growth. This is a classic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 of expansionary fiscal policy, aimed at stimulating the economy. Government spending,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whether on goods and services or capital expenditure, directly increases aggregate demand.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Military spending is a part of government purchases, one of the components of GDP.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purchasing new aircraft for the military, the government is directly injecting money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economy, which can stimulate production, increase employment in relevant sectors, and promote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overall economic growth.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Easing interest rates and buying treasury bonds are tools used to implement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policy. Monetary policy involves managing the money supply and interest rates 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executed by a country's central bank. Lowering interest rates is a monetary policy tool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used by central banks to stimulate economic activity. Lower interest rates reduce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borrowing, encouraging businesses and consumers to take out loans for investment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consumption, thereby increasing aggregate demand. However, this is not a fiscal policy measure.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central bank buys treasury bonds, it is conducting open market operations, a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policy tool. This action increases the money supply by injecting liquidity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banking system, encouraging lending and lowering interest rates.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Reducing the regulatory burden is not a fiscal policy measure.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involve changing the rules by which the economy operates, including labor laws,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environmental regulations, and financial oversight. While reducing or eliminating environmental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regulations can influence economic activity by potentially lowering the cost of production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encouraging investment, this is not typically classified under fiscal policy. Regulatory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part of regulatory policy, affecting the economy through different mechanisms than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spending or taxation adjustments.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3d: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the implementation of fiscal policy and difficulties of implementation as well as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whether a fiscal policy is expansionary or contractionary.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Q.3238 Which of the following is most likely a reasonable argument to support using a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deficit as a tool to stimulate an expansion?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If unemployment is high, then the crowding out effect is of less concern.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Additional taxes to offset the deficit at future points could be distortionary.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Fiscal policy is set by the government and may be manipulated solely for political gain.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a fiscal deficit as a tool to stimulate an expansion can be justified, especially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unemployment is high. In such scenarios, the concern about the crowding out effect,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refers to the situation where increased government spending leads to a reduction in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 investment due to rising interest rates, is significantly lessened. This is because, with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levels of unemployment, there is underutilized capacity in the economy. Government spending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help absorb this excess capacity, leading to an increase in economic activity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causing a significant increase in interest rates. Moreover, by stimulating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fiscal spending, the government can help reduce unemployment, which is a critical goal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economic downturns. This approach aligns with Keynesian economic principles,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advocate for increased government expenditures and lower taxes to stimulate demand and pull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economy out of a recession.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additional taxes to offset the deficit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could be distortionary. While it is true that taxes can have distortionary effects,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does not directly support the use of a fiscal deficit as a tool for economic expansion.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concern with using fiscal deficits for economic stimulus is not the distortionary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effects of future taxes but rather the immediate impact on economic activity and employment.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argument against using fiscal deficits often revolves around concerns of long-term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sustainability and potential inflationary pressures, not necessarily the distortionary effects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concern that fiscal policy may be manipulated for political gain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a reasonable argument in support of using a fiscal deficit to stimulate an expansion.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a valid concern that fiscal policy can be subject to political influences, this point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address the economic rationale behind using fiscal deficits as a tool for economic stimulus.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effectiveness of fiscal policy in stimulating economic expansion is based on its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aggregate demand, reduce unemployment, and utilize idle capacity in the economy,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on the motivations behind its implementation.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roles and objectives of fiscal policy as well as arguments as to whether the size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a national debt relative to GDP matters.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Q.3239 Which of the following statements about the size of the national debt relative to GDP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a reasonable and truthful statement?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 the end, the central bank can print more money to pay the debt.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Over the long run, the crowding-out effect may have a significant negative effect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accumulation.</w:t>
      </w:r>
    </w:p>
    <w:p>
      <w:pPr>
        <w:autoSpaceDN w:val="0"/>
        <w:autoSpaceDE w:val="0"/>
        <w:widowControl/>
        <w:spacing w:line="271" w:lineRule="auto" w:before="246" w:after="0"/>
        <w:ind w:left="79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For countries such as Canada and South Korea, most of the debt is held by foreigners,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 the burden of the debt carrying costs is more severe than for countries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crowding-out effect occurs when increased government borrowing leads to higher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rates, which in turn discourages private investment. Over time, this can lead to a decrease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accumulation, as private sector investment is a critical driver of economic growth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innovation. When the government borrows heavily, it competes with the private sector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 funds in the financial markets, potentially raising the cost of borrowing for everyone.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result in less investment in productive assets like factories, technology,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infrastructure, which are essential for long-term economic growth and development.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oversimplifies the complex issue of managing national debt. While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technically true that a central bank can print more money to pay off the government's debt,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doing so can lead to inflation or hyperinflation, severely damaging the economy. The example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Zimbabwe, where excessive money printing led to hyperinflation, illustrates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consequences of relying on this approach to debt management. Printing money to pay off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undermines the value of the currency, erodes purchasing power, and can lead to a loss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confidence in the financial system. It is not a sustainable or responsible method for managing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national debt.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misrepresents the ownership structure of national debt in countries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Canada and South Korea. In reality, a significant portion of the national debt in these countries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held domestically, not by foreigners. While foreign ownership of national debt can pose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risks, such as currency risk and sudden capital outflows, the statement inaccurately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characterizes the situation in Canada and South Korea. Moreover, the United States also has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portion of its debt held by foreign entities, yet it manages its debt-carrying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without severe consequences, partly due to the dollar's status as a global reserve currency.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roles and objectives of fiscal policy as well as arguments as to whether the size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a national debt relative to GDP matters.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Q.3241 Which of the following is least likely a true statement about using fiscal policy tools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regulate the business cycle?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It may take considerable time to recognize that the economy is slowing. Consequently,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fiscal policy actions may be too late.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Once a need for an expansionary action is recognized, it may take considerable time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put a plan, such as a capital expenditure program, into action.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Increases in government spending will move the economy smoothly to the 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employment level without the inflationary risks presented by monetary adjustments.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C is the least likely true statement about using fiscal policy tools to regulate the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cycle because it oversimplifies the impact of increases in government spending. Fiscal policy,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involves government spending and taxation, is a powerful tool for managing the economy.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assertion that increases in government spending will move the economy smoothly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full employment level without the inflationary risks presented by monetary adjustments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overly optimistic and neglects several complexities. Firstly, fiscal policy, particularly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spending, can indeed stimulate economic activity by increasing demand. However,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 is close to or at full capacity, such increases in demand can lead to inflationary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pressures rather than smooth adjustment to full employment. This is because, in a near-full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employment scenario, additional demand can push wages and prices up, leading to inflation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increased output. Furthermore, the statement underestimates the potential for fiscal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 to contribute to inflation directly, independent of monetary policy actions.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spending can lead to higher demand for goods and services, which, if not matched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an increase in supply, can cause prices to rise.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accurately reflects one of the challenges of using fiscal policy to regulate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cycle. Recognizing that the economy is slowing down and deciding on the appropriate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fiscal response can indeed take considerable time. This delay, known as recognition lag, is a well-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documented challenge in fiscal policy implementation. By the time a slowdown is recognized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fiscal measures are designed and implemented, the economy's situation may have changed,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the measures less effective or even counterproductive.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also correctly identifies a significant challenge in the use of fiscal policy. Once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need for expansionary fiscal action is recognized, implementing such plans, especially those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involving capital expenditure programs, can be time-consuming. This implementation lag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delay the intended stimulative effects of fiscal policy, reducing its effectiveness in counteracting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slowdowns. The process of planning, approving, and executing government spending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can extend over months or even years, meaning that the fiscal stimulus may arrive too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late to counteract a downturn effectively.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3c: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tools of fiscal policy, including their advantages and disadvantages.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Q.3242 Which of the following is most likely an example of an expansionary fiscal policy 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to the government?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introduction of higher taxes on alcohol and tobacco.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Lowering the official interest rate through the repurchase agreements market.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Making available federal money for “shovel ready” capital improvement projects.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C, making available federal money for "shovel ready" capital improvement projects,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 of an expansionary fiscal policy action. Expansionary fiscal policy involves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aimed at stimulating economic activity, primarily through increased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spending and/or reductions in taxes. By funding capital improvement projects that are "shovel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ready," the government injects money directly into the economy, creating jobs, and stimulating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for materials and services related to construction. This increase in government spending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contributes to economic growth by boosting aggregate demand, which is the total demand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 and services within an economy. The term "shovel ready" indicates that these projects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ready to begin immediately, ensuring that the impact on the economy is timely and effective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stimulating economic activity during periods of slow growth or recession.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Introducing higher taxes on alcohol and tobacco represents a contractionary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fiscal policy action, not an expansionary one. Contractionary fiscal policy aims to reduce inflation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cool down an overheating economy by decreasing government spending or increasing taxes.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taxes on alcohol and tobacco would likely reduce consumption of these goods, leading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decrease in aggregate demand.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Lowering the official interest rate through the repurchase agreements market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example of monetary policy, not fiscal policy. Monetary policy involves the management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supply and interest rates by central banks to influence economic activity. Lowering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can stimulate economic growth by making borrowing cheaper, encouraging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businesses to invest and consumers to spend. However, this action is undertaken by central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banks, such as the Federal Reserve in the United States, rather than by the government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fiscal measures. Fiscal policy, on the other hand, involves government spending and taxation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decisions. Therefore, adjusting interest rates is not a fiscal policy action.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3 - Fiscal Policy, LOS 3d: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the implementation of fiscal policy and difficulties of implementation as well as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whether a fiscal policy is expansionary or contractionary.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