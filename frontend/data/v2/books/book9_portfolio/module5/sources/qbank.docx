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5: The Behavioral Biases of Individuals</w:t>
      </w:r>
    </w:p>
    <w:p>
      <w:pPr>
        <w:autoSpaceDN w:val="0"/>
        <w:autoSpaceDE w:val="0"/>
        <w:widowControl/>
        <w:spacing w:line="240" w:lineRule="auto" w:before="358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Q.3993 Which of the following is the most likely reason for the difficulty in correcting emotional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biases? Emotional biases: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Mostly stem from impulses and intuitions.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Are impossible to recognize and adjust to emotional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Cause a deviation in decisions from what is presumed by traditional finance theory.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normally difficult to correct emotional biases through education, better information,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advice since it results from impulses and intuitions.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possible to recognize and adjust to emotional bias, which may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undesirable to the individual. One can only adapt to emotional bias as it is difficult to correct.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emotional biases and cognitive errors are most likely to cause a deviation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decisions from what is presumed by traditional finance theory.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(c): Describe how behavioral biases of investors can lead to market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 that may not be explained by traditional finance.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Q.3994 Which of the following is most likely a type of emotional bias?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Hindsight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Conservatism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Loss aversion bias.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Emotional bias consists of loss aversion, overconfidence, self-control, status quo, endowment,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regret aversion biases.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hindsight and conservatism bias are examples of belief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perseverance bias. </w:t>
      </w:r>
    </w:p>
    <w:p>
      <w:pPr>
        <w:autoSpaceDN w:val="0"/>
        <w:autoSpaceDE w:val="0"/>
        <w:widowControl/>
        <w:spacing w:line="257" w:lineRule="auto" w:before="28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 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Q.3995 Belief perseverance bias least likely include: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Representativeness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Mental accounting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Illusions of control bias.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Mental accounting bias is a processing error and not a belief perseverance bias. It refers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mentally distributing money into accounts that impact decisions even though money is fungible.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representativeness and illusions of control biases form part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belief perseverance bias.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Q.3996 Which of the following is most likely a consequence of conservatism bias? A financial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participant (FMP) may: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Be slow to update forecasts even in the presence of new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Trade more than is practical since portfolio turnover correlates negatively with</w:t>
      </w:r>
    </w:p>
    <w:p>
      <w:pPr>
        <w:autoSpaceDN w:val="0"/>
        <w:autoSpaceDE w:val="0"/>
        <w:widowControl/>
        <w:spacing w:line="240" w:lineRule="auto" w:before="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Adopt a point of view or a forecast based almost entirely on small sample size or</w:t>
      </w:r>
    </w:p>
    <w:p>
      <w:pPr>
        <w:autoSpaceDN w:val="0"/>
        <w:autoSpaceDE w:val="0"/>
        <w:widowControl/>
        <w:spacing w:line="240" w:lineRule="auto" w:before="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individual, unique data.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notable effects of conservatism bias is that the financial market participant (FMP)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be slow to update forecasts even in the presence of new information.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relates to the effects of illusion control and not conservatism bias.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relates to the consequence of representative bias and not conservatism bias.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Q.3998 Christine Blake, an investment analyst at XYZ Ltd, presents and narrates the firm's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results after the COVID 19 pandemic to their clients. During her presentation, Blake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states that "the performance during the pandemic was quite evident as depicted the yield curve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other leading indicators approximately six months prior."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statement by Blake most likely indicates what type of bias?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Hindsight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Confirmation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Illusion of control.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Hindsight bias is the certainty that a prior event is expected and can be reasonably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occur. The COVID 19 impact on the investment returns could appear obvious but, in reality,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cannot be accurately predicted. Thus Blake's comments depict hindsight bias.</w:t>
      </w:r>
    </w:p>
    <w:p>
      <w:pPr>
        <w:autoSpaceDN w:val="0"/>
        <w:autoSpaceDE w:val="0"/>
        <w:widowControl/>
        <w:spacing w:line="257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Confirmation bias occurs when there is an inclination to look for and notice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approves prior beliefs and disregard what opposes them. Blake's statement is not indicative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confirmation bias.</w:t>
      </w:r>
    </w:p>
    <w:p>
      <w:pPr>
        <w:autoSpaceDN w:val="0"/>
        <w:autoSpaceDE w:val="0"/>
        <w:widowControl/>
        <w:spacing w:line="257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illusion of control occurs when an individual believes they can influence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outcomes of events when in reality they cannot. This is not the case concerning Blakes's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Q.3999 Which of the following statements is most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cognitive dissonance is a form of behavioral bias.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To prevent hindsight bias, the financial market participant (FMP) should prudently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record its investment choices.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effect of confirmation bias cannot be reduced by aggressively looking for data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contest prevailing beliefs.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mitigate hindsight bias, the financial market participant (FMP) should prudently record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choices and detail the time in which such decisions were made. This will ensure 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cross-referencing of prior decisions rather than trusting on recollection.</w:t>
      </w:r>
    </w:p>
    <w:p>
      <w:pPr>
        <w:autoSpaceDN w:val="0"/>
        <w:autoSpaceDE w:val="0"/>
        <w:widowControl/>
        <w:spacing w:line="257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Cognitive dissonance, also known as belief perseverance bias, is a category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cognitive error that results from the distress of the mind that arises when new data conflicts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prior beliefs. Cognitive error is a form of behavioral bias and not cognitive dissonance.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To reduce the effect of confirmation bias, investors should aggressively seek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that challenges present beliefs.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164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Q.4000 Base rate neglect and sample size neglect are most likely types of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behavioral biases?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Framing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Confirmation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Representativeness bias.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Representativeness bias is a belief perseverance bias that categorizes new data based on prior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experience and groupings. The two types of representativeness bias that apply to FMPs are base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neglect and sample size neglect.</w:t>
      </w:r>
    </w:p>
    <w:p>
      <w:pPr>
        <w:autoSpaceDN w:val="0"/>
        <w:autoSpaceDE w:val="0"/>
        <w:widowControl/>
        <w:spacing w:line="257" w:lineRule="auto" w:before="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Framing bias is a type of processing error and occurs when an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responds to an inquiry differently in reference to the context in which it is asked or outlined.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Both base rate neglect and sample size neglect are not classified under framing bias.</w:t>
      </w:r>
    </w:p>
    <w:p>
      <w:pPr>
        <w:autoSpaceDN w:val="0"/>
        <w:autoSpaceDE w:val="0"/>
        <w:widowControl/>
        <w:spacing w:line="257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Confirmation bias is a belief perseverance bias that seeks and notices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approves past beliefs and disregards anything that opposes them. It reflects a tendency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validate what we wish to believe and is unrelated to the base rate and sample size neglect.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Q.4001 Which of the following is least likely a type of emotional bias?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Endowment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Regret-aversion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Illusion of control bias.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Illusion of control bias is a cognitive error categorized as a form of belief perseverance bias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refers to the certainty that people can control or affect the conclusion when it is not possible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reality.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Endowment bias is a form of emotional bias where people tend to appreciate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more when they have possession and conflicts with the standard economic theory.</w:t>
      </w:r>
    </w:p>
    <w:p>
      <w:pPr>
        <w:autoSpaceDN w:val="0"/>
        <w:autoSpaceDE w:val="0"/>
        <w:widowControl/>
        <w:spacing w:line="257" w:lineRule="auto" w:before="28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Regret-aversion bias is a category of emotional bias and occurs when individuals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evade making conclusions for fear that it will be incorrect. Regret-aversion bias results either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actions that individuals take or those that they could have opted to take.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 making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Q.4002 ABC Investments Ltd is an investment firm that handles a portfolio of investments for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clients and prides itself in recruiting CFA charterholders. On a recent open day, CEO Kyle Walker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stated, "On average most CFA charterholders work at investment firms."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statement by the CEO most appropriately indicates which behavioral bias?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Framing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Availability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Representativeness bias.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CEO is basing his observation on a limited range of experience, which is a form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availability bias, by recruiting CFA charterholders at Kyle and Myles Investment Ltd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entire cluster of CFA charterholders recruited in other sectors.</w:t>
      </w:r>
    </w:p>
    <w:p>
      <w:pPr>
        <w:autoSpaceDN w:val="0"/>
        <w:autoSpaceDE w:val="0"/>
        <w:widowControl/>
        <w:spacing w:line="262" w:lineRule="auto" w:before="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Framing bias is an information-processing bias that occurs when an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responds to an inquiry differently based on the context in which it was asked. It is practically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possible to explain a justification to an inquiry in more than one option. Framing bias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applicable in the case of the CEO statement since he was not responding to an inquiry,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example, why the firm only prefers recruiting CFA Charterholders.</w:t>
      </w:r>
    </w:p>
    <w:p>
      <w:pPr>
        <w:autoSpaceDN w:val="0"/>
        <w:autoSpaceDE w:val="0"/>
        <w:widowControl/>
        <w:spacing w:line="259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Representation bias refers to the act of categorizing new information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prior practices. The CEO's claim that the sample size, i.e., the number of CFA Charterholders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employed at the investment firm, cannot be proven since data representing the population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CFA Charterholders employed in other sectors is unavailable.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Q.4003 Which of the following strategies is most appropriate in mitigating self-control bias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market participants (FMPs)?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Drafting an investment plan and introducing personal budgets.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Scrutinizing investments and credibly considering the likelihood of future gains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losses.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Developing a suitable investment policy strategy through conducting in-depth research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scrutinizing prior investment decisions.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Self-control bias occurs when individuals opt for short-term gratification as opposed to pursuing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long-term goals.</w:t>
      </w:r>
    </w:p>
    <w:p>
      <w:pPr>
        <w:autoSpaceDN w:val="0"/>
        <w:autoSpaceDE w:val="0"/>
        <w:widowControl/>
        <w:spacing w:line="257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Lack of self-control leads to individuals prioritizing current consumption instead of saving money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future investments, resulting in insufficient savings leading to investment decisions in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portfolios in anticipation of higher returns.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Lack of self-control may also result in unnecessary borrowing to fund existing consumption.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overcome self-control bias, the financial market participants (FMP) should design, document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investment plan and introduce a personal budget that can be reviewed regularly.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relates to preventing loss-aversion bias.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relates to mitigating availability bias.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Q.4004 Disposition effect is most accurately defined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When an individual values an asset more when they possess it than when they don't.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When individuals take credit for good performance but blame others for poor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Holding of investments that have recorded losses for a long period, and promptly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disposing of investments that have recorded profits.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disposition effect is a concept embedded under loss-aversion bias.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refers to the holding of investments that have recorded losses for a long period while promptly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selling off investments that have recorded gains.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refers to endowment bias, whereby a person attaches value to an asset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own it rather than when they don't.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Self-attribution bias is when an individual takes too much credit for success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apportions blame others for failure.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Q.4005 Which of the following strategies would best describe the mitigation process for regret-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aversion bias? Financial market participants (FMPs) should: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ensure that an investment plan and personal budget are reviewed constantly.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properly diversify respective portfolios by accepting the appropriate risk and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appropriately measure the risk-reducing and return enhancing changes and</w:t>
      </w:r>
    </w:p>
    <w:p>
      <w:pPr>
        <w:autoSpaceDN w:val="0"/>
        <w:autoSpaceDE w:val="0"/>
        <w:widowControl/>
        <w:spacing w:line="240" w:lineRule="auto" w:before="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 asset allocation returns.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mitigate regret aversion bias, the financial market participants should properly diversify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accepting the appropriate risk and returns of the respective portfolios.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indicates the measure to mitigate self-control bias.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relates to preventive measures for status quo bias.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Q.4006 The sources of availability bias applied by financial market participants (FMPs) least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consists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Reliability of the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Categorization of the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Wide range of experience on the part of FMPs.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FMPs apply a narrow range and not a wide range of experience as an availability bias.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FMPs apply a narrow range of knowledge and not a wide range when considering an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Both reliability and categorization are sources of availability bias.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Q.4007 Which of the following behavioral biases is least likely associated with momentum effect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a financial market?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Regret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Availability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Overconfidence bias.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Overconfidence bias is associated with bubbles whereby investors are more active, and trading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volume rises, reducing expected returns.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and B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regret and availability biases are associated with momentum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(c): Describe how behavioral biases of investors can lead to market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 that may not be explained by traditional finance.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Q.4008 Home bias anomaly is most likely to occur when: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Investors are proactive, and an increase in trading volume resulting in low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favorable evaluation is extended to some characteristics of stock compared to</w:t>
      </w:r>
    </w:p>
    <w:p>
      <w:pPr>
        <w:autoSpaceDN w:val="0"/>
        <w:autoSpaceDE w:val="0"/>
        <w:widowControl/>
        <w:spacing w:line="240" w:lineRule="auto" w:before="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others.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Portfolios display a bias in favor of local securities compared to international</w:t>
      </w:r>
    </w:p>
    <w:p>
      <w:pPr>
        <w:autoSpaceDN w:val="0"/>
        <w:autoSpaceDE w:val="0"/>
        <w:widowControl/>
        <w:spacing w:line="240" w:lineRule="auto" w:before="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Home bias anomaly occurs when portfolios display a solid bias in favor of domestic securities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compared to global portfolios.</w:t>
      </w:r>
    </w:p>
    <w:p>
      <w:pPr>
        <w:autoSpaceDN w:val="0"/>
        <w:tabs>
          <w:tab w:pos="104" w:val="left"/>
        </w:tabs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depicts overconfidence bias which contributes to a bubble market whereby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are proactive, and an increase in trading volume resulting in lower profits.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defines the halo effect in a stock value whereby favorable evaluation criteria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applied to certain stock characteristics compared to other stocks.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(c): Describe how behavioral biases of investors can lead to market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 that may not be explained by traditional finance.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Q.4010 Value stocks are most likely characterized by which of the following?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 price-to-earnings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 book-to-market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 price-to-dividends ratio.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stocks are mainly characterized by low price-to-earnings ratios, high book-to-market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equity, and low price-to-dividend ratios.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Value stocks are characterized by a low price-to-earnings ratio and not a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price-to-earnings ratio.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Value stocks are characterized by a low price-to-dividends ratio and not a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price-to-dividend ratio.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(c): Describe how behavioral biases of investors can lead to market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characteristics that may not be explained by traditional finance.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Q.4011 Which of the following is least likely a form of cognitive errors?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Processing errors.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Loss aversion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Belief perseverance bias.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 aversion bias is a form of emotional bias. There are six emotional biases: loss aversion,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overconfidence, self-control, status quo, endowment, and regret aversion.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Cognitive errors come in two forms: belief perseverance bias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processing errors. </w:t>
      </w:r>
    </w:p>
    <w:p>
      <w:pPr>
        <w:autoSpaceDN w:val="0"/>
        <w:autoSpaceDE w:val="0"/>
        <w:widowControl/>
        <w:spacing w:line="257" w:lineRule="auto" w:before="28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Q.4012 Which of the following biases most likely results from individuals tend to overweight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prior probability of the event and underweight the new information?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Conservatism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Confirmation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Representative bias.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Conservatism bias is a belief perseverance bias in which people give their past beliefs too much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weight and the new knowledge too little, resulting in outcomes that are underreacting to the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knowledge.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Confirmation Bias is the tendency to seek out or recognize information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supports one's existing ideas while ignoring information that contradicts them.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Representativeness bias is the tendency to categorize new information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previous experiences and classifications.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9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Q.4013 Which of the following is least likely a consequence of conservatism bias?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Slowness to update forecasts when presented with new information.</w:t>
      </w:r>
    </w:p>
    <w:p>
      <w:pPr>
        <w:autoSpaceDN w:val="0"/>
        <w:autoSpaceDE w:val="0"/>
        <w:widowControl/>
        <w:spacing w:line="338" w:lineRule="auto" w:before="246" w:after="0"/>
        <w:ind w:left="79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Considering only positive data and ignoring the negative about an existing investment.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Maintaining a previous belief rather than dealing with the stress of updating beliefs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new data.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only positive data and ignoring the negative data about an existing investment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consequence of confirmation bias.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two consequences of conservatism bias are: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Slow to update forecasts even when presented with new information.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Maintaining a previous belief rather than dealing with the stress of updating beliefs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new data.</w:t>
      </w:r>
    </w:p>
    <w:p>
      <w:pPr>
        <w:autoSpaceDN w:val="0"/>
        <w:autoSpaceDE w:val="0"/>
        <w:widowControl/>
        <w:spacing w:line="271" w:lineRule="auto" w:before="3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3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Q.4014 Which of the following biases is most likely represents a bias in which individuals believe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they can control or influence outcomes when they actually cannot?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Hindsight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Illusion of control bias.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561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Anchoring and adjustment bias.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Illusion of control bias is individuals believe that they can control or influence outcomes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actually cannot.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Hindsight bias refers to the tendency to believe that past occurrences were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predictable and reasonable to expect.</w:t>
      </w:r>
    </w:p>
    <w:p>
      <w:pPr>
        <w:autoSpaceDN w:val="0"/>
        <w:autoSpaceDE w:val="0"/>
        <w:widowControl/>
        <w:spacing w:line="254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Anchoring and adjustment bias refer to the practice of basing subsequent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assessments, judgments, and conclusions on an initial piece of data.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Q.4015 Which of the following is least likely a consequence of overconfidence bias?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Holding inadequately diversified portfolios.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Overestimating predicted gains and underestimating risks.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86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Choosing an investment based on the amount of advertising or press coverage.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Choosing an investment based on the amount of advertising or press coverage is a consequence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availability bias.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B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Consequences of overconfidence bias include: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Holding inadequately diversified portfolios, leading to high downside risk; 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Overestimating predicted gains and underestimating risks.</w:t>
      </w:r>
    </w:p>
    <w:p>
      <w:pPr>
        <w:autoSpaceDN w:val="0"/>
        <w:autoSpaceDE w:val="0"/>
        <w:widowControl/>
        <w:spacing w:line="271" w:lineRule="auto" w:before="3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implications for financial decision-making.</w:t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26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Q.4016 Which of the following is least likely a consequence of self-control bias?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Saving insufficiently for the future.</w:t>
      </w:r>
    </w:p>
    <w:p>
      <w:pPr>
        <w:autoSpaceDN w:val="0"/>
        <w:tabs>
          <w:tab w:pos="794" w:val="left"/>
        </w:tabs>
        <w:autoSpaceDE w:val="0"/>
        <w:widowControl/>
        <w:spacing w:line="406" w:lineRule="auto" w:before="246" w:after="0"/>
        <w:ind w:left="14" w:right="360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Borrow excessively to finance current spending.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Failing to investigate other investing opportunities.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355" w:lineRule="auto" w:before="726" w:after="0"/>
        <w:ind w:left="14" w:right="10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Failing to investigate other investing opportunities is a consequence of status quo bias.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Consequences of self-control bias include: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Save insufficiently for the future, which may lead to portfolios taking on too much risk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pursuit of higher returns; 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 excessively to finance current spending.</w:t>
      </w:r>
    </w:p>
    <w:p>
      <w:pPr>
        <w:autoSpaceDN w:val="0"/>
        <w:autoSpaceDE w:val="0"/>
        <w:widowControl/>
        <w:spacing w:line="271" w:lineRule="auto" w:before="3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60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176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80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Q.4017 Which of the following is most likely a consequence of availability bias?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lack of diversification.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Borrow excessively to finance current spending.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Overestimating predicted gains and underestimating risks.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lack of diversification is a consequence of availability bias. This failure may occur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individuals’ decisions are based on a limited set of experiences.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Borrowing excessively to finance current spending is a consequence of self-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control bias.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Overestimating predicted gains and underestimating risks is a consequence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overconfidence bias.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Q.4018 Which of the following is most likely a method of detecting and overcoming loss aversion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bias?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disciplined investment approach.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Fearing that profits may diminish, selling investments in a gain position much earlier.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Using fundamental analysis to keep investments in a loss position for longer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necessary.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disciplined investment approach is a good way to alleviate the impact of the loss-aversion bias.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and C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Fearing that profits may diminish, selling investments in a gain 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much earlier than justified by fundamental analysis and using fundamental analysis to keep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in a loss position for longer than necessary in the hopes of recouping losses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consequences of loss aversion bias.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177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Q.4019 Which of the following is most likely an emotional bias in which investors avoid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decisions for fear of making a bad decision?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Status quo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Endowment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Regret-aversion bias.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Regret-aversion bias is an emotional bias in which investors avoid making judgments for fear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a bad decision. It has two dimensions: actions taken by people and actions that people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have taken.</w:t>
      </w:r>
    </w:p>
    <w:p>
      <w:pPr>
        <w:autoSpaceDN w:val="0"/>
        <w:autoSpaceDE w:val="0"/>
        <w:widowControl/>
        <w:spacing w:line="257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Regret-aversion bias is an emotional bias in which investors avoid making judgments for fear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a bad decision. It has two dimensions: actions taken by people and actions that people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have taken.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Status quo bias is an emotional bias where people prefer to do nothing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change, even when change is necessary.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Endowment bias is an emotional bias where people value an asset higher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own it than when they don't.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Q.4020 Which of the following is least likely a belief perseverance bias?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Hindsight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Conservatism bias.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Loss aversion bias.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 aversion bias is an emotional bias. There are six emotional biases. These are loss aversion,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overconfidence, self-control, status quo, endowment, and regret aversion.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B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belief perseverance biases include conservatism, confirmation,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representativeness, illusion control, and hindsight. They are caused by the mental discomfort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emerges when new knowledge contradicts previously held concepts, known as cognitive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dissonance.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Q.4021 Which of the following is most likely a consequence of conservatism bias?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Properly analyzing and considering new information.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Slow to update forecasts even when presented with new information.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Developing a screening criterion while ignoring information that contradicts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validity of the criteria.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Conservatism bias is a belief perseverance bias in which people mistakenly incorporate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contradicting information into their previous beliefs. The consequences of conservatism bias are: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Slow to update forecasts even when presented with new information.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Maintaining a previous belief rather than dealing with the stress of updating beliefs</w:t>
      </w:r>
    </w:p>
    <w:p>
      <w:pPr>
        <w:autoSpaceDN w:val="0"/>
        <w:autoSpaceDE w:val="0"/>
        <w:widowControl/>
        <w:spacing w:line="240" w:lineRule="auto" w:before="186" w:after="0"/>
        <w:ind w:left="9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new data.</w:t>
      </w:r>
    </w:p>
    <w:p>
      <w:pPr>
        <w:autoSpaceDN w:val="0"/>
        <w:autoSpaceDE w:val="0"/>
        <w:widowControl/>
        <w:spacing w:line="254" w:lineRule="auto" w:before="3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Properly analyzing and considering new information is a method of detecting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overcoming conservatism bias.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Developing a screening criterion while ignoring information that contradicts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validity of the criteria is a consequence of confirmation bias.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5: The Behavioral Biases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Individuals. LOS (b): Discuss commonly recognized behavioral biases and their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implications for financial decision-making.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6: Introduction to Risk Management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Q.125 Which risk is most likely to disappear when you have a diversified portfolio?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Interest rate risk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Systematic risk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Unsystematic risk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Unsystematic risk: The risk that is specific to an industry or firm.</w:t>
      </w:r>
    </w:p>
    <w:p>
      <w:pPr>
        <w:autoSpaceDN w:val="0"/>
        <w:autoSpaceDE w:val="0"/>
        <w:widowControl/>
        <w:spacing w:line="252" w:lineRule="auto" w:before="26" w:after="0"/>
        <w:ind w:left="14" w:right="51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Systematic risk: Also called market risk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Diversifying will not change interest rate risk. 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 risk is a type of systematic risk that affects all securities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market. It is the risk that arises from the fluctuation in interest rates which can affect the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investments in bonds and other fixed-income securities. Since interest rate changes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entire market, diversifying a portfolio cannot eliminate this risk. Interest rate risk is inherent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all investments and must be managed, but not through diversification alone. 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Systematic risk, also known as market risk, is the risk inherent to the entire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or market segment. This type of risk is caused by factors that affect the overall economy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securities markets, such as changes in interest rates, inflation, recessions, or political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instability. Since systematic risk affects the entire market, it cannot be eliminated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diversification. All stocks and securities are subject to systematic risk, making it impossible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avoid through traditional diversification methods.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6: Introduction to Risk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Management. LOS (b): Describe features of a risk management framework.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181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98" w:right="109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