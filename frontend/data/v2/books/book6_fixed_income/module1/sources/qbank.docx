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Fixed Income Instrument Features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Q.55 Regarding fixed income, which of these statements is least likely a negative covenant?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Negative pledges.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Insure and maintain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Restrictions on prior claims.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covenants refer to actions that the issuer of the bond is obligated to perform.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often include maintaining certain financial ratios, making regular interest payments,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returning the principal at maturity, maintaining the underlying collateral, insuring assets,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the lender with regular financial statements. In this case, the requirement to 'insure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maintain assets' is a commitment that the issuer must fulfill, making it a positive covenant.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Negative pledges are a type of negative covenant. Negative covenants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restrictions that limit what the issuer of the bond can do. They are designed to protect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of the bondholders by preventing the issuer from taking actions that could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harm the bondholders' investment. A negative pledge is a promise by the issuer not to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assets as security for future debts, which could potentially jeopardize the bondholders'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 on those assets.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Restrictions on prior claims are also a type of negative covenant.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restrictions prevent the issuer from allowing other creditors to have a higher claim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issuer's assets than the bondholders. This ensures that the bondholders' investment is protected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that they will be among the first to be repaid in the event of a default.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Q.2534 An asset-backed security is most likely different from a covered bond with respect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special purpose entity (SPE) is created for a covered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special legislation is created to protect the assets in the covered pool.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covered bonds do not have a provision of recourse to the issuing firm to replace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augment non-performing assets in the covered pool.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asset-backed security (ABS) and a covered bond differ primarily in the structure and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 surrounding the underlying assets. The key difference lies in the creation of a special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 entity (SPE) for asset-backed securities, which is not a practice for covered bonds.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case of ABS, the underlying assets are transferred to an SPE, which is a separate legal entity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created specifically for the securitization process. This SPE holds the assets, thereby isolating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from the issuer's balance sheet.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asset-backed securities and covered bonds are subject to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legislation and regulatory frameworks that govern their creation, issuance, and the protection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assets. This legislation ensures that the interests of investors are safeguarded.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covered bonds, the legislation typically includes provisions that protect the cover pool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ensure its availability to meet bondholder claims, even in the event of the issuer's insolvency.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provision of recourse is another area where asset-backed securities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covered bonds differ, but not in the way suggested by this option. Covered bonds offer 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recourse, allowing investors to claim against both the issuer and the cover pool in case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default. This dual recourse provides an additional layer of security for investors. In contrast,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asset-backed securities typically offer single recourse, with investors having a claim only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pool of securitized assets.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Q.2536 Which of the following is least likely a method of external credit enhancement?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Surety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Bank guarantees.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reserve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reserve fund, is considered an internal credit enhancement method rather than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one. Credit enhancement strategies are crucial for improving the creditworthiness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issuances, making them more attractive to investors by reducing the risk of default.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enhancements are mechanisms that are built within the structure of the debt issuance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itself to provide additional security to investors.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involve a third party, typically an insurance company, which guarantees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the bondholders a specified amount if the issuer defaults. This guarantee reduces the risk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bondholders since they have an additional source of repayment beyond the issuer's assets.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Surety bonds do not rely on the issuer's internal resources but rather on the financial strength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promise of the external guarantor, making them a clear example of external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enhancement.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Bank guarantees serve as another form of external credit enhancement.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arrangement, a bank or another financial institution promises to cover any missed payments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debt issuance up to a certain amount. Similar to surety bonds, bank guarantees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 with an additional layer of security that is external to the issuer. This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relies on the external support of the bank, distinguishing it from internal methods of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enhancement.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Q.3887 Which of the following factors least likely distinguishes investment-grade from high-yield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issues?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Credit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is the factor that least likely distinguishes investment-grade bonds from high-yield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bonds. The maturity of a bond refers to the length of time until the principal amount of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to be paid back to the bondholder. It is a characteristic that can vary widely within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investment-grade and high-yield bond categories. Bonds within these categories can have short,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medium, or long-term maturities.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Investment-grade bonds are issued by entities that are considered to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risk of default, making them more attractive to a broader range of investors. As a result,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bonds tend to have a more active secondary market, which enhances their liquidity.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hand, high-yield bonds, also known as junk bonds, are issued by entities with a higher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default. This higher risk makes them less attractive to conservative investors, resulting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active secondary market and lower liquidity.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quality is a primary factor that distinguishes investment-grade bonds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high-yield bonds. Credit quality refers to the creditworthiness of the bond issuer and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indication of the issuer's ability to meet its debt obligations. Investment-grade bonds are issued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entities that are deemed to have a relatively low risk of default. These bonds are rated BBB-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higher by Standard &amp; Poor’s, or Baa3 or higher by Moody’s. High-yield bonds,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hand, are issued by entities with a higher risk of default and are rated below these thresholds.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Q.4417 Which of the following most likely describes a bond's principal? The amount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fluctuates with market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issuer agrees to repay investors at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represents the total interest accrued over a bond's life.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bond's principal, also known as the face value or par value, is the fixed amount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of the bond agrees to repay the bondholder upon the bond's maturity. This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at the time the bond is issued and is specified in the bond agreement or indenture.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the principal amount on which interest payments, if any, are calculated during the life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bond's principal is not affected by changes in market interest rates.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 of a bond may fluctuate based on changes in interest rates due to the inverse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bond prices and interest rates, the principal amount remains unchanged.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interest rates affect the bond's yield and its price in the secondary market,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principal is not the sum of the interest accrued over the life of the bond.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payments are derived from the bond's coupon rate applied to the principal and are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periodically to bondholders over the bond's term. The principal is distinct from these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and represents the lump sum to be repaid at the end of the bond's term,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accumulation of interest.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Q.4421 Which type of bond is most likely to pay principal in equal or variable increments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rather than in a lump sum at maturity?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Amortizing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Floating-rate note.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Zero-coupon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amortizing bond, such as a mortgage-backed security (MBS) or an asset-backed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(ABS), often structured similarly to a traditional mortgage loan, requires borrowers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payments that include both interest and principal repayment. These payments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principal balance over the life of the bond, unlike traditional bonds that typically pay 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entire principal at maturity.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floating-rate note (FRN) pays interest that fluctuates with market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rates, typically by referencing a base rate such as LIBOR plus a spread. The principal of an FRN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usually repaid at maturity, not in increments over the life of the bond. However, there are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structured FRNs that may include provisions for principal amortization, but these are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and not the defining characteristic of FRNs.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zero-coupon bond does not make periodic interest payments and pays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only at maturity. The bond is purchased at a discount to its face value,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 between the purchase price and the face value represents the bondholder's return.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Q.4422 If a bond has a par value of USD 10,000 and a coupon rate of 4.5% with semiannual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payments, the semiannual interest payment 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USD 90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USD 225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USD 450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semiannual interest payment for a bond, we use the formula: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Semiannual interest payment =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 w:num="2" w:equalWidth="0">
            <w:col w:w="5226" w:space="0"/>
            <w:col w:w="4772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386"/>
        <w:ind w:left="8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par value × Coupon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payments per year</w:t>
      </w:r>
    </w:p>
    <w:p>
      <w:pPr>
        <w:sectPr>
          <w:type w:val="nextColumn"/>
          <w:pgSz w:w="12240" w:h="15840"/>
          <w:pgMar w:top="588" w:right="1096" w:bottom="332" w:left="1146" w:header="720" w:footer="720" w:gutter="0"/>
          <w:cols w:num="2" w:equalWidth="0">
            <w:col w:w="5226" w:space="0"/>
            <w:col w:w="4772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the bond has a par value of USD 10,000 and a coupon rate of 4.5%, with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made semiannually, which means there are 2 payments per year. Therefore, the calculation is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Semiannual interest payment = USD10,000 × 0.0452 = USD225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Q.4423 A five-year bond trades at USD 980 per USD 1,000 in face value. If its annual coupon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3.2%, its current yield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3.076%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3.265%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3.469%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current yield is a measure of the income (interest or dividends) that an investment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its current price. It is calculated as the annual income (interest or dividends) divided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current price of the security.</w:t>
      </w:r>
    </w:p>
    <w:p>
      <w:pPr>
        <w:autoSpaceDN w:val="0"/>
        <w:autoSpaceDE w:val="0"/>
        <w:widowControl/>
        <w:spacing w:line="252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bond with an annual coupon of 3.2% and trading at USD 980 per USD 1,000 in face value,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3333"/>
        <w:gridCol w:w="3333"/>
        <w:gridCol w:w="3333"/>
      </w:tblGrid>
      <w:tr>
        <w:trPr>
          <w:trHeight w:hRule="exact" w:val="356"/>
        </w:trPr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Yield (CY) </w:t>
            </w:r>
          </w:p>
        </w:tc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coupon</w:t>
            </w:r>
          </w:p>
        </w:tc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9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45" w:lineRule="auto" w:before="14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Bond price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3.2% × USD 1, 000</w:t>
            </w:r>
          </w:p>
        </w:tc>
        <w:tc>
          <w:tcPr>
            <w:tcW w:type="dxa" w:w="21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32</w:t>
            </w:r>
          </w:p>
        </w:tc>
      </w:tr>
      <w:tr>
        <w:trPr>
          <w:trHeight w:hRule="exact" w:val="270"/>
        </w:trPr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3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3333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50"/>
        </w:trPr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970"/>
              <w:gridCol w:w="970"/>
            </w:tblGrid>
            <w:tr>
              <w:trPr>
                <w:trHeight w:hRule="exact" w:val="282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USD 980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980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45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3.265%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Q.4424 Which of the following best describes a negative covenant in a bond indenture?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clause that signifies a default if the issuer defaults on any other debt obligation.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 action that the borrower promises to perform, such as providing timely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restriction placed on the issuer to prevent actions that might increase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default, such as limitations on further borrowings.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covenants in a bond indenture are designed to protect the interests of the bondholders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imposing restrictions on the issuer's actions that could potentially increase the risk of default.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covenants are crucial in maintaining the financial stability and creditworthiness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by preventing them from engaging in risky financial activities. By restricting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of the issuer, negative covenants help in preserving the value of the bond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safeguarding the investment made by the bondholders.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clause that signifies a default if the issuer defaults on any other debt obligation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known as a cross-default clause. This type of clause is not a negative covenant but rather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 that provides bondholders with additional security by linking the issuer's default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debt to the default on the bond in question. It ensures that bondholders have a claim or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action if the issuer defaults on other financial obligations, thereby offering a layer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action that the borrower promises to perform, such as providing timely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reports, falls under the category of affirmative covenants rather than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covenants. Affirmative covenants require the issuer to undertake certain actions or meet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which can include maintaining certain financial ratios, providing regular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statements, or ensuring the maintenance of the issuer's 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Q.4425 Which of the following covenants is most likely to commit the borrower to adhere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relevant laws and regulations?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Negative Covenant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Cross-default Clause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Affirmative Covenant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Affirmative covenants, also known as positive covenants, are commitments that the borrower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agrees to perform, such as maintaining certain financial ratios, providing financial statements,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adhering to relevant laws and regulations. Compliance with legal and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is a fundamental aspect of affirmative covenants.</w:t>
      </w:r>
    </w:p>
    <w:p>
      <w:pPr>
        <w:autoSpaceDN w:val="0"/>
        <w:autoSpaceDE w:val="0"/>
        <w:widowControl/>
        <w:spacing w:line="257" w:lineRule="auto" w:before="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Negative covenants impose restrictions on the borrower's actions, aiming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 the lender’s interest by preserving the borrower's operational and financial status quo,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actively ensuring compliance with laws and regulations.</w:t>
      </w:r>
    </w:p>
    <w:p>
      <w:pPr>
        <w:autoSpaceDN w:val="0"/>
        <w:autoSpaceDE w:val="0"/>
        <w:widowControl/>
        <w:spacing w:line="259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cross-default clause is a contractual provision that defines a default event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borrower's failure to meet obligations on other debts. It is a mechanism to protect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lenders by broadening the conditions under which a borrower can be considered in default,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directly enforcing legal and regulatory adherence.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Q.4426 A corporation issues a bond with a covenant that restricts the sale of significant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the approval of bondholders. Which type of covenant does this most likely define?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Pari passu clause.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Negative Covenant.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Cross-default Clause.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covenant that restricts the sale of significant assets without the approval of bondholders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prime example of a negative covenant. Negative covenants are contractual agreements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embedded within the bond's indenture that limit or prohibit certain actions by the issuer unless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agreed upon by the bondholders.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covenants are designed to protect the interests of the bondholders by preserving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 and financial stability, which in turn, ensures the issuer's ability to meet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obligations. The covenant aims to prevent the issuer from potentially compromising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position and the collateral value backing the bond, which could adversely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bondholders.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pari passu clause is related to the equal treatment of all parties in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 of debt, ensuring that no single creditor receives preferential treatment over others.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clause is typically involved in the ranking of debts and does not directly relate to the restrictions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sale of assets or other specific actions by the issuer.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cross-default clause is a provision that triggers a default on a bond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defaults on another financial obligation. This clause is designed to protect bondholders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an early warning mechanism and additional security in case the issuer faces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difficulties. It is not directly related to the restrictions on the issuer's actions, such as the sale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assets, but rather focuses on the issuer's performance on its broader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Q.4427 Which of the following most likely describes the source of repayment for asset-backed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(ABS)?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Firm's operating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Taxation power of the issuing government.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Cash flows generated from a collection of loans or receivables held by a designated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 purpose issuer.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Asset-backed securities are a type of financial instrument that are secured by a pool of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consisting of loans like auto loans, credit card receivables, or mortgages.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allow the issuer to generate liquidity by selling interests in the pool of assets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flows from the underlying assets, such as payments of principal and interest made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borrowers, are used to pay the investors. This structure provides a mechanism for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 to finance a large array of consumer and business credit without using their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sheets directly.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the firm's operating cash flows are the source of repayment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asset-backed securities. This is not accurate. While corporate bonds and other types of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might rely on the issuing firm's operating cash flows for repayment, ABS are distinct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they are secured by and repaid through the cash flows generated from a specific pool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assets, not the general cash flows of the issuing firm.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that the taxation power of the issuing government is the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for asset-backed securities. This description more accurately applies to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or municipal securities, where the government's ability to levy taxes can be used to repay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Asset-backed securities, on the other hand, do not rely on the taxation power of any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entity. Instead, they are backed by the cash flows from the underlying assets within the pool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managed by the special purpose issuer.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Q.4428 Which of the following issuers most likely has the lowest credit risk within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Corporate Issuers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Local Governments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National or Sovereign Governments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National or Sovereign Governments typically have the lowest credit risk within a specific region.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primarily due to their unique financial capabilities and responsibilities, including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 to levy taxes and, in many cases, to print money. These governments have a broader range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tools at their disposal to manage debt obligations compared to other issuers.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governments often have a vested interest in maintaining a strong reputation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international financial markets to facilitate future borrowing at favorable rates.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issuers are typically subject to a higher level of credit risk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sovereign and local government issuers. This increased risk stems from their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competition, operational risks, regulatory changes, and economic cycles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adversely affect their financial performance and, consequently, their ability to service debt.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sovereign governments, corporations cannot levy taxes or print money, which limits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flexibility in managing debt obligations.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Local Governments, while generally having lower credit risk than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issuers, still face a higher credit risk compared to national or sovereign governments. This is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more limited revenue-generating capabilities and their susceptibility to regional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conditions. Local governments may rely on property taxes, sales taxes,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sources that can fluctuate significantly with the local economy's health.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Q.4429 Which type of issuer best describes entities created to own specific assets like loans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them by issuing securities to investors?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Special Purpose Entities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Quasi-Government Entities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Supranational Organizations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 Purpose Entities (SPEs)are entities specifically established with the narrow mandate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owning assets such as loans and financing their purchase through the issuance of securities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They are instrumental in securitization transactions that seek to isolate and mitigate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risk, benefiting from a legal structure that typically segregates their operations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parent company for the protection of investors.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Quasi-Government Entities, while often involved in public financing activities,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commonly created to own distinct assets such as loans for securitization purposes.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entities are more involved with functions that support governmental objectives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issuance of securities backed by specific asset pools.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Supranational Organizations transcend national boundaries and are usually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through international treaties to pursue collaborative international objectives,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to engage in the ownership and securitization of discrete asset classes like loans.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Q.4430 Which type of securities is best described as providing short-term liquidity and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low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Perpetual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Money Market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Market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Securities are designed for short-term investments, typically with maturities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than one year. These instruments are sought after for their low risk profile and high 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them an ideal choice for investors looking to maintain cash flow or to park funds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low-risk, easily accessible vehicle.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Perpetual Bonds, also known as consols, have no maturity date, meaning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interest indefinitely. They are not generally considered low-risk due to their perpetual nature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interest rate sensitivity, and they do not provide short-term liquidity due to their long-term,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indefinite structure.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Market Securities include longer-term debt and equity instruments,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usually held for investment purposes rather than short-term liquidity management.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can exhibit a higher risk profile compared to money market instruments.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Q.4431 Which term best describes a loan repayment method involving monthly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consisting of both principal repayment and interest, resulting in a gradual reduction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outstanding balance over the loan's term?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Perpetual Repayment Method.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Incremental Repayment Method.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Lump Sum Repayment at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that best describes a loan repayment method involving monthly payments consisting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principal repayment and interest, resulting in a gradual reduction of the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over the loan's term, is the Incremental Repayment Method. This method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characterized by a structured approach where each payment made by the borrower includes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 that goes towards paying off the principal amount borrowed and a portion that covers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 on the outstanding balance. As a result, with each successive payment,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remaining balance of the loan decreases.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Perpetual Repayment Method does not accurately describe the loan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structure in question. In finance, a "perpetual" structure typically refers to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with no maturity date, such as perpetual bonds, which pay interest indefinitely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principal repayment. This concept is fundamentally different from the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described, where the loan involves regular payments that reduce the principal amount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term until the loan is fully repaid.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Lump Sum Repayment at Maturity refers to a repayment strategy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 is required to pay the entire principal amount in one single payment at the end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loan term. This method does not involve regular monthly payments that include both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interest. Instead, the borrower may pay periodic interest payments during the term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loan but defers the repayment of the principal amount until the loan's maturity.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Q.4432 Which feature of the bond indenture is most likely used by an issuer to limit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 that could jeopardize the position of the bondholders?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Covenants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Maturity date clauses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stipulations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Covenants within a bond indenture are specific agreements or clauses designed to protect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 by placing restrictions on the actions of the issuer. These covenants can range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maintaining certain financial ratios to restrictions on further debt issuance or asset sales.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purpose of these covenants is to ensure that the issuer does not engage in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might undermine the bond's value or the bondholders' interests. By limiting certain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activities, covenants help maintain the issuer's creditworthiness and the bond's value,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protecting the investment made by the bondholders.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Maturity date clauses denote the date on which the bond will mature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is due to be paid back to the bondholders. While important for defining the term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bond, these clauses do not directly limit the issuer's operational or financial activities.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date is a fundamental characteristic of a bond that informs investors about the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 of their investment, but it does not impose restrictions on the issuer's behavior beyond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obligation to repay the principal at the specified time.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Interest rate stipulations relate to the terms concerning the coupon payments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bond. These stipulations define the interest rate that the issuer agrees to pay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bondholders, usually expressed as a percentage of the bond's face value. While the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critical component of a bond's terms, affecting its yield and market value, it does not limit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issuer's operational decisions or financial policies.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Q.4433 Which underlying factor most likely describes the reason U.S. Treasury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suitable for a client's risk-free asset allocation?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bonds' high liquidity in global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full faith and credit of the U.S.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bonds' historical performance and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reason U.S. Treasury bonds are considered suitable for a client's risk-free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is the full faith and credit of the U.S. government. This term signifies the government's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unwavering commitment to fulfilling its debt obligations, which in turn minimizes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default to an almost negligible level. The U.S. government's ability to raise taxes and print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as a means to ensure the repayment of its debts is a cornerstone of the perceived safety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these bonds.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high liquidity of U.S. Treasury bonds is indeed a significant advantage,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the primary factor that renders them suitable for risk-free asset allocation.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the ease with which an asset can be bought or sold in the market without affecting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price. Although this characteristic is highly beneficial, especially for investors who may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 convert their investments into cash, it does not inherently reduce the risk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performance and returns of U.S. Treasury bonds, while indicative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their stability and reliability, do not constitute the basis for their classification as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Historical data can provide insights into the bonds' past behavior under various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but it is not a guarantee of future performance. The risk-free perception of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Treasury bonds is fundamentally linked to the backing of the U.S. government, not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historical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Q.4434 For a municipal bond issued to finance a specific project like a toll bridge, which source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repayment should investors primarily focus on to evaluate the bond's credit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General tax revenues of the city.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Toll revenues generated by the bridge.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Federal government subsidies for infrastructure.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municipal bond issued to finance a specific project like a toll bridge, the primary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that investors should focus on is the toll revenues generated by the bridge.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is crucial for evaluating the bond's credit risk because the bond is a revenue bond,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meaning its repayment is secured by the revenue streams generated by the project it finances.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case, the tolls collected from the bridge users directly impact the issuer's ability to meet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obligations.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General tax revenues of the city are not the dedicated repayment source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bond issued for a specific project like a toll bridge. While general obligation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backed by the full faith and credit of the issuing municipality and are repaid through general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revenues, revenue bonds are different. They are secured by specific revenue sources,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case, the tolls from the bridge.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Their availability can be influenced by changes in political priorities, budget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constraints, and legislative processes. Therefore, focusing on federal government subsidies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provide a reliable basis for evaluating the credit risk of a municipal bond that is supposed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repaid through project-specific revenues, such as tolls from a bridge.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Q.4435 Which type of bond is a financially distressed airline most likely to issue in order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assure investors of repayment and what would be the primary source of security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bondholders?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Unsecured bond, relying on operating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Secured bond, using its fleet of airplanes as collateral.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Government-backed bond, using federal guarantees.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financially distressed airline is more likely to issue a secured bond, using its fleet of airplanes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collateral. This approach provides a tangible asset as security to the bondholders,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increases the bond's appeal, especially in situations where the issuer's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is in question. The use of tangible assets as collateral is a common practice in securing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bonds, as it offers a form of assurance to investors that they will recover their investment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event of a default.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Issuing an unsecured bond, which relies solely on the airline's operating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for repayment, would be an unattractive option for investors given the airline's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distress. Operating cash flows are a measure of the cash that a company generates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normal business operations. Investors typically seek higher levels of security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especially when the issuer is facing financial challenges. An unsecured bond in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scenario would likely be perceived as too risky, as it does not provide any collateral that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to recover the investment in the event of a default.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government-backed bond could indeed offer a high level of assurance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due to federal guarantees, it is not a common or easily accessible option for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privately operated airlines. Government backing for bonds is typically reserved for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or entities that align with national interests or during extraordinary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circumstances. For a financially distressed airline, obtaining such guarantees would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 arrangements and may not be feasible.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Features. LOS (a): Describe the features of a fixed-income security.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Q.4436 Which strategy would a technology company most likely employ to secure lower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on its bonds without significantly hampering its operating flexibility, and what might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trade-off involved?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Increasing the maturity date, potentially increasing interest rate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Offering its patents as collateral, potentially reducing operating flexibility.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Issuing bonds through a third-party guarantor, potentially increasing counterparty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technology company may opt to secure lower interest rates through a third-party guarantor,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vouch for the bond's repayment, leading to more favorable borrowing terms.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trade-off here is the introduction of counterparty risk, which is the risk that the guarantor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fail to fulfill its obligation.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Using patents as collateral can indeed lower interest rates due to the added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security, but this can significantly limit the company's ability to operate freely as these patents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be utilized elsewhere without affecting the bond terms.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Lengthening the maturity date of the bonds might reduce annual interest costs,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it doesn't necessarily preserve operating flexibility. Moreover, a longer maturity can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bond's exposure to interest rate risk, which is the risk that rising interest rates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negatively affect the bond's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1: Fixed Income Instrument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Features. LOS (b): Describe the contents of a bond indenture and contrast affirmative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negative 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