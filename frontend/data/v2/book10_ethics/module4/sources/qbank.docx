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4: Introduction to the Global Investment Performance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Standards (GIPS)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Q.196 Which of the following statements regarding the GIPS is least likely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GIPS wants to promote fair global competition among investment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One vision of the GIPS is to put more barriers to entry for new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firms.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GIPS standards ensure that competition occurs on an equal footing and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comparisons can be drawn between investment vehicles.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vision of the GIPS is not to put more barriers to entry for new investment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GIPS standards are a practitioner-driven set of ethical principles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 a standardized, industry-wide approach for investment firms to calculate and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historical investment results to prospective clients.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GIPS allows clients to more easily compare investment performance among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firms and have more confidence in reported performance.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(b): Describe the key concepts of the GIPS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for firms.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Q.197 Which of these is most likely not one of the issues a verification report must confirm?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Justify whether all of the members of the administrative decision tribunal are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experts.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Determine whether a firm has complied with all firm-wide composite construction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Proof of whether processes and procedures are designed to calculate and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compliant performance results.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members of the administrative decisions tribunal have nothing to do with the GIPS.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verification report must contain the main issues: ''Whether a firm has complied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all firm-wide composite construction requirements''.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''Proof of whether processes and procedures are designed to calculate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 compliant performance results'' forms part of the verification report.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(c): Explain the purpose of composites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performance reporting.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Q.200 The most accurate definition of a discretionary fund is a fund: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 which the fund manager decides what to buy or sell.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That is aimed at tracking the performance of a specific index.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 which the investor advises the fund which securities to buy or sell.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discretionary fund is accurately defined as a fund where the fund manager has the authority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 investment decisions, including what securities to buy or sell, without needing to seek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approval from investors for each transaction. This autonomy allows fund managers to act swiftly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response to market changes, potentially capitalizing on investment opportunities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efficiently.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some funds, known as index funds or exchange-traded funds (ETFs),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designed to track the performance of a particular index, discretionary funds operate differently.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misrepresents the nature of a discretionary fund by implying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directly advises on which securities to buy or sell. In contrast, the essence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discretionary fund is that the investor delegates decision-making authority to the fund manager.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investors may set broad investment guidelines or objectives, they do not partake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day-to-day decision-making process regarding specific securities.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(d): Describe the fundamentals of compliance,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including the recommendations of the GIPS standards with respect to the definition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firm and the firm’s definition of discretion.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Q.201 Which one of these is least likely a goal of the GIPS?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Foster self-regulation.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Discourage global competition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Obtain worldwide acceptance for a single standard.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One of the GIPS goals is to ENCOURAGE global competition. It also fosters self-regulation.</w:t>
      </w:r>
    </w:p>
    <w:p>
      <w:pPr>
        <w:autoSpaceDN w:val="0"/>
        <w:autoSpaceDE w:val="0"/>
        <w:widowControl/>
        <w:spacing w:line="271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GIPS standards are a practitioner-driven set of ethical principles that establish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standardized, industry-wide approach for investment firms to calculate and present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historical investment results to prospective clients.</w:t>
      </w:r>
    </w:p>
    <w:p>
      <w:pPr>
        <w:autoSpaceDN w:val="0"/>
        <w:autoSpaceDE w:val="0"/>
        <w:widowControl/>
        <w:spacing w:line="262" w:lineRule="auto" w:before="24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Fostering self-regulation is indeed one of the core goals of the GIPS. By adhering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these standards, investment firms voluntarily commit to an ethical framework for presenting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investment performance. This self-regulation helps in maintaining high levels of integrity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transparency within the industry, which are crucial for building investor confidence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trust.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Obtaining worldwide acceptance for a single standard is indeed a goal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GIPS. The aim is to have a universally accepted set of guidelines that investment firms can follow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report their performance. This global standardization is crucial for ensuring that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reports are comparable across different regions and investment strategies.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(b): Describe the key concepts of the GIPS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for Firms.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Q.628 Which of the following is most likely not a section of the GIPS Standards?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Real Estate.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Service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Calculation Methodology.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GIPS applies to investment management firms. They are intended to serve prospective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existing clients of investment firms and consultants who advise these clients.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Real Estate is also a section of the GIPS Standards and further categorized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requirements and recommendations.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Calculation Methodology is a section of the GIPS Standards.</w:t>
      </w:r>
    </w:p>
    <w:p>
      <w:pPr>
        <w:autoSpaceDN w:val="0"/>
        <w:autoSpaceDE w:val="0"/>
        <w:widowControl/>
        <w:spacing w:line="257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(b): Describe the key concepts of the GIPS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for Firms.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Q.629 Which of the following statements is least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firm cannot perform its own verification.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verification ensures the accuracy of specific composite presentations.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verification improves the internal processes and procedures of the firm.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Verification is performed concerning an entire firm, not on specific composites, and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ensure the accuracy of any specific composite presentation.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It's most likely that an independent third party must perform verification. A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cannot perform its verification.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verified firm may provide existing and prospective clients with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assurance about its claim of compliance with the GIPS standards. Verification may also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improved internal processes and procedures as well as marketing advantages to the firm.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(e): Describe the concept of independent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verification.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Q.631 The survivorship bias is most likely said to exist in which of the following situations?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performance was depicted only for a selected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Investment results were shown only for top-performing accounts.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Companies that ceased to exist were not included while depicting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survivorship bias exists when the results of companies that ceased to exist are not included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investment performance results.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relates to misleading practices related to varying periods.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relates to misleading practices related to representative accounts.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(b): Describe the key concepts of the GIPS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for firms.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Q.632 Compliance to GIPS is most appropriately required by which of the following institutions?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World Trade Organisation (WTO).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Regulations by the Standards-Setting Board (SSB).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87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Compliance is voluntary and not mandated by any law or regulation.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Compliance with the standards is voluntary and not required by any law or regulation.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World Trade Organization (WTO) is an international organization that deals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global rules of trade between nations. Its main function is to ensure that trade flows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smoothly, predictably, and freely as possible.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Standards-Setting Board (SSB) may refer to various bodies that 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in different fields, GIPS compliance is not mandated by any specific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authority or standards-setting board.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(b): Describe the key concepts of the GIPS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for firms.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Q.634 Which of the following parties is most likely beneficiaries of GIPS compliance?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Prospective clients.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Investment management firms.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273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Both prospective clients and investment management firms.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355" w:lineRule="auto" w:before="726" w:after="0"/>
        <w:ind w:left="14" w:right="2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GIPS standards benefit both the investment management firm and the prospective clients.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suggests that only prospective clients benefit from GIPS compliance.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implies that the benefits of GIPS compliance are exclusive to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firms.</w:t>
      </w:r>
    </w:p>
    <w:p>
      <w:pPr>
        <w:autoSpaceDN w:val="0"/>
        <w:autoSpaceDE w:val="0"/>
        <w:widowControl/>
        <w:spacing w:line="257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(b): Describe the key concepts of the GIPS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for firms.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Q.635 Which of the following is most appropriately defined as an aggregation of one or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portfolios managed according to a similar investment mandate, objective, or strategy?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Segment.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Composite.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composite is defined as an aggregation of one or more portfolios managed according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similar investment mandate, objective or strategy.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section refers to the various provisions in the GIPS.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Segments don't relate to portfolio management.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(c): Explain the purpose of composites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performance reporting.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3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Q.636 Which of the following statements is least likely accurate regarding the Global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Standards (GIPS)?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Compliance enables GIPS-compliant firms to participate in competitive bids.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GIPS standards eliminate the need for due diligence on the part of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Compliance with the GIPS enhances the credibility of investment management firms.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GIPS enhances the credibility of compliant firms, it does not eliminate the need for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diligence on investors.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correct to say that compliance enables GIPS-compliant firms to participate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competitive bids.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correct that compliance with GIPS enhances the credibility of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 firms.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(b): Describe the key concepts of the GIPS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for Firms.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Q.2639 Which of the following is least likely an objective of GIPS?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CFA-regulation.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Promote global competition.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 calculation of investment presentation.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GIPS promote self-regulation rather than regulation by a third-party.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One of the key objectives of GIPS is to encourage fair, global competition among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firms without creating barriers to entry.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key objective of GIPS is to obtain worldwide acceptance of a single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calculating and presenting investment performance based on the principles of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representation and full disclosure.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(b): Describe the key concepts of the GIPS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for Firms.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Q.2642 Sandra Filner works for a firm that's been actively managing investments since 2009.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She serves on a team whose charge is to prepare GIPS-compliant presentations for 2016.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researching which investment accounts to include in her firm's calculation, she chooses the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performing index funds for the previous seven years.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Filner's decisions most likely lead to GIPS compliance for her firm's upcoming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presentation?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No, Filner chose only the best-performing index funds to include in her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No, Filner must include at least 10 years' worth of composite results in order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GIPS-compliant.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Filner has included data from each year of the firm's activity, including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minimum requirement of five years' data.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GIPS requires that firms chose a full representation of results for each presentation of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data. This includes both high and low yields. By hand-picking the best-performing funds, Filner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voids compliance with GIPS standards.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By including the seven-year data, Filner only selected the best-performing index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GIPS regulations require that when a firm presents a minimum of five years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GIPS-compliant performance, the firm must present an additional year of performance each year,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building up to a minimum of 10 years GIPS-compliant performance.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(c): Explain the purpose of composites 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performance reporting.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0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Q.2643 The most appropriate definition of a GIPS verification is corroboration by an independent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third-party that a firm's: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Policies and procedures are GIPS-compliant.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Portfolio returns and procedures are GIPS-compliant.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Composite returns and procedures are GIPS-compliant.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Verification reviews an investment management firm's performance measurement processes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procedures by an independent third-party verifier. Specifically, verification assesses whether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has complied with all the composite construction requirements of the GIPS standards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firm-wide basis. It also tests whether the firm's policies and procedures are designed to calculate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present performance compliance with the GIPS standards.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refer only to compliance test requirement procedures and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definition of verification.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(e): Describe the concept of independent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verification.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Q.2979 Which of the following statements is most likely correct regarding verification?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Verification ensures the accuracy of a composite presentation.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claim compliance with the GIPS standards, firms must seek verification.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Verification tests the soundness of a firm's policies and procedures to calculate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in accordance with the GIPS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Verification tests the soundness of a firm's policies and procedures to calculate and 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compliance with the GIPS standards.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Verification cannot ensure the accuracy of any specific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presentation.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Verification is voluntary, and firms are not required to seek verification.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(e): Describe the concept of independent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verification.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Q.2983 Which of the following actions is least likely mandatory to comply with GIPS?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Applying GIPS on a firm-wide basis.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Independent third-party verification.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417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Listing discontinued composites for five years.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Third-party verification is voluntary for GIPS complying firms.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Applying GIPS on a firm-wide basis is a requirement of firms complying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GIPS.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Listing discontinued composites for at least five years is a requirement of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complying with GIPS.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(d): Describe the fundamentals of compliance,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including the recommendations of the GIPS standards with respect to the definition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firm and the firm’s definition of discretion.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6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Q.2992 A firm values its assets using fair values. Its asset base comprises of the following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categories: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Category 1: Fee-paying discretionary portfolios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Category 2: Non-fee paying discretionary portfolios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Category 3: Fee-paying non-discretionary portfolios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Category 4: Non-fee paying non-discretionary portfolios</w:t>
      </w:r>
    </w:p>
    <w:p>
      <w:pPr>
        <w:autoSpaceDN w:val="0"/>
        <w:autoSpaceDE w:val="0"/>
        <w:widowControl/>
        <w:spacing w:line="26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requirements of the Global Investment Performance Standards (GIPS), for periods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beginning on or after January 1, 2011, the firm's total assets are most likely the aggregate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All four categories.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Categories 1 and 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Categories 1, 2, and 3.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periods beginning on or after January 1, 2011, total firm assets must be the aggregate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all discretionary and non-discretionary assets managed by the firm. It includes fee-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paying and non-fee-paying portfolios (0.A.13). It implies that the firm will include all four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categories when defining total firm assets.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firm's total assets should include only categories 1 and 2,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are fee-paying discretionary portfolios and non-fee paying discretionary portfolios.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firm's total assets should include categories 1, 2, and 3,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are fee-paying discretionary portfolios, non-fee paying discretionary portfolios, and fee-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paying non-discretionary portfolios.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Ethics, Learning Module 4: Introduction to the Global Investment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Performance Standards (GIPS). LOS (b): Describe the key concepts of the GIPS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Standards for Firms.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