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Natural Resources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Q.1084 The sources of commodities futures return can be best described to be from: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Roll yield only.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Roll yield and collateral yield.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Roll yield, collateral yield, and change in spot prices.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three sources of commodities futures returns are roll yield, collateral yield, and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prices.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Roll yield refers to the difference between a commodity’s spot price and the price specified by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contract. The collateral yield component of commodity index returns is the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earned on the collateral posted as a good-faith deposit for the futures contracts. The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prices is the relationship between current supply and demand.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roll yield is the only source of commodities futures return.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roll yield is a significant factor, it does not account for the other critical components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yield and changes in spot prices, which can also significantly impact the overall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a commodities futures investment.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includes roll yield and collateral yield but omits the change in spot prices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 of return. This overlooks a fundamental aspect of commodities trading, where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based on supply and demand dynamics are a primary driver of profitability. By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change in spot prices, this option fails to capture the full spectrum of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to the returns from commodities futures.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Q.1248 Having physical commodities for use over the period of futures contracts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Backwardation.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Convenience yield.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Commodities yield.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Convenience yield is the return or benefit derived from holding physical commodities in the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term, which includes the availability of the commodity when it is needed, storage convenience,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factors that make holding the physical commodity more advantageous than holding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contract. This is in contrast to backwardation, which is a situation where the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is lower than the spot price, typically indicating a shortage in the market, and commodities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yield, which is not a widely used term in commodity markets.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Backwardation is a term used in futures markets to describe a situation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futures price of a commodity is lower than the spot price. This typically occurs when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current shortage of the commodity in the market, leading to higher demand for the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physical product and, as a result, a higher spot price than the futures price.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Commodities yield is not a commonly used term in commodity markets, and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concept that is widely recognized or defined in the context of commodity trading. 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Q.1249 A situation where futures prices are lower than the spot prices because of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convenience yields is most likely called: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Roll yield.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Contango.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Backwardation.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backwardation, the convenience yield is high, and futures prices are lower than the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Roll yield refers to the difference between a commodity’s spot price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specified by its futures contract or the difference between two futures contracts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expiration dates.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Contango is when futures prices are higher than the spot price.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7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Q.3277 An analyst is writing a report on timberlands and farmlands. He includes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in his report: Statement 1: “Unlike timberlands, the primary return driver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farmlands is land price changes only.” Statement 2: “A portfolio manager seeking to diversify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should seek to avoid timberlands.” Is the analyst correct?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with respect to Statement 1.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with respect to Statement 2.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incorrect with respect to both statements. Both timberlands and farmlands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three primary return drivers: harvest quantities,commodity prices, and land price changes.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manager seeking to diversify his portfolio should consider timberland as this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 is not highly correlated with other asset classes.</w:t>
      </w:r>
    </w:p>
    <w:p>
      <w:pPr>
        <w:autoSpaceDN w:val="0"/>
        <w:autoSpaceDE w:val="0"/>
        <w:widowControl/>
        <w:spacing w:line="266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return drivers for both timberlands and farmlands include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just land price changes. For timberlands, the returns can be attributed to biological growth,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 prices, and land value appreciation. Biological growth increases the volume of timber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for harvest, which can lead to higher revenue when the timber is sold. Timber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fluctuate based on supply and demand dynamics in the market, affecting the revenue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 sales. Land value appreciation can occur due to various factors, including changes in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or improvements made to the land. Similarly, farmlands also benefit from crop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(analogous to biological growth in timberlands), commodity prices, and land value appreciation.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Crop yield depends on the farm's productivity, while commodity prices are influenced by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and demand for agricultural products. Therefore, stating that the primary return driver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farmlands is only land price changes overlooks the significant impact of crop yields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commodity prices on returns.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Avoiding timberlands for portfolio diversification purposes is not advisable.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Timberlands have been shown to have a low correlation with traditional financial assets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and bonds, making them an excellent choice for diversification. The unique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timberlands, such as biological growth and the ability to delay harvests until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are favorable, provide a hedge against inflation and market volatility.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timberlands in a diversified portfolio can reduce overall risk and improve returns over the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term. The analyst's recommendation to avoid timberlands disregards the benefits they can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terms of diversification and risk management.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Q.3279 An investor with a small asset base and moderate financial wealth would like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alternative asset class which is liquid, provides opportunities for diversification, and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minimal active involvement. The investor will most likely select a: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equity fund.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Commodity-producing company's stocks.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will most likely select the common stock of a commodity-producing company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Commodity investments provide the opportunity for diversification. Investments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commodity-producing companies allow small investors to invest little to moderate amounts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in these stocks. Furthermore, commodities are effective for portfolio diversification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low correlation with other asset classes. Also, publically traded common stocks can easily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sold and are relatively liquid.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Hedge funds generally impose restrictions on redemptions. Investors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to keep their money in the hedge fund for a minimum period (lockup period) and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charged a fee to redeem their shares. This makes hedge fund investments a relatively illiquid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 of investment. Furthermore, hedge funds are restricted to large, wealthy investors who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 substantial sums of money.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equity funds require their investors to be patient. Private equity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long-term commitment from limited partners because of the long time lag between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and exits from portfolio companies. Thus, this is not a suitable investment alternative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averse to illiquidity.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Q.3900 When a future price is below the expected spot price for a particular commodity,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is most likely in: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Contango.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Backwardation.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Premium buying.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Backwardation is a term used in futures trading to describe a market where the price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 is trading below the expected spot price of the underlying asset at the contract's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expiration date. This situation can occur when the market anticipates a shortage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 in the future, causing the futures price to be bid up relative to the spot price.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result, buyers of futures contracts are willing to pay a premium for the ability to lock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price, rather than paying the expected higher spot price at a later date.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Contango is the opposite of backwardation and occurs when the futures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commodity is higher than the expected spot price at the contract's expiration date.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can occur when the market expects an oversupply of the underlying asset in the future,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causing the futures price to be bid down relative to the spot price.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buying is a term used in options trading to describe a situation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purchases an option contract at a premium price in anticipation of a favorable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the underlying asset. It is not directly related to futures market conditions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backwardation or contango.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Q.4229 Returns from investing in commodities most likely arise from which of the following?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 changes.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Regular income from interests and dividends.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 changes and periodic income from interests and dividends.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from investing in commodities mainly come from the price changes of the commodity.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 are physical goods that have intrinsic value based on supply and demand dynamics,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be affected by factors such as economic growth, geopolitical events, weather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conditions, and technological advancements.</w:t>
      </w:r>
    </w:p>
    <w:p>
      <w:pPr>
        <w:autoSpaceDN w:val="0"/>
        <w:tabs>
          <w:tab w:pos="94" w:val="left"/>
        </w:tabs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buy commodities in the hope that the price will increase over time, allowing them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 the commodity at a higher price than they bought it for and earn a profit.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stocks or bonds, commodities typically do not generate regular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through interest or dividends. Commodities are physical assets that do not generate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like interest or dividends, and therefore, investors in commodities do not usually receive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regular income from holding commodities.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Q.4465 An investor is considering diversifying their portfolio by investing in land assets.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interested in timberland and are considering the United States, Central and Eastern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Europe, Latin America, Australia, and New Zealand as potential locations. The investor is aware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these investments are unique and illiquid, and that the value of the resource is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its geographic location and features. However, they lack the specialized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understanding required to manage a forest over its life cycle. 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would be the most likely course of action for the investor?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Invest in a real estate property instead, as it offers a wide variety of 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alternatives and is not as illiquid as land assets.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 directly in timberland in the United States, as it is estimated that nearly half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investable timberland globally is located there.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Rely on a timberland investment management organization (TIMO) to manage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in timberland and acquire suitable timberland holdings.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investor's lack of specialized knowledge and understanding required to manage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forest over its life cycle, the most suitable course of action would be to rely on a Timberland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Management Organization (TIMO). TIMOs are professional organizations that serve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intermediaries between institutional investors and the timberland market. They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of services, including acquisition and disposition of timberland assets, forest management,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marketing of forest products.</w:t>
      </w:r>
    </w:p>
    <w:p>
      <w:pPr>
        <w:autoSpaceDN w:val="0"/>
        <w:autoSpaceDE w:val="0"/>
        <w:widowControl/>
        <w:spacing w:line="281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investing through a TIMO, the investor can leverage the organization's expertise in managing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 assets and navigating the complexities of the timberland market. This can help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achieve their investment objectives while mitigating the risks associated with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of timberland assets. Furthermore, TIMOs can provide access to a diversified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timberland assets across different geographic locations, further enhancing the risk-return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profile of the investment.</w:t>
      </w:r>
    </w:p>
    <w:p>
      <w:pPr>
        <w:autoSpaceDN w:val="0"/>
        <w:autoSpaceDE w:val="0"/>
        <w:widowControl/>
        <w:spacing w:line="264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the United States holds a significant portion of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investable timberland globally, direct investment in timberland requires specialized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understanding of forest management, which the investor lacks. Therefore, direct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timberland, regardless of the location, may not be the most suitable course of action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real estate property may offer a wide variety of financing alternatives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not be as illiquid as land assets, it does not meet the investor's interest in diversifying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by investing in land assets, specifically timberland. Therefore, investing in a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 may not align with the investor's investment objectives.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Q.4466 In the context of various aspects of farmland and timberland investments,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statements is least likely true?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Farmland is immune to unexpected weather changes and climate developments,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factors do not have any significant impact on the crop yield or revenue.</w:t>
      </w:r>
    </w:p>
    <w:p>
      <w:pPr>
        <w:autoSpaceDN w:val="0"/>
        <w:autoSpaceDE w:val="0"/>
        <w:widowControl/>
        <w:spacing w:line="274" w:lineRule="auto" w:before="246" w:after="0"/>
        <w:ind w:left="79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Farmland and timberland investments generate returns from selling crops and timber,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value of the land may also change over time, contributing to the return on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74" w:lineRule="auto" w:before="246" w:after="0"/>
        <w:ind w:left="79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Smaller investors typically invest in timber and farmland through investment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real estate investment trusts (REITs) in the United States, or administered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privately through limited partnerships.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"Farmland is immune to unexpected weather changes and climate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developments, and these factors do not have any significant impact on the crop yield or revenue"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true. Farmland and timberland investments are indeed subject to a variety of risks,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most significant among them is the risk associated with weather changes and climate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developments. Weather conditions and climate changes can have a profound impact on the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crops and timber, which in turn affects the revenue and returns from these investments.</w:t>
      </w:r>
    </w:p>
    <w:p>
      <w:pPr>
        <w:autoSpaceDN w:val="0"/>
        <w:autoSpaceDE w:val="0"/>
        <w:widowControl/>
        <w:spacing w:line="278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Drought, floods, storms, and other extreme weather events can damage crops and timber,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reducing their yield and quality. Changes in climate can also affect the suitability of land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types of crops or timber, potentially reducing its value. Therefore, investors in farmland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timberland need to carefully consider these risks and take appropriate measures to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them.</w:t>
      </w:r>
    </w:p>
    <w:p>
      <w:pPr>
        <w:autoSpaceDN w:val="0"/>
        <w:autoSpaceDE w:val="0"/>
        <w:widowControl/>
        <w:spacing w:line="264" w:lineRule="auto" w:before="24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"Farmland and timberland investments generate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selling crops and timber, and the value of the land may also change over time, contributing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return on these investments" is true. These investments generate income from the sale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crops and timber, and the value of the land can also appreciate over time, providing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"Smaller investors typically invest in timber and farmland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investment funds, such as real estate investment trusts (REITs) in the United States,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administered privately through limited partnerships" is also true. These investment vehicles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way for smaller investors to gain exposure to these asset classes without having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own and manage farmland or timberland.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Q.4467 An investor is considering investing in commodities, and he is particularly interested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gold. In order to profit from this investment, the investor should wait for the gold's price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depreciate, which should ideally exceed the cost of carry.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appreciate, which should ideally exceed the cost of carry.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appreciate, which should ideally be less than the cost of carry.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should primarily aim for the gold's price to appreciate, which should ideally exceed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carry. Investing in commodities, such as gold, is fundamentally different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traditional assets like stocks and bonds. Commodities do not generate cash flows,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instead, they often incur costs associated with transportation, storage, and insurance.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are collectively referred to as the cost of carry. To profit from investing in commodities,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must hope for the price of the commodity to appreciate over time.</w:t>
      </w:r>
    </w:p>
    <w:p>
      <w:pPr>
        <w:autoSpaceDN w:val="0"/>
        <w:autoSpaceDE w:val="0"/>
        <w:widowControl/>
        <w:spacing w:line="278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price appreciation should ideally be greater than the cost of carry., as the cost of carry.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a drain on the investor's potential returns. If the price appreciation is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carry, the investor would incur a net loss on the investment. Therefore, the primary aim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in commodities should be for the price of the commodity to appreciate by an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exceeds the cost of carry.</w:t>
      </w:r>
    </w:p>
    <w:p>
      <w:pPr>
        <w:autoSpaceDN w:val="0"/>
        <w:autoSpaceDE w:val="0"/>
        <w:widowControl/>
        <w:spacing w:line="259" w:lineRule="auto" w:before="24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investor aims for the gold's price to depreciate, they would incur a loss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investment. This is because the investor would be selling the gold for less than what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initially paid for it, which is not a profitable strategy.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gold's price appreciation is less than the cost of carry, the investor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make a profit. The cost of carry represents a drain on the investor's potential returns, and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appreciation does not exceed this cost, the investor would incur a net loss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Q.4468 Governments worldwide are implementing environmental safeguards to meet climate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and control activities with significant climate impacts, such as mining, agriculture,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energy extraction and production. The policy objective of reducing reliance on fossil fuels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led to a shift in focus towards electric vehicles and advances in battery technology. </w:t>
      </w:r>
    </w:p>
    <w:p>
      <w:pPr>
        <w:autoSpaceDN w:val="0"/>
        <w:autoSpaceDE w:val="0"/>
        <w:widowControl/>
        <w:spacing w:line="264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is the most likely potential impact of this shift on the demand for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minerals and metals?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demand for minerals and metals such as lithium, cobalt, and nickel.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Higher demand for minerals and metals such as lithium, cobalt, and nickel.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 effect on the demand for minerals and metals such as lithium, cobalt, and nickel.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shift towards electric vehicles and advances in battery technology can lead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for minerals and metals such as lithium, cobalt, and nickel. These minerals and metals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key components in the production of batteries for electric vehicles. Lithium is used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of lithium-ion batteries, which are commonly used in electric vehicles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energy density and long life span. Cobalt and nickel are also used in these batteries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 their performance and safety.</w:t>
      </w:r>
    </w:p>
    <w:p>
      <w:pPr>
        <w:autoSpaceDN w:val="0"/>
        <w:autoSpaceDE w:val="0"/>
        <w:widowControl/>
        <w:spacing w:line="262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shift towards electric vehicles and advances in battery technology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lead to lower demand for minerals and metals such as lithium, cobalt, and nickel.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contrary, as explained above, this shift is expected to increase the demand for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resources.</w:t>
      </w:r>
    </w:p>
    <w:p>
      <w:pPr>
        <w:autoSpaceDN w:val="0"/>
        <w:autoSpaceDE w:val="0"/>
        <w:widowControl/>
        <w:spacing w:line="264" w:lineRule="auto" w:before="28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shift towards electric vehicles and advances in battery technology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have a significant impact on the demand for minerals and metals such as lithium,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cobalt, and nickel. As explained above, these resources are key components in the production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batteries for electric vehicles, and as such, their demand is expected to increase as the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electric vehicles increases.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Q.4469 Which of the following statements is most likely true regarding exchange-traded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(ETPs), commodity trading advisers (CTAs), and specialized funds as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methods of gaining commodity exposure?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Exchange-traded products (ETPs) cannot invest in commodities or commodity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do not charge fees included in their expense ratios.</w:t>
      </w:r>
    </w:p>
    <w:p>
      <w:pPr>
        <w:autoSpaceDN w:val="0"/>
        <w:autoSpaceDE w:val="0"/>
        <w:widowControl/>
        <w:spacing w:line="276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Specialized funds investing involves direct or indirect claims to physical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themselves and not claims on residual (equity) or fixed (debt) cash flows. This indirect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comes with the added risks from financing and operations and, when privately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held, the impact of additional illiquidity.</w:t>
      </w:r>
    </w:p>
    <w:p>
      <w:pPr>
        <w:autoSpaceDN w:val="0"/>
        <w:autoSpaceDE w:val="0"/>
        <w:widowControl/>
        <w:spacing w:line="276" w:lineRule="auto" w:before="246" w:after="0"/>
        <w:ind w:left="79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Commodity trading advisers (CTAs) are managed futures funds that make directional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primarily in futures markets based on technical and fundamental strategies.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investors cannot establish accounts that are managed in accordance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investment preferences and risk tolerance.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Specialized funds investing in specific commodity sectors, such as private energy partnerships,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enable institutional exposure to the energy sector. These investments usually involve direct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claims to physical assets themselves and not claims on residual (equity) or fixed (debt)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flows. However, this indirect approach comes with the added risks from financing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and, when privately held, the impact of additional illiquidity.</w:t>
      </w:r>
    </w:p>
    <w:p>
      <w:pPr>
        <w:autoSpaceDN w:val="0"/>
        <w:autoSpaceDE w:val="0"/>
        <w:widowControl/>
        <w:spacing w:line="262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true because specialized funds allow investors to gain exposure to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sectors of the commodity market. These funds often invest in physical assets, which can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more direct exposure to the commodity market. However, this approach also comes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risks, including financing and operational risks, as well as the risk of illiquidity,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especially for privately held investments.</w:t>
      </w:r>
    </w:p>
    <w:p>
      <w:pPr>
        <w:autoSpaceDN w:val="0"/>
        <w:autoSpaceDE w:val="0"/>
        <w:widowControl/>
        <w:spacing w:line="26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Exchange-traded products (ETPs) can indeed invest in commodities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futures. ETPs such as Exchange-Traded Funds (ETFs) and Exchange-Traded Notes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(ETNs) can provide exposure to a wide range of asset classes, including commodities. They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charge fees, which are included in their expense ratios. Therefore, the statement is incorrect.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trading advisers (CTAs) are managed futures funds that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directional investments primarily in futures markets based on technical and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strategies. However, it is not true that individual investors cannot establish accounts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in accordance with their specific investment preferences and risk tolerance.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CTAs offer managed accounts, which can be tailored to the individual investor's risk tolerance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investment objectives. Therefore, this statement is incorrect.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Q.4470 An investor is considering investing in commodities using derivative instruments.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particularly interested in a futures contract for gold, expecting the price of gold to rise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future. If the investor expects a high convenience yield due to a preference for holding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physical commodity, how would this most likely impact the forward price?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impact on the forward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 price would decrease.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price would increase.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price would decrease due to the high convenience yield. The convenience yield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non-monetary advantage or benefit that a holder of the physical commodity,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gold, derives from the direct ownership of the commodity. It could be due to factors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meet unexpected demand, avoiding costs of storage, or ensuring supply during times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shortages. The convenience yield represents the benefits of holding the physical commodity,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foregone when holding a futures contract instead. Therefore, a higher convenience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makes the futures contract less attractive, leading to a lower forward price.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convenience yield does have an impact on the forward price.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of the formula for the forward price and represents the benefits of holding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commodity, which are foregone when holding a futures contract. Therefore, a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convenience yield would affect the forward price.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forward price would not increase due to the high convenience yield.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explained above, the convenience yield is subtracted from the risk-free rate in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price. Therefore, an increase in the convenience yield would decrease, not increase,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forward price.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Q.4471 Which of the following best describes the difference between soft and hard commodities?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Soft commodities are less volatile in price than hard commodities.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Soft commodities are traded more frequently than hard commodities.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Soft commodities are agricultural products, while hard commodities include energy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minerals.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Soft commodities specifically refer to agricultural products such as crops and livestock,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being grown and harvested. In contrast, hard commodities include mined or extracted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like oil, gas, and metals. This fundamental difference in nature and source is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distinguishes the two categories, with soft commodities being renewable and hard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 generally being non-renewable.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trading frequency of commodities is not the primary factor distinguishing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soft and hard commodities. Instead, it's their nature and source that set them apart.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price volatility can vary between soft and hard commodities, it's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defining characteristic that differentiates them. Both categories can experience significant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fluctuations based on market conditions.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Q.4472 Which of the following is most likely a benefit of farmland 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liquidity and low return.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Suitable for speculative purposes rather than a long-term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a potential for regular income through crop sales and lease payments.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Farmland can be a valuable component of an investment portfolio, particularly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regular income generation. This income can come from the sale of crops grown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land or through lease payments from farmers. Additionally, farmland can appreciate in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potentially offering capital gains. The nature of farmland as a tangible asset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role in food production can make it a stable investment, especially during times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uncertainty.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Farmland investments are typically illiquid, meaning they cannot be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converted into cash without a significant loss in value. They are also seen as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rather than quick, high-return opportunities.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all investments carry some level of speculation, farmland is often 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its long-term investment potential rather than for speculative trading.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Q.4473 Which of the following is most likely a unique characteristic of timberland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Offer immediate returns due to the fast growth of trees.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Timberland is primarily valued for its underlying land rather than the timber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produces.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Timberland functions as both a production site and storage, allowing for harvest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timing based on market conditions.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unique features of timberland as an investment is its dual role as both a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site and a form of storage. The growth of trees, a biological process, continues regardless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conditions, giving investors the flexibility to harvest timber when prices are favorable.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characteristic can help stabilize returns over time and reduce the impact of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fluctuations. It makes timberland an attractive option for investors seeking long-term,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stable returns.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Timberland investments do not typically offer immediate returns, as the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trees is a long-term process.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value of the underlying land is a factor, the timber produced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timberland is a significant source of its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Q.4474 In the context of farmland and timberland investments, which of the following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a feature that is considered a primary risk factor?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 returns on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Weather patterns and climate change.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Guaranteed price appreciation over time.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primary risks in farmland and timberland investments is the impact of weather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patterns and climate change, which can significantly affect crop yields and timber growth.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factors are unpredictable and can lead to variability in investment returns.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instance, adverse weather conditions can damage crops or slow timber growth,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reduced yields and financial losses.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Farmland and timberland investments do not typically offer fixed returns;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their returns can fluctuate based on a variety of factors, including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 appreciation in farmland and timberland is not guaranteed and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influenced by a range of market and environmental factors.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Q.4475 Which of the following most likely outlines the importance of Timberland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Organizations (TIMOs) to institutional investors?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TIMOs provide immediate liquidity in timberland investments.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TIMOs primarily focus on residential development on timberland.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offer forest investment expertise for managing timberland portfolios.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TIMOs are crucial for institutional investors because they provide the necessary forest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expertise to manage timberland portfolios effectively. This includes selecting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timberland properties, managing them for sustainable yield, and making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about when to harvest or sell the timber. Their expertise is vital for maximizing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from timberland investments.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TIMOs do not typically provide immediate liquidity in timberland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generally considered long-term investments.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TIMOs do not primarily focus on residential development; their main focus is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timberland investment and management.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Q.4476 Which of the following is most likely an investment characteristic of farmland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timberland?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offer guaranteed returns with minimal risk.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investments are highly liquid and easily tradable.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requirement for high technical knowledge for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significant challenge in direct investments in farmland and timberland is the requirement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technical knowledge and expertise. Investors need to understand the nuances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agricultural and timber markets, soil quality, environmental factors, and sustainable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practices. This complexity can be a barrier for investors who lack the necessary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expertise.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investments in farmland and timberland do not offer guaranteed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can carry significant risks.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These assets are typically illiquid and not easily tradable, unlike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conventional investment assets like stocks and bonds.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Q.4477 Which of the following statements is most likely accurate about the factors influencing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returns and cycles of a portfolio that includes commodities, farmland, and timberland?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Commodity prices, farmland returns, and timberland returns are all primarily driven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global supply and demand dynamics.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Commodity prices, farmland returns, and timberland returns each have distinct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influencing their returns and cycles.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Farmland returns are primarily influenced by global supply and demand dynamics,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timberland returns are driven by geopolitical events.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prices, farmland returns, and timberland returns each have distinct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influencing their returns and cycles. While there may be some overlap in the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these asset classes, each has unique drivers and cycles.</w:t>
      </w:r>
    </w:p>
    <w:p>
      <w:pPr>
        <w:autoSpaceDN w:val="0"/>
        <w:autoSpaceDE w:val="0"/>
        <w:widowControl/>
        <w:spacing w:line="274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prices are influenced by global supply and demand dynamics, geopolitical events,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currency fluctuations. Farmland returns are influenced by factors such as crop yields,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appreciation, and government policies.</w:t>
      </w:r>
    </w:p>
    <w:p>
      <w:pPr>
        <w:autoSpaceDN w:val="0"/>
        <w:autoSpaceDE w:val="0"/>
        <w:widowControl/>
        <w:spacing w:line="278" w:lineRule="auto" w:before="24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 returns can be impacted by timber growth rates, timber prices, and land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appreciation. Therefore, it is not accurate to say that all three asset classes are primarily driven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same factors or that only two of the asset classes are influenced by the same factors.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unique drivers and cycles of each asset class can help investors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informed decisions about portfolio diversification and risk management.</w:t>
      </w:r>
    </w:p>
    <w:p>
      <w:pPr>
        <w:autoSpaceDN w:val="0"/>
        <w:autoSpaceDE w:val="0"/>
        <w:widowControl/>
        <w:spacing w:line="264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global supply and demand dynamics can influence commodity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farmland returns, and timberland returns, they are not the primary driver for all three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classes. As mentioned above, farmland returns and timberland returns are influenced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variety of other factors, including crop yields, land value appreciation, government policies,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 growth rates, and timber prices.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statement incorrectly suggests that farmland returns are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global supply and demand dynamics and that timberland returns are driven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geopolitical events. While these factors can influence the returns of these asset classes,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primary drivers. Farmland returns are influenced by factors such as crop yields,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appreciation, and government policies, while timberland returns can be impacted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 growth rates, timber prices, and land value appreciation.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Q.4478 Which of the following statements is most likely accurate about the pricing mechanisms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commodities and land?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Land prices fluctuate more rapidly throughout the trading day than commodity prices.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Commodities and land are both priced on a second-by-second basis on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Commodity prices are constantly changing on public exchanges, while land prices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updated less frequently.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prices are constantly changing on public exchanges, while land prices are updated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frequently. Commodities like crude oil are traded on public exchanges, where their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fluctuate rapidly throughout the trading day. This is due to the high liquidity and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volume of trading in commodity markets.</w:t>
      </w:r>
    </w:p>
    <w:p>
      <w:pPr>
        <w:autoSpaceDN w:val="0"/>
        <w:autoSpaceDE w:val="0"/>
        <w:widowControl/>
        <w:spacing w:line="281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assets like farmland have an infrequent pricing mechanism, with prices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updated when a transaction occurs. This is because land is an illiquid asset, and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occur less frequently. Therefore, the pricing mechanism for land is less dynamic and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infrequent compared to commodities. This difference in pricing mechanisms reflects the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of these asset classes, including their liquidity, transaction frequency,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62" w:lineRule="auto" w:before="24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Land prices do not fluctuate more rapidly throughout the trading day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prices. In fact, the opposite is true. Commodity prices fluctuate more rapidly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 liquidity and high volume of trading in commodity markets, while land prices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updated less frequently due to the infrequent nature of land transactions.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Commodities and land are not both priced on a second-by-second basis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exchanges. While commodities are traded on public exchanges and their prices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fluctuate rapidly, land is not traded on public exchanges and its prices are updated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frequently.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Q.4479 Which of the following is most likely a potential advantage of investing in commodities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potential disadvantage of investing in farmland and timberland?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Commodities offer stable cash flows and potential for value appreciation,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farmland and timberland offer high liquidity and price transparency.</w:t>
      </w:r>
    </w:p>
    <w:p>
      <w:pPr>
        <w:autoSpaceDN w:val="0"/>
        <w:autoSpaceDE w:val="0"/>
        <w:widowControl/>
        <w:spacing w:line="274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Commodities offer high liquidity and price transparency, while farmland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 can be illiquid and subject to various risks, such as changes in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policies.</w:t>
      </w:r>
    </w:p>
    <w:p>
      <w:pPr>
        <w:autoSpaceDN w:val="0"/>
        <w:autoSpaceDE w:val="0"/>
        <w:widowControl/>
        <w:spacing w:line="274" w:lineRule="auto" w:before="246" w:after="0"/>
        <w:ind w:left="79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Commodities are subject to various risks, such as weather events and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policies, while farmland and timberland offer high liquidity and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transparency.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Commodities, such as gold, oil, and agricultural products, are traded on global exchanges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high liquidity and price transparency. This means that investors can easily buy and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assets at any time, and the prices are readily available and updated in real time.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advantage for investors who need flexibility and want to be able to react quickly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changes.</w:t>
      </w:r>
    </w:p>
    <w:p>
      <w:pPr>
        <w:autoSpaceDN w:val="0"/>
        <w:autoSpaceDE w:val="0"/>
        <w:widowControl/>
        <w:spacing w:line="264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farmland and timberland are real assets that can be illiquid, meaning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difficult to sell quickly without potentially incurring a significant loss. They are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subject to various risks, such as weather events and changes in government policies.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example, a severe drought or a change in agricultural subsidies could significantly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these assets. Therefore, while they can provide diversification benefits and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returns, they also come with certain challenges that investors need to consider.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Commodities do not typically offer stable cash flows as their prices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volatile and influenced by a wide range of factors, including supply and demand dynamics,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geopolitical events, and macroeconomic conditions. On the other hand, farmland and timberland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 not generally offer high liquidity and price transparency. These assets are not traded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exchanges, and their prices can be difficult to determine, especially in the absence of recent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comparable sales.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commodities are subject to various risks, such as weather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 and changes in government policies, these are not advantages but rather challenges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investing in these assets. Similarly, farmland and timberland do not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high liquidity and price transparency, which are considered disadvantages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 of investing in these assets.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Q.4480 Consider a scenario where you are an investor looking to diversify your portfolio.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decide to invest in commodities, specifically wheat, due to its potential for returns and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protection. Given this information, which of the following actions would most likely show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there is an imminent increase in the price of wheat in the short term?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large number of investors buy wheat futures contracts.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There is an unexpected increase in the production of wheat due to favorable weather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There is a sudden decrease in the demand for wheat from bakeries and food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processing companies.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large number of investors decide to buy wheat futures contracts, it is likely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of wheat in the short term. When investors buy futures contracts, they are essentially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betting that the price of the commodity will rise in the future.</w:t>
      </w:r>
    </w:p>
    <w:p>
      <w:pPr>
        <w:autoSpaceDN w:val="0"/>
        <w:autoSpaceDE w:val="0"/>
        <w:widowControl/>
        <w:spacing w:line="274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increased demand for futures contracts can drive up the price of the underlying commodity,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wheat. This is due to the fact that futures prices are often used as a benchmark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prices in the physical market.</w:t>
      </w:r>
    </w:p>
    <w:p>
      <w:pPr>
        <w:autoSpaceDN w:val="0"/>
        <w:autoSpaceDE w:val="0"/>
        <w:widowControl/>
        <w:spacing w:line="262" w:lineRule="auto" w:before="24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An unexpected increase in the production of wheat due to favorable weather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would most likely lead to a decrease in the price of wheat, not an increase.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when the supply of a commodity increases, its price tends to fall, assuming that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remains constant. This is yet another basic principle of supply and demand.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sudden decrease in the demand for wheat from bakeries and food processing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would most likely lead to a decrease in the price of wheat, not an increase.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when demand for a commodity decreases, its price tends to fall, assuming that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remains constant. This is another basic principle of supply and demand.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Q.4481 Which of the following events would most likely lead to the worst performance for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global stocks and commodities?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global economic recovery following a financial crisis.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global financial crisis leading to economic uncertainty.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sudden increase in the demand for oil outpacing supply.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global financial crisis leading to economic uncertainty would most likely lead to the worst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for both global stocks and commodities. During a financial crisis, investors 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away from riskier assets such as stocks and commodities and towards safer assets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bonds. This can lead to a decrease in the prices of both stocks and commodities.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a financial crisis often leads to a decrease in economic activity, which can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demand for commodities, leading to a further decrease in their prices. In addition,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times of economic uncertainty, companies may cut back on their production and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activities, which can lead to a decrease in their stock prices. 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global economic recovery following a financial crisis would likely lead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prices of both global stocks and commodities. During an economic recovery,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companies' earnings typically increase, which can lead to an increase in their stock prices.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an economic recovery often leads to an increase in demand for commodities,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lead to an increase in their prices.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sudden increase in the demand for oil outpacing supply would likely lead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price of oil, a commodity. This could potentially have a positive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commodities as an asset class. However, the impact on global stocks is less clear.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companies in the oil and gas sector may benefit from higher oil prices, companies in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sectors may face higher costs, which could negatively impact their earnings and stock prices.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5: Natural Resources.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features of commodities and their investment 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Q.4482 Which of the following statements is most likely accurate regarding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inflation and natural resource performance?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Commodities, particularly gold, tend to perform better during periods of high inflation,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regardless of other market conditions.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stable inflation environments, commodity returns have generally been low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positive, as the real return on commodities tends to be lower.</w:t>
      </w:r>
    </w:p>
    <w:p>
      <w:pPr>
        <w:autoSpaceDN w:val="0"/>
        <w:autoSpaceDE w:val="0"/>
        <w:widowControl/>
        <w:spacing w:line="274" w:lineRule="auto" w:before="246" w:after="0"/>
        <w:ind w:left="79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investment performance of farmland or timberland significantly varies in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environments due to factors such as weather conditions, supply and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dynamics, and government policies.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the investment performance of farmland or timberland significantly varies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inflation environments due to factors such as weather conditions, supply and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dynamics, and government policies is the most accurate. The performance of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 is influenced by a variety of factors, including inflation, but also other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have a significant impact on their value.</w:t>
      </w:r>
    </w:p>
    <w:p>
      <w:pPr>
        <w:autoSpaceDN w:val="0"/>
        <w:autoSpaceDE w:val="0"/>
        <w:widowControl/>
        <w:spacing w:line="281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example, weather conditions can affect crop yields, which in turn can affect the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farmland. Similarly, supply and demand dynamics can have a significant impact on the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timberland. Government policies can also play a role, as they can affect the cost of production,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availability of subsidies, and the demand for certain types of commodities.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is an important factor to consider when investing in these types of commodities,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only factor that can affect their performance.</w:t>
      </w:r>
    </w:p>
    <w:p>
      <w:pPr>
        <w:autoSpaceDN w:val="0"/>
        <w:autoSpaceDE w:val="0"/>
        <w:widowControl/>
        <w:spacing w:line="264" w:lineRule="auto" w:before="24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commodities, particularly gold, can perform well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 of high inflation, this is not always the case. The performance of commodities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a variety of other factors, including supply and demand dynamics, geopolitical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events, and changes in technology. Therefore, it is not accurate to say that commodities always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 better during periods of high inflation, regardless of other market conditions.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commodity returns can be low in stable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environments, this is not always the case. The performance of commodities can be influenced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variety of factors, including supply and demand dynamics, geopolitical events, and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technology. Therefore, it is not accurate to say that commodity returns are always low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positive in stable inflation environments.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Q.4483 Which of the following statements is most likely to be correct? Alternative asset classes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farmland, timberland, and commodities have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correlation with traditional assets like stocks and bonds.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correlations with traditional assets like stocks and bonds.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historically shown low correlations with traditional assets like stocks and bonds.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Historically, alternative asset classes such as farmland, timberland, and commodities have shown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correlations with traditional assets like stocks and bonds. This is one of the main reasons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why financial advisors consider these alternative asset classes for diversification purposes.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correlation means that these assets do not move in tandem with traditional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when stocks and bonds are performing poorly, these alternative assets may 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well, and vice versa.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not accurate to say that alternative asset classes such as farmland,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timberland, and commodities have no correlation with traditional assets like stocks and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correlation is typically low, it is not zero. There can be periods when these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 move in the same direction as traditional assets, even if the overall long-term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low.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Alternative asset classes such as farmland, timberland, and commodities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high correlations with traditional assets like stocks and bonds. While there may be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these asset classes move in the same direction as traditional assets, over the long term,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have shown low correlations. This is due to the unique factors that drive the returns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alternative assets, which are different from the factors that drive the returns of stocks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Alternative Investments, Learning Module 5: Natural Resources. LOS (c):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Analyze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sources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risk,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return,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diversification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among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natural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resource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