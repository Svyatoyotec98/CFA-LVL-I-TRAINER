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Fixed Income Cash Flows and Types</w:t>
      </w:r>
    </w:p>
    <w:p>
      <w:pPr>
        <w:autoSpaceDN w:val="0"/>
        <w:autoSpaceDE w:val="0"/>
        <w:widowControl/>
        <w:spacing w:line="262" w:lineRule="auto" w:before="358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Q.57 A debt instrument whose entire face value is paid in one lump sum on the maturity date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bullet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partially amortized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fully amortized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bullet bond is a type of debt instrument where the entire face value is paid in one lump sum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maturity date. This type of bond does not involve any periodic principal payments. Instead,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entire principal amount is repaid at once when the bond matures.</w:t>
      </w:r>
    </w:p>
    <w:p>
      <w:pPr>
        <w:autoSpaceDN w:val="0"/>
        <w:autoSpaceDE w:val="0"/>
        <w:widowControl/>
        <w:spacing w:line="257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structure allows the issuer to delay the repayment of principal until the end of the bond's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term, which can be beneficial for companies with irregular cash flows or those seeking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 their short-term liquidity needs.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fully amortized means that principal and interest payments are made gradually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the term of the debt contract. The borrower makes payments according to the loan's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 schedule.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partially amortized bond is a hybrid bond that has features of both bullet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and fully amortized bonds. Although the borrower pays off a portion of the debt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 monthly payments, they also make a “balloon payment”—a large lump sum—on the loan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date. In other words, only a portion of the full loan value is amortized, with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lump-sum payment due at the end of the loan's term.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Q.58 An investor is holding an inverse floating rate note. If interest rates increase, the periodic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coupons paid to the investor will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remain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inverse floating rate note, also known as an inverse floater, is a type of bond or other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instrument that has a coupon rate which moves inversely with market interest rates.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words, when market interest rates increase, the coupon rate of an inverse floater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decreases, and vice versa.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inverse relationship is a defining characteristic of these types of notes and is what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differentiates them from regular floating rate notes, which have coupon rates that move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same direction as market interest rates.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would be true for a regular floating rate note, not an inverse floating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note. In the case of an inverse floater, the coupon rate decreases when interest rates increase.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investor would receive lower periodic coupons, not higher ones.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coupon rate of an inverse floating rate note is variable, not fixed. It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response to changes in market interest rates, moving in the opposite direction. Therefore,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increase, the coupon rate of an inverse floater will decrease, not remain the same,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leading to lower periodic coupons for the investor.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Q.59 Payment-in-kind coupon bonds, that allow the issuer to pay interests in the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bonds rather than cash, are most likely favorable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issuer.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the issuer and the investor.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Payment-in-kind (PIK) coupon bonds, which allow the issuer to pay interest in the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bonds rather than cash, are most favorable for the issuer. This is because PIK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the issuer with greater financial flexibility. They reduce the issuer's immediate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outflow obligations, which can be particularly beneficial in situations where the issuer may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facing cash flow constraints or when the borrowed funds have not yet been fully utilized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 financed by the bond issuance has not yet started generating a consistent, sustainable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stream of returns.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PIK bonds can offer higher potential returns to investors due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compounding effect of interest payments being made in the form of additional bonds, they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carry higher risks. Specifically, the investor is exposed to the risk that the issuer may not be 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repay the principal or the accumulated interest at maturity, particularly if the issuer is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PIK bonds due to cash flow constraints.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PIK bonds can provide benefits to both issuers and investors under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circumstances, they are not universally favorable for both parties. Whether PIK bonds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favorable for the investor depends on the investor's risk tolerance, income needs, and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objectives.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Q.60 A callable bond is a bond that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gives the issuer the right to redeem all or part of the bond before the maturity date.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gives the bondholder the right to exchange the bond for a specific number of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gives the bondholder the right to sell the bond back to the issuer at a predetermined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before maturity.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callable bond is a type of bond that provides the issuer with the right, but not the obligation,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redeem all or part of the bond before its maturity date. This feature allows the issuer to take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falling interest rates by paying off the existing debt and reissuing new bonds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lower interest rate.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convertible bond gives the bondholder the right, but not the obligation,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 the bond into a predetermined number of common shares of the issuing company.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feature provides the bondholder with the potential for capital appreciation if the company's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 increases. However, it does not give the issuer the right to redeem the bond before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date.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puttable bond gives the bondholder the right, but not the obligation, to sell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back to the issuer at a predetermined price before its maturity date. This feature provides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bondholder with protection against rising interest rates. However, it does not give the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right to redeem the bond before its maturity date.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Q.62 A convertible bond is most likely favorable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investor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issuer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the issuer and the investor.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convertible bond is a type of financial instrument that combines the features of bonds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stocks. It is a bond that gives the holder the right to convert it into a predetermined number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of the issuing company at any time during its life. This unique feature makes convertible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attractive to both investors and issuers.</w:t>
      </w:r>
    </w:p>
    <w:p>
      <w:pPr>
        <w:autoSpaceDN w:val="0"/>
        <w:autoSpaceDE w:val="0"/>
        <w:widowControl/>
        <w:spacing w:line="259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convertible bonds are favorable only to the investor. While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true that convertible bonds offer investors the potential for capital appreciation if the issuer's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price increases, they also provide the safety of a fixed income investment. This 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benefit, however, does not mean that convertible bonds are only beneficial to investors.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implies that convertible bonds are beneficial only to the issuer. While issuers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 benefit from lower borrowing costs and the potential to convert debt into equity,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also gain from the potential for capital appreciation and the safety of a fixed income 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Q.66 Which of these statements most likely describes a Euro Bond?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bond issued in Euros in U.S. territory.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bond issued in the currency of the country or market in which it is issued.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bond issued in a currency other than the currency of the country or market in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issued.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Euro Bond is defined as a bond issued in a currency other than the currency of the country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in which it is issued. This characteristic allows issuers to take advantage of favorable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rates in foreign markets and provides investors with the opportunity to diversify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 with foreign investments without the need to directly engage in foreign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possible for a Euro Bond to be denominated in Euros and issued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U.S., the defining characteristic of a Euro Bond is not the currency in which it is denominated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(Euros in this case), but rather the fact that it is issued in a currency other than that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 or market in which it is issued.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bond issued in the currency of the country or market in which it is issued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referred to as a domestic bond, not a Euro Bond. A Euro Bond, by definition, is issued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currency other than that of the country or market in which it is issued.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Q.830 In which of the following situations would the issuance of a deferred coupon bond be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appropriate?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When financing a new project.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When there's a predicted increase in market interest rates.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When there's a predicted decrease in market interest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deferred coupon bond is a type of fixed-rate coupon bond which does not make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 for a predetermined period, usually several years after issue, but then pays the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 of interest accrued at maturity. Interest payments may also be staggered but only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deferred period has ended. This financial instrument is particularly advantageous for entities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anticipate a delay in generating revenue from their investments or projects.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deferring the interest payments, the issuer can better manage cash flow, allocating resources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essential project development activities without the pressure of meeting periodic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obligations. This financial strategy is especially beneficial for projects with long gestation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periods, where returns are expected to materialize only after substantial development work.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incorrectly suggests that the issuance of a deferred coupon bond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appropriate when there's a predicted increase in market interest rates. While it's true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locking in current interest rates before an anticipated increase can be beneficial, the primary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deferred coupon bonds lies in their ability to alleviate immediate financial pressure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issuers by postponing interest payments. The decision to issue such bonds is more closely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the issuer's cash flow needs and project financing requirements rather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speculative interest rate movements.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suggestion that a deferred coupon bond is most suitable when there's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predicted decrease in market interest rates does not align with the bond's fundamental purpose.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coupon bonds are designed to provide financial flexibility to issuers by delaying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payments, not to capitalize on interest rate forecasts. While interest rate expectations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the overall financing strategy, the decision to issue a deferred coupon bond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hinges on the issuer's need to manage cash flow effectively during the early stages of a project,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on speculative market conditions.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Q.833 Which of the following is most likely impacted by inflation in the case of capital-indexed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principal.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interest.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the principal and the interest.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capital-indexed bond is a bond whose base payment rises and falls with the Consumer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Index (CPI).</w:t>
      </w:r>
    </w:p>
    <w:p>
      <w:pPr>
        <w:autoSpaceDN w:val="0"/>
        <w:autoSpaceDE w:val="0"/>
        <w:widowControl/>
        <w:spacing w:line="257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the coupon rate for interest remains fixed, the inflation-adjusted principal value is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compute the interest payable. In the end, therefore, both the principal payment and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Example:</w:t>
      </w:r>
    </w:p>
    <w:p>
      <w:pPr>
        <w:autoSpaceDN w:val="0"/>
        <w:autoSpaceDE w:val="0"/>
        <w:widowControl/>
        <w:spacing w:line="257" w:lineRule="auto" w:before="226" w:after="226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Suppose ABC Bonds are issued at a face value of $1000, with a coupon rate of 10% and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of 1 year. Assume that the payment of interest will happen on maturity together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principal amount. Further, assume the annual rate of inflation is 3%.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 the end of the year, the inflation-adjusted principal shall be </w:t>
      </w:r>
    </w:p>
    <w:p>
      <w:pPr>
        <w:autoSpaceDN w:val="0"/>
        <w:autoSpaceDE w:val="0"/>
        <w:widowControl/>
        <w:spacing w:line="259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interest payable shall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$103 = 1,030 ∗0.1</w:t>
      </w:r>
    </w:p>
    <w:p>
      <w:pPr>
        <w:autoSpaceDN w:val="0"/>
        <w:autoSpaceDE w:val="0"/>
        <w:widowControl/>
        <w:spacing w:line="259" w:lineRule="auto" w:before="2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payment shall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$1, 133 = $1, 030 + $103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6371" w:space="0"/>
            <w:col w:w="3634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124"/>
        <w:ind w:left="2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$1,030 = 1, 000 ∗1.03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6371" w:space="0"/>
            <w:col w:w="3634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2: Fixed Income Cash Flows and Types.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b: describe how legal, regulatory, and tax considerations affect the issuance and trading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Q.834 A balloon payment is least likely common in which of the following categories of fixed-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securities?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Bullet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Fully amortizing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Partially amortizing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Fully amortizing bonds are structured in such a way that the borrower repays the principal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through regular payments over the life of the bond, leading to a complete payoff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at maturity without the need for a balloon payment. A balloon payment refers to a large,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lump-sum payment due at the end of a loan's term, which is not characteristic of fully amortizing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bonds. In these bonds, the payment schedule is designed to ensure that each payment gradually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reduces the principal amount while also covering the interest, eventually leading to the full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repayment of the bond by the end of its term.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Bullet bonds are characterized by the principal amount being paid in a single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lump sum at the bond's maturity date rather than being amortized over the life of the bond.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is fundamentally different from that of fully amortizing bonds, where the principal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gradually paid down through regular payments. Bullet bonds do not involve periodic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payments, and thus, the entire principal amount is due at the end of the bond's term.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Partially amortizing bonds incorporate elements of both bullet bonds and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amortizing bonds. They require the borrower to make regular payments that cover a portion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principal and interest over the bond's term, but these payments do not fully amortize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bond's principal amount. Instead, a balloon payment is required at maturity to cover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remaining principal amount. This structure means that partially amortizing bonds, unlike fully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amortizing bonds, do involve a balloon payment, making them more similar to bullet bonds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this respect.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Q.835 Anne had purchased bonds that were backed up by a sinking fund arrangement. The serial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her bonds was selected by a lottery for repayment. In which of the following cases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Anne most likely suffer a loss?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reduction in market interest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market interest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no difference in market interest rates.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Anne's bonds, backed by a sinking fund arrangement, are selected for repayment due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reduction in market interest rates, she is likely to suffer a loss. This scenario unfolds because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proceeds from the bond repayment would be reinvested in a market environment where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are lower, leading to a diminished return on the reinvested funds. Sinking funds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mechanisms used by issuers to set aside money over time to ensure the principal on a debt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repaid at maturity. The purpose is to provide security to the bondholders and reduce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reality, if market interest rates were to rise, the early repayment of Anne's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could potentially benefit her, as she would be able to reinvest the proceeds at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rate, potentially earning a higher return than what was previously available. Thus,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market interest rates would likely mitigate, rather than exacerbate, the reinvestment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associated with the sinking fund provision.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there is no difference in market interest rates would not result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loss for Anne is misleading. The premise of the question implies a change 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that would impact Anne's investment. Therefore, stating that there is no difference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interest rates does not directly address the scenario where Anne would experience a loss,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accurately described by a reduction in market interest rates leading to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reinvestment returns.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Q.836 Under which of the categories would you most likely classify a bond that pays interest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bonds rather than cash during the initial period?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Equity-linked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Credit-linked coupon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Payment-in-kind coupon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Payment-in-kind (PIK) coupon bonds are a unique financial instrument that allows the issuer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 interest with additional bonds rather than cash during the initial period. This mechanism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beneficial for companies that wish to preserve cash or may not have sufficient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flow to meet interest obligations. By issuing additional bonds as interest payments, the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defer cash outlays to a later date, which might be advantageous during periods of tight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 or when the issuer expects better financial performance in the future.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Equity-linked bonds are debt instruments where the return is tied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a specific equity (such as a stock or a basket of stocks). The interest or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repayment might be linked to the performance of the equity, making the returns on these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 and dependent on the equity market. This does not include bonds that pay interest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form of additional bonds, as the defining characteristic of equity-linked bonds is their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linkage to equity performance, not the method of interest payment.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Credit-linked coupon bonds are another specialized type of bond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coupon rate is linked to the credit performance of the issuer. If the credit rating of the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improves, the coupon payments might decrease, reflecting the lower risk associated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bond. Conversely, if the issuer's credit rating deteriorates, the coupon payments might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compensate investors for the higher risk.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Q.2491 What is the most likely similar to a sinking fund provision when issuing bonds?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term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serial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medium term notes.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sinking fund provision is a mechanism used by bond issuers to systematically retire a portion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their debt before maturity, thereby reducing credit risk and ensuring a smoother repayment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process. Serial bonds, which are structured so that different portions of the bond issue mature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 times, closely resemble the sinking fund provision in their approach to debt repayment.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having staggered maturity dates, serial bonds ensure that the issuer does not face a large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lump-sum repayment at a single point in time, similar to how a sinking fund provision spreads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 the repayment burden over several periods.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Term bonds, also known as bullet bonds, do not closely resemble a sinking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provision. Term bonds have a single maturity date when the entire principal amount is due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repaid. This contrasts with the sinking fund provision's approach of gradually reducing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liability over time. The basic structure of term bonds—repaying the principal in a lump sum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maturity—differs significantly from the periodic repayment strategy inherent in sinking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provisions and serial bonds.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Medium-term notes (MTNs) are debt instruments that typically have maturities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ranging from one to 10 years and offer flexibility in terms of how they are structured and sold.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like term bonds, MTNs usually do not incorporate a mechanism for periodic repayment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principal before the final maturity date. Instead, the principal is often repaid in a lump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sum at maturity.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Q.2528 A bond with a fixed coupon rate is called all of the following, except: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plain vanilla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conventional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pure discount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bond with a fixed coupon rate is commonly referred to as a plain vanilla bond or a conventional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because it represents the most basic type of bond in the market. These bonds pay a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rate (coupon) to bondholders, typically semi-annually or annually, until maturity,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point the principal amount (face value) is repaid. The predictability of cash flows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fixed coupon payments and the return of principal at maturity are key characteristics that define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plain vanilla and conventional bonds.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plain vanilla bond is indeed a bond with a fixed coupon rate. This term is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describe the simplest form of a bond without any special features. The "vanilla" descriptor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implies that the bond is straightforward, offering regular, fixed interest payments and the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principal at maturity. These characteristics align with the definition of a bond with a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coupon rate, making option A an accurate description, not an exception.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conventional bond is another term for a bond with a fixed coupon rate.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signifies a traditional bond structure where the issuer makes periodic interest payments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 based on a fixed rate of interest applied to the principal (or face value) of the bond.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maturity, the issuer repays the principal amount to the bondholders.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Q.2532 An investor engaged in tax evasion would most likely prefer: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bearer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registered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U.S Treasury Bonds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bearer bond is an unregistered debt security issued by corporations or governments,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makes it significantly attractive for individuals aiming to evade taxes. Unlike registered bonds,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bearer bonds do not have the owner's name or details recorded by the issuing entity.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ownership of a bearer bond is determined solely by possession. This anonymity provides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convenient loophole for tax evasion, as it complicates the process for tax authorities to track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ownership and tax obligations associated with these bonds.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Registered bonds are directly opposite to bearer bonds in terms of transparency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traceability. When a bond is registered, the issuer maintains a record of the owner's name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contact information, along with any transactions related to the bond. This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documentation ensures that interest payments are made directly to the registered owner,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transfer of ownership is properly recorded.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U.S. Treasury Bonds are a specific type of registered bond issued by the U.S.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government. Like other registered bonds, the ownership of U.S. Treasury Bonds is recorded,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payments are made directly to the bondholder. This registration process ensures a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transparency and accountability, making these bonds an unsuitable choice for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evasion. The clear record-keeping and reporting requirements associated with U.S. Treasury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allow tax authorities to efficiently monitor and tax the interest income earned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bondholders.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Q.2533 Which of the following statements is/are most likely correct?Statement I. Special Purpose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Entities (SPEs) cannot issue bonds at a lower interest rate than bonds issued by the originating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corporation.Statement II. Bonds issued by Special Purpose Entities (SPEs) are called securitized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statements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statements are incorrect.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one statement is 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Special Purpose Entities (SPEs) have the capability to issue bonds at a lower interest rate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issued by the originating corporation. This is primarily due to the fact that bonds issued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SPEs are often seen as carrying less risk.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structure of an SPE is designed to be bankruptcy remote, meaning it is legally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operationally separate from the originating corporation. This separation reduces the risk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 in the event of the originating corporation's bankruptcy, as the assets and liabilities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SPE are isolated from those of the parent company.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SPEs cannot issue bonds at a lower interest rate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originating corporation, which contradicts the operational and legal structure of SPEs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designed to minimize risk and potentially lower borrowing costs. The bankruptcy-remote nature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SPEs, along with the specific asset or project backing, often results in a risk profile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distinct and potentially more favorable than that of the originating corporation, thereby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issuance of bonds at lower interest rates.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Statement II is 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Bonds issued by SPEs are indeed referred to as securitized bonds.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financial instruments are secured by an underlying pool of assets, which can include loans,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receivables, or other financial assets. The cash flows from these assets are used to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and principal on the bonds. Securitization allows for the transformation of illiquid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into securities that can be sold to investors, providing liquidity and funding to the originating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corporation or entity.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Q.2535 An investor buys a pure discount bond, holds it to maturity, and receives its par value.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tax purposes, the increase in the bond's value is most likely to be treated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capital gain.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interest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tax-exempt 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increase in the value of a pure discount bond, as it approaches its par value at maturity,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likely to be treated as interest income for tax purposes. This treatment is consistent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jurisdictions, where the gain realized by the bondholder is considered a form of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than a capital gain. This is because the bond was purchased at a discount,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value represents the time value of money rather than a capital appreciation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sense. Therefore, this increase is taxed as interest income, which is typically subject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ordinary income tax rates rather than the potentially lower capital gains rates.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increase in the bond's value is treated as a capital gain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misunderstands the nature of the income derived from pure discount bonds. Capital gains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applies to profits from the sale of assets or investments where there is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value of the investment. This characteristic makes the income from such bonds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akin to interest income.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certain types of bonds, such as some municipal bonds, may offer tax-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exempt interest income, the general treatment for pure discount bonds, like zero-coupon bonds,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as taxable interest income. Tax-exempt income typically refers to specific categories of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are exempt from taxation due to policy reasons, which does not generally apply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income recognized from holding pure discount bonds to maturity.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Q.2537 Buyers of bonds with call provisions most likely face: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credit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liquidity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reinvestment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Buyers of bonds with call provisions are most likely to face reinvestment risk. This is because call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provisions allow the issuer to redeem the bond before its maturity date, typically when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have fallen. This means that investors may have to reinvest the principal at a lower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than the original bond, potentially leading to lower income. Reinvestment risk is particularly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in a declining interest rate environment, where bonds are more likely to be called.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issuer will opt to refinance the debt at a lower cost, forcing investors to find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that may offer lower yields.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Credit risk refers to the risk that the bond issuer will default on its obligations,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by failing to pay the interest or by not returning the principal at maturity. While credit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concern for all bond investors, it is not directly related to the call provision of a bond.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 provision primarily introduces reinvestment risk rather than affecting the issuer's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creditworthiness.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Liquidity risk pertains to the risk that an investor will not be able to sell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quickly at a fair market price. While liquidity risk can affect bond investors, it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risk associated with call provisions. Call provisions specifically introduce reinvestment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by potentially forcing investors to reinvest proceeds at lower interest rates.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Q.2540 Bonds that convert from debt to common equity automatically if a specific event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most likely called: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Convertible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bonds with warrants.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contingent convertible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Contingent convertible bonds, commonly known as CoCos, are a financial instrument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automatically converts from debt to equity under certain predefined conditions. These conditions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typically related to the financial health of the issuing entity, such as a bank. For instance, if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bank's core Tier 1 capital ratio falls below a certain threshold, CoCos will convert into equity.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conversion helps in stabilizing the bank's financial status without the need for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intervention or bailout, making CoCos a critical tool for risk management within the banking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sector.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Convertible bonds are a type of bond that gives the bondholder the right, but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obligation, to convert their bonds into a predetermined number of shares of the issuing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stock at certain times during the bond's life, usually at the discretion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bondholder. Unlike contingent convertible bonds, the conversion of traditional convertible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not triggered by the issuer's financial metrics reaching predefined thresholds.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Bonds with warrants are another form of hybrid securities, but they differ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from contingent convertible bonds. A warrant is essentially a long-term option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gives the holder the right to buy the company's stock at a predetermined price before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warrant expires. When bonds are issued with warrants, the investor receives a bond (debt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instrument) and a warrant (equity option) separately. The bond and the warrant can be detached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sold independently.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Q.2541 A bond with a $1,000 par value has a conversion price of $40, and the market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share is $50. The conversion ratio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20 shares per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25 shares per bond.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100 shares per bond.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486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conversion ratio of a bond is a critical metric that determines how many shares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stock a bondholder can receive upon converting their bond into equity.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conversion ratio is calculated by dividing the par value of the bond by the conversion price.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case, the par value of the bond is $1,000, and the conversion price is $40. Therefore,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conversion ratio can be calculated as follows: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6" w:lineRule="auto" w:before="0" w:after="0"/>
        <w:ind w:left="2592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Conversion ratio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Conversion ratio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4536" w:space="0"/>
            <w:col w:w="546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Par value of the bond</w:t>
      </w:r>
    </w:p>
    <w:p>
      <w:pPr>
        <w:autoSpaceDN w:val="0"/>
        <w:autoSpaceDE w:val="0"/>
        <w:widowControl/>
        <w:spacing w:line="240" w:lineRule="auto" w:before="66" w:after="0"/>
        <w:ind w:left="11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Conversion price</w:t>
      </w:r>
    </w:p>
    <w:p>
      <w:pPr>
        <w:autoSpaceDN w:val="0"/>
        <w:tabs>
          <w:tab w:pos="178" w:val="left"/>
          <w:tab w:pos="638" w:val="left"/>
        </w:tabs>
        <w:autoSpaceDE w:val="0"/>
        <w:widowControl/>
        <w:spacing w:line="245" w:lineRule="auto" w:before="0" w:after="384"/>
        <w:ind w:left="3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25 shares per bond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40</w:t>
      </w: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4536" w:space="0"/>
            <w:col w:w="5465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Q.2542 A feature of a payment-in-kind bond is most likely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regular coupon payments do not begin until a period of time after issuance.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allows the issuer to make the coupon payments by increasing the principal amount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outstanding bonds, essentially paying bond interest with more bonds.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carries a provision stating that the coupon rate will go up by a certain amount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rating of the issuer falls and go down if the credit rating of the issuer improves.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payment-in-kind (PIK) bond is a financial instrument that provides issuers with the flexibility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 interest not in cash, but by issuing additional bonds to the bondholder. This feature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particularly useful for companies that wish to conserve cash or when they are in a tight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situation.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opting to increase the principal amount of the outstanding bonds instead of paying cash,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 can defer cash outflows and potentially use their available resources for other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or investments. The interest that is "paid" through the issuance of additional bonds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added to the principal amount, and the bondholder will receive this increased amount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 or when the bond is redeemed.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describes deferred coupon bonds, not payment-in-kind bonds.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coupon bonds are characterized by a delay in the commencement of regular coupon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payments. Typically, these bonds do not pay interest for an initial period after issuance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compensate for this by paying higher interest rates later on or at maturity.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credit-linked bond, the coupon rate increases if the issuer's credit 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deteriorates, reflecting the higher risk to the bondholder, and decreases if the issuer's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rating improves, reflecting the lower risk. This mechanism is designed to compensate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changes in credit risk over the life of the bond.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Q.2543 Is the following statement correct?“Convertible bonds can be issued with higher yields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otherwise identical straight bonds.”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Yes.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No, because convertible bonds have the same yields as straight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No, because convertible bonds have lower yields compared to straight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Convertible bonds typically have lower yields compared to otherwise identical straight bonds.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primarily due to the additional value that the conversion feature provides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bondholders. The conversion option allows bondholders to convert their bonds into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predetermined number of shares of the issuing company's stock, usually at a set price.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result, investors are willing to accept lower yields on convertible bonds in exchange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upside in the issuer's equity.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optionality provides potential for additional gains through conversion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equity, which is not available in straight bonds. Straight bonds, lacking this conversion feature,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 investors with higher yields for their lack of participation in the issuer's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appreciation. The presence of the conversion option in convertible bonds typically leads to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yields compared to straight bonds, as investors are compensated for the additional value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upside of the conversion feature.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yields on convertible bonds are generally lower than those on otherwise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identical straight bonds due to the added value of the conversion feature. The conversion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embedded in convertible bonds offers potential equity participation, which is valued by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result, investors are willing to accept lower yields on convertible bonds in exchange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conversion feature, which provides potential for additional gains if the issuer's stock performs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well.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Q.2544 An issuer will least likely exercise a call option on a bond when: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default risk is decreasing.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market yield on the bond is increasing.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interest rates in the market are decreasing.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issuer is least likely to exercise a call option on a bond when the market yield on the bond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increasing. A call option on a bond provides the issuer with the right, but not the obligation,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repurchase the bond before its maturity at a predetermined price. This option is valuable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 primarily in scenarios where refinancing the debt would be cheaper due to lower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in the market or improved creditworthiness of the issuer, which reduces the default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and, consequently, the required yield by investors.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default risk is decreasing, it implies an improvement in the issuer's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creditworthiness. This improvement can lead to a decrease in the required yield by investors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holding the issuer's bonds, making it an opportune time for the issuer to exercise the call option.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calling the existing bonds, the issuer can refinance its debt at a lower interest rate, reducing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cost of borrowing. This scenario aligns with the conditions under which an issuer would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a call option.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When interest rates in the market are decreasing, it becomes cheaper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 to borrow money. In such a scenario, the issuer can benefit from exercising the call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existing bonds with higher interest rates and reissuing new bonds at the current lower rates.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strategy allows the issuer to reduce its interest expenses by taking advantage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favorable interest rate environment. Therefore, decreasing interest rates in the market create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conducive situation for the issuer to exercise the call option on a bond.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(b): Describe how legal, regulatory, and tax considerations affect the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issuance and trading of fixed-income securities.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Q.2545 A call option most likely has value to the issuer because it gives the issuer the right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redeem the bond and issue a new bond (borrow) if 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market yield on the bond declines.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market yield on the bond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market yield on the bond remains unchanged.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call option embedded in a bond provides significant value to the issuer primarily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offers the flexibility to refinance the debt at more favorable terms under certain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conditions. This allows the issuer to reduce the cost of borrowing, as they can replace the higher-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debt with cheaper debt, reflecting the current lower market yields.</w:t>
      </w:r>
    </w:p>
    <w:p>
      <w:pPr>
        <w:autoSpaceDN w:val="0"/>
        <w:autoSpaceDE w:val="0"/>
        <w:widowControl/>
        <w:spacing w:line="257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beneficial in a declining interest rate environment, where the cost of borrowing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significantly reduced, leading to potential savings on interest payments and an overall reduction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financial burden on the issuer.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a call option has value to the issuer if the market yield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remains unchanged does not capture the primary benefit of the call option. The main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a call option is the issuer's ability to refinance at lower interest rates when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yields decline. If the market yields remain unchanged, there is no financial incentive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issuer to exercise the call option, as the cost of borrowing would not improve.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does not apply to the question as it was not one of the original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choices provided. The focus should be on understanding the conditions under which a call option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value to the issuer, which is primarily when the market yield on the bond declines,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allowing for refinancing at lower rates.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Q.2546 A bond with a $1,000 par value has a conversion price of $40 and the market price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share is $50. The conversion value is closest to:</w:t>
      </w:r>
    </w:p>
    <w:p>
      <w:pPr>
        <w:autoSpaceDN w:val="0"/>
        <w:autoSpaceDE w:val="0"/>
        <w:widowControl/>
        <w:spacing w:line="365" w:lineRule="auto" w:before="346" w:after="0"/>
        <w:ind w:left="794" w:right="806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$750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B. $1,250.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$1,500.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conversion value of a bond is determined by the current market price of the shares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the bond can be converted. The formula to calculate the conversion value is: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Conversion ratio =</w:t>
      </w:r>
    </w:p>
    <w:p>
      <w:pPr>
        <w:sectPr>
          <w:type w:val="continuous"/>
          <w:pgSz w:w="12240" w:h="15840"/>
          <w:pgMar w:top="588" w:right="1092" w:bottom="332" w:left="1146" w:header="720" w:footer="720" w:gutter="0"/>
          <w:cols w:num="2" w:equalWidth="0">
            <w:col w:w="3737" w:space="0"/>
            <w:col w:w="62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227" w:type="dxa"/>
      </w:tblPr>
      <w:tblGrid>
        <w:gridCol w:w="10002"/>
      </w:tblGrid>
      <w:tr>
        <w:trPr>
          <w:trHeight w:hRule="exact" w:val="514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0" w:val="left"/>
              </w:tabs>
              <w:autoSpaceDE w:val="0"/>
              <w:widowControl/>
              <w:spacing w:line="240" w:lineRule="auto" w:before="0" w:after="0"/>
              <w:ind w:left="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Par value of the bond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1, 000</w:t>
            </w:r>
          </w:p>
          <w:p>
            <w:pPr>
              <w:autoSpaceDN w:val="0"/>
              <w:tabs>
                <w:tab w:pos="3920" w:val="left"/>
              </w:tabs>
              <w:autoSpaceDE w:val="0"/>
              <w:widowControl/>
              <w:spacing w:line="259" w:lineRule="auto" w:before="0" w:after="0"/>
              <w:ind w:left="30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25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Conversion price Conversion ratio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6"/>
        <w:ind w:left="0" w:right="0"/>
      </w:pPr>
    </w:p>
    <w:p>
      <w:pPr>
        <w:sectPr>
          <w:type w:val="nextColumn"/>
          <w:pgSz w:w="12240" w:h="15840"/>
          <w:pgMar w:top="588" w:right="1092" w:bottom="332" w:left="1146" w:header="720" w:footer="720" w:gutter="0"/>
          <w:cols w:num="2" w:equalWidth="0">
            <w:col w:w="3737" w:space="0"/>
            <w:col w:w="6264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Conversion value is the market value of the shares that would be received upon conversion.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with a conversion ratio of 25 shares, when the current market price of a common share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$50, would have a conversion value of $1,250.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7 - Fixed Income, Learning Module 2: Fixed Income Cash Flows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Types. LOS (a): Describe common cash flow structures of fixed-income instruments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contrast cash flow contingency provisions that benefit issuers and investors.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type w:val="continuous"/>
      <w:pgSz w:w="12240" w:h="15840"/>
      <w:pgMar w:top="588" w:right="1092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