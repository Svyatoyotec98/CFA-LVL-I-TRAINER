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9: Option Replication Using Put-Call Parity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Q.1149 In which of the following positions can an arbitrageur earn risk-free profits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is in contango?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forward contract and long underlying asset at the spot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 forward contract and long underlying asset at the spot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Short forward contract and short underlying asset at the spot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Contango is a situation where the futures price (or forward price) of a commodity is higher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spot price.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forward price is higher than the spot price, an arbitrageur can (I) borrow funds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rate, (II) buy the underlying asset at the spot price, and (III) short the asset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forward price.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Example: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Assume that the spot price of oil is $50 a barrel. The market would be said to be in contango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futures price of oil two months from now is $55. In these circumstances, a trader could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actions:</w:t>
      </w:r>
    </w:p>
    <w:p>
      <w:pPr>
        <w:autoSpaceDN w:val="0"/>
        <w:autoSpaceDE w:val="0"/>
        <w:widowControl/>
        <w:spacing w:line="240" w:lineRule="auto" w:before="26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Borrow $50 at the risk-free rate.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Buy oil today at $50 and sit on it for two months.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Sell a futures contract for delivery two months out at $55.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locking in that profit at the higher price, and then sitting on the physical oil for a couple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months, a trader makes substantial gains.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Going long on both the forward contract and the underlying asset at the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does not exploit the price difference between the spot and forward prices in a contango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This strategy would involve buying the asset now and agreeing to buy it again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at the forward price, which is higher than the spot price. This does not create an 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 but rather exposes the investor to the risk of paying more for the asset in the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its current price.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Shorting both the forward contract and the underlying asset at the spot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create an arbitrage opportunity in a contango market. This strategy would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the asset now and agreeing to sell it again in the future at the forward price.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owning the asset, the arbitrageur would have to purchase it in the future, potentially at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price, to fulfill the forward contract, which introduces significant risk and does not guarantee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put–call forward parity for European options.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Q.1155 Calculate the payoff of a fiduciary call option if the spot price is $45, the strike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$37, and the payoff on the riskless bond is $37.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fiduciary call consists of a European call and a risk-free bond that matures on the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expiration date.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option is in the money, then the payoff of the fiduciary call is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 + (S −X)or37 + ($45 −$37) = $45</w:t>
      </w:r>
    </w:p>
    <w:p>
      <w:pPr>
        <w:autoSpaceDN w:val="0"/>
        <w:autoSpaceDE w:val="0"/>
        <w:widowControl/>
        <w:spacing w:line="259" w:lineRule="auto" w:before="40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payoff of $8 overlooks the structure of a fiduciary call. The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alone, if exercised, would indeed result in a gain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 −X = $45 −$37 = $8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, but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for the total value of the fiduciary call strategy, which also includes the payoff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riskless bond.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payoff of $8 overlooks the structure of a fiduciary call. The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alone, if exercised, would indeed result in a gain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 −X = $45 −$37 = $8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, but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for the total value of the fiduciary call strategy, which also includes the payoff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riskless bond. The correct calculation combines the intrinsic value of the call option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bond's payoff, leading to a total payoff of $45, not just the option's intrinsic value.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Q.3351 Leslie Hower is a junior trader at a derivatives dealer firm. During her first week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firm, Hower attempts to synthetically sell a risk-free bond using call and put options.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purchases call and put options with the same exercise price and time to maturity.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simultaneously buys the underlying. With respect to her attempts in creating a synthetic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 in a risk-free bond, Hower is most accurate regarding her decision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Purchase put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Purchase call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 the underlying short.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286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rearranged put-call parity (see below), in order to synthetically short sell (issue)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bond, a call option should be purchased while short selling the underlying and a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74.0" w:type="dxa"/>
      </w:tblPr>
      <w:tblGrid>
        <w:gridCol w:w="5001"/>
        <w:gridCol w:w="5001"/>
      </w:tblGrid>
      <w:tr>
        <w:trPr>
          <w:trHeight w:hRule="exact" w:val="336"/>
        </w:trPr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</w:t>
            </w:r>
          </w:p>
        </w:tc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−S</w:t>
            </w:r>
          </w:p>
        </w:tc>
      </w:tr>
      <w:tr>
        <w:trPr>
          <w:trHeight w:hRule="exact" w:val="318"/>
        </w:trPr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62" w:lineRule="auto" w:before="36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information in the question, Leslie Hower has purchased call and put options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exercise price and time to maturity and simultaneously bought the underlying asset.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creates a synthetic short position in a risk-free bond. According to put-call parity, the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 option and the put option should be equal. Therefore, the most accurate decision made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Hower is to purchase the call option, as this is consistent with creating a synthetic short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 risk-free bond.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Purchasing put options alone does not create a synthetic short position in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bond. While put options increase in value when the underlying asset's price decreases,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 component of a synthetic short position, without the corresponding sale of a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and the short sale of the underlying asset, the position does not fully replicate the desired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payoff structure.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the underlying short is not a decision that can be made. The phrase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intended to suggest short selling the underlying asset, which is indeed a part of creating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synthetic short position in a risk-free bond. Short-selling the underlying asset is necessary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sufficient on its own to create the synthetic short bond position; it must be combined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purchase of a call option and the sale of a put option.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Q.3362 A synthetic long position in a riskless bond is most likely created by combining: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long position in a put, a long position in the underlying, and a short position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long position in a call, a long position in the underlying, and a short position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short position in a put, a short position in the underlying, and a long position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synthetic long position in a riskless bond is created by combining a long position in a put,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 position in the underlying, and a short position in the call.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tabs>
          <w:tab w:pos="110" w:val="left"/>
          <w:tab w:pos="160" w:val="left"/>
          <w:tab w:pos="170" w:val="left"/>
          <w:tab w:pos="224" w:val="left"/>
          <w:tab w:pos="240" w:val="left"/>
          <w:tab w:pos="250" w:val="left"/>
        </w:tabs>
        <w:autoSpaceDE w:val="0"/>
        <w:widowControl/>
        <w:spacing w:line="262" w:lineRule="auto" w:before="406" w:after="0"/>
        <w:ind w:left="14" w:right="56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Price of the call option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Price of the put option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Current price of the underlying asset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X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Strike price of the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interest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Time to maturity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 position in a call, a long position in the underlying, and a short position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put does not create a synthetic long position in a riskless bond. Instead, this combination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leans more towards creating a leveraged position in the underlying asset, which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guarantee a risk-free return equivalent to holding a bond. The risk profile of this combination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different from that of a riskless bond, as it involves both the potential for unlimited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gains (due to the long call) and losses (due to the short put).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 position in a put, a short position in the underlying, and a long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call is essentially a speculative strategy that does not replicate the payoff of a riskless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bond. This combination could lead to unlimited losses due to the short positions in both the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underlying asset. The strategy's payoff is highly dependent on the movements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asset's price and does not provide the fixed, known return characteristic of a riskless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Q.3376 Which of the following combinations is most likely equivalent to going long a bond?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Investing in a put option, purchasing the underlying, and at the same time selling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Investing in a call option, selling the underlying, and at the same time purchasing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Investing in a put option and a call option on the same underlying while going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underlying.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 bond is equivalent to going long a put, long the underlying, and short a call. We could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put-call parity to work this problem 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3334"/>
        <w:gridCol w:w="3334"/>
        <w:gridCol w:w="3334"/>
      </w:tblGrid>
      <w:tr>
        <w:trPr>
          <w:trHeight w:hRule="exact" w:val="33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2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S</w:t>
            </w:r>
          </w:p>
        </w:tc>
      </w:tr>
      <w:tr>
        <w:trPr>
          <w:trHeight w:hRule="exact" w:val="3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2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 If we make the bond the subject: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74.0" w:type="dxa"/>
      </w:tblPr>
      <w:tblGrid>
        <w:gridCol w:w="5001"/>
        <w:gridCol w:w="5001"/>
      </w:tblGrid>
      <w:tr>
        <w:trPr>
          <w:trHeight w:hRule="exact" w:val="336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−C</w:t>
            </w:r>
          </w:p>
        </w:tc>
      </w:tr>
      <w:tr>
        <w:trPr>
          <w:trHeight w:hRule="exact" w:val="318"/>
        </w:trPr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addition sign before a variable implies that that variable has been purchased (trader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taken a long position), whereas a subtraction sign implies that the variable has been sold (trader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taken a short position). A long bond is, therefore, equal to long a put, long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short a call.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investing in a call option, selling the underlying, and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time purchasing a put. This combination does not replicate the payoff of a long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position. Instead, it represents a protective put strategy combined with a short position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asset, which does not align with the characteristics of holding a bond.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combination of investing in a put option and a call option on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while going short the underlying is known as a straddle. This strategy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replicate the payoff of a long bond. A straddle aims to profit from significant movements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of the underlying asset in either direction, which is fundamentally different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relatively stable and predictable returns associated with holding a bond.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Q.3377 A European put option is selling for $4.00 with an underlying priced at $52. The exercise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is $50, and the underlying makes no cash payments during the life of the option.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rate is 6.0%, and the option expires in 120 days. A call with the same exercise price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expiry sells for $8.50. This put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overvalued by $0.33.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undervalued by $1.55.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undervalued by $0.58.</w:t>
      </w:r>
    </w:p>
    <w:p>
      <w:pPr>
        <w:autoSpaceDN w:val="0"/>
        <w:autoSpaceDE w:val="0"/>
        <w:widowControl/>
        <w:spacing w:line="240" w:lineRule="auto" w:before="244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36"/>
        </w:trPr>
        <w:tc>
          <w:tcPr>
            <w:tcW w:type="dxa" w:w="3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8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3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8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>120</w:t>
            </w:r>
          </w:p>
        </w:tc>
        <w:tc>
          <w:tcPr>
            <w:tcW w:type="dxa" w:w="24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9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$5.55</w:t>
            </w:r>
          </w:p>
        </w:tc>
      </w:tr>
      <w:tr>
        <w:trPr>
          <w:trHeight w:hRule="exact" w:val="38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6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8.50 −52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68"/>
        </w:trPr>
        <w:tc>
          <w:tcPr>
            <w:tcW w:type="dxa" w:w="4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(1.06)</w:t>
            </w:r>
          </w:p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240"/>
        </w:trPr>
        <w:tc>
          <w:tcPr>
            <w:tcW w:type="dxa" w:w="6000"/>
            <w:gridSpan w:val="3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2000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the put is undervalued by $5.55 - $4 = $1.55.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the put is overvalued by $0.33 does not align with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put-call parity. The calculation clearly shows that the put option is undervalued,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overvalued.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option also suggests that the put is undervalued, the amount of $0.58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match the correct calculation. The accurate undervaluation amount, as derived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put-call parity, is $1.55.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Q.3397 A three-month call option with an exercise price of $55 is being sold for $8. A three-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 Treasury bond is being sold in the marketplace with the same face value as the option's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 price. The underlying is currently worth $60, and the risk-free rate is 4.30%.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put-call parity holds, a put option is being sold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$0.73.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$2.42.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$12.34.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2500"/>
        <w:gridCol w:w="2500"/>
        <w:gridCol w:w="2500"/>
        <w:gridCol w:w="2500"/>
      </w:tblGrid>
      <w:tr>
        <w:trPr>
          <w:trHeight w:hRule="exact" w:val="33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</w:t>
            </w:r>
          </w:p>
        </w:tc>
        <w:tc>
          <w:tcPr>
            <w:tcW w:type="dxa" w:w="7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3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p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Put-call parity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74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</w:tr>
      <w:tr>
        <w:trPr>
          <w:trHeight w:hRule="exact" w:val="668"/>
        </w:trPr>
        <w:tc>
          <w:tcPr>
            <w:tcW w:type="dxa" w:w="3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1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$8 + [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960" w:val="left"/>
              </w:tabs>
              <w:autoSpaceDE w:val="0"/>
              <w:widowControl/>
              <w:spacing w:line="245" w:lineRule="auto" w:before="54" w:after="0"/>
              <w:ind w:left="40" w:right="129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−$60 = $2.42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(1.043)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0.25</w:t>
            </w:r>
          </w:p>
        </w:tc>
      </w:tr>
    </w:tbl>
    <w:p>
      <w:pPr>
        <w:autoSpaceDN w:val="0"/>
        <w:autoSpaceDE w:val="0"/>
        <w:widowControl/>
        <w:spacing w:line="254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of $0.73 does not align with the put-call parity formula given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values.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of $12.34 significantly overestimates the price of the put option.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Q.4176 Assume a two-year put on a stock of Lakeview Inc. has a price of $9 and an exercise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$89. A forward contract expiring in two years has a forward price of $92. If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 is 8%, the price of the call option using put-call forward parity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$10.57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$11.57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$15.00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put-call forward parity</w:t>
      </w:r>
    </w:p>
    <w:p>
      <w:pPr>
        <w:autoSpaceDN w:val="0"/>
        <w:autoSpaceDE w:val="0"/>
        <w:widowControl/>
        <w:spacing w:line="305" w:lineRule="auto" w:before="382" w:after="0"/>
        <w:ind w:left="0" w:right="32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p>
      <w:pPr>
        <w:autoSpaceDN w:val="0"/>
        <w:autoSpaceDE w:val="0"/>
        <w:widowControl/>
        <w:spacing w:line="266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subject of the formula, we get:</w:t>
      </w:r>
    </w:p>
    <w:p>
      <w:pPr>
        <w:autoSpaceDN w:val="0"/>
        <w:tabs>
          <w:tab w:pos="5094" w:val="left"/>
        </w:tabs>
        <w:autoSpaceDE w:val="0"/>
        <w:widowControl/>
        <w:spacing w:line="293" w:lineRule="auto" w:before="300" w:after="0"/>
        <w:ind w:left="409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 −F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40" w:lineRule="auto" w:before="4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4"/>
        <w:gridCol w:w="3334"/>
        <w:gridCol w:w="3334"/>
      </w:tblGrid>
      <w:tr>
        <w:trPr>
          <w:trHeight w:hRule="exact" w:val="37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$9 −</w:t>
            </w:r>
          </w:p>
        </w:tc>
        <w:tc>
          <w:tcPr>
            <w:tcW w:type="dxa" w:w="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(89 −92)</w:t>
            </w:r>
          </w:p>
        </w:tc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$11.57</w:t>
            </w:r>
          </w:p>
        </w:tc>
      </w:tr>
      <w:tr>
        <w:trPr>
          <w:trHeight w:hRule="exact" w:val="358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+ 8%)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underestimates the value of the call option by not accurately accounting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present value of the exercise price in the context of the put-call forward parity.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significantly overestimates the value of the call option.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put–call forward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Q.4177 Which of the following positions most likely has the same no-arbitrage value as the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 option?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underlying and short call option.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 put options, short underlying, and long risk-free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Long risk-free bond, long call option, and short underlying.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put-call parity is given by:</w:t>
      </w:r>
    </w:p>
    <w:p>
      <w:pPr>
        <w:autoSpaceDN w:val="0"/>
        <w:autoSpaceDE w:val="0"/>
        <w:widowControl/>
        <w:spacing w:line="305" w:lineRule="auto" w:before="382" w:after="0"/>
        <w:ind w:left="0" w:right="38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p>
      <w:pPr>
        <w:autoSpaceDN w:val="0"/>
        <w:autoSpaceDE w:val="0"/>
        <w:widowControl/>
        <w:spacing w:line="245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subject we get:</w:t>
      </w:r>
    </w:p>
    <w:p>
      <w:pPr>
        <w:autoSpaceDN w:val="0"/>
        <w:autoSpaceDE w:val="0"/>
        <w:widowControl/>
        <w:spacing w:line="305" w:lineRule="auto" w:before="37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long put positions can be represented with a long risk-free bond, long call option,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 underlying.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 position in the underlying asset combined with a short call option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replicate the payoff of a long put option. This combination represents a covered call strategy,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has a different risk and return profile compared to a long put option. The covered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involves holding the underlying asset while selling a call option on the same asset,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aiming to generate income from the option premium, which does not align with the payoff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of a long put option.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Shorting put options, shorting the underlying, and holding long risk-free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replicate the payoff of a long put option. This combination suggests a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taking on obligations to potentially buy the underlying asset if the put options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exercised, while also betting on the decline in the asset's price through the short position.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inclusion of long risk-free bonds adds a fixed income component to the strategy.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does not provide the same payoff as holding a long put option, which offers the right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not the obligation to sell the underlying asset at a predetermined price, providing downside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Q.4178 Which of the following most likely represent the no-arbitrage value of a fiduciary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put, Long stock, Short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Long put, Long Stock.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Short put, Short stock, Long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fiduciary call combines a long call position and a long position in the risk-free bond.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Essentially, it is the left-hand side of the put-call parity equation written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1"/>
        <w:gridCol w:w="5001"/>
      </w:tblGrid>
      <w:tr>
        <w:trPr>
          <w:trHeight w:hRule="exact" w:val="52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0.0" w:type="dxa"/>
            </w:tblPr>
            <w:tblGrid>
              <w:gridCol w:w="2760"/>
            </w:tblGrid>
            <w:tr>
              <w:trPr>
                <w:trHeight w:hRule="exact" w:val="260"/>
              </w:trPr>
              <w:tc>
                <w:tcPr>
                  <w:tcW w:type="dxa" w:w="780"/>
                  <w:tcBorders>
                    <w:start w:sz="8.0" w:val="single" w:color="#282D35"/>
                    <w:top w:sz="8.0" w:val="single" w:color="#282D35"/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S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0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+ p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50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↓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X(1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−T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0" w:right="54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Fiduciary Call</w:t>
      </w:r>
    </w:p>
    <w:p>
      <w:pPr>
        <w:autoSpaceDN w:val="0"/>
        <w:autoSpaceDE w:val="0"/>
        <w:widowControl/>
        <w:spacing w:line="262" w:lineRule="auto" w:before="418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combination of a long put, long stock, and short bond.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does not accurately represent a fiduciary call. A fiduciary call is specifically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creating a position that mimics the payoff of a call option through the combination of a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and the underlying stock. The inclusion of a long put and short bond in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introduces elements that are not part of the fiduciary call structure and thus does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no-arbitrage value representation of a fiduciary call.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describes a position that is essentially the opposite of a fiduciary call. A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put, short stock, and long bond position would not replicate the payoff of a call option,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a fiduciary call aims to achieve. The fiduciary call strategy is designed to mimic the upside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of owning a call option while protecting against downside risk through a risk-free bond.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combination suggested in option C would not achieve this objective, as shorting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put would expose the investor to unlimited risk, which is contrary to the protective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fiduciary call.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(a): Explain put–call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Q.4180 Consider options and forward the contract expiring in 70 days. The exercise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is AUD 87, and the risk-free rate is 4.5%. If the call price is AUD 18.5 and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is AUD 95, the put premium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AUD 8.95.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AUD 10.57.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AUD 11.34.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put-call forward parity</w:t>
      </w:r>
    </w:p>
    <w:p>
      <w:pPr>
        <w:autoSpaceDN w:val="0"/>
        <w:autoSpaceDE w:val="0"/>
        <w:widowControl/>
        <w:spacing w:line="305" w:lineRule="auto" w:before="382" w:after="0"/>
        <w:ind w:left="0" w:right="32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p>
      <w:pPr>
        <w:autoSpaceDN w:val="0"/>
        <w:autoSpaceDE w:val="0"/>
        <w:widowControl/>
        <w:spacing w:line="245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subject of the formula, we get:</w:t>
      </w:r>
    </w:p>
    <w:p>
      <w:pPr>
        <w:autoSpaceDN w:val="0"/>
        <w:autoSpaceDE w:val="0"/>
        <w:widowControl/>
        <w:spacing w:line="305" w:lineRule="auto" w:before="376" w:after="0"/>
        <w:ind w:left="0" w:right="38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(X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p>
      <w:pPr>
        <w:autoSpaceDN w:val="0"/>
        <w:autoSpaceDE w:val="0"/>
        <w:widowControl/>
        <w:spacing w:line="240" w:lineRule="auto" w:before="4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3334"/>
        <w:gridCol w:w="3334"/>
        <w:gridCol w:w="3334"/>
      </w:tblGrid>
      <w:tr>
        <w:trPr>
          <w:trHeight w:hRule="exact" w:val="336"/>
        </w:trPr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18.5 +</w:t>
            </w:r>
          </w:p>
        </w:tc>
        <w:tc>
          <w:tcPr>
            <w:tcW w:type="dxa" w:w="32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87 −95</w:t>
            </w:r>
          </w:p>
        </w:tc>
      </w:tr>
      <w:tr>
        <w:trPr>
          <w:trHeight w:hRule="exact" w:val="180"/>
        </w:trPr>
        <w:tc>
          <w:tcPr>
            <w:tcW w:type="dxa" w:w="28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7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70</w:t>
            </w:r>
          </w:p>
        </w:tc>
      </w:tr>
      <w:tr>
        <w:trPr>
          <w:trHeight w:hRule="exact" w:val="200"/>
        </w:trPr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(1.045)</w:t>
            </w:r>
          </w:p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0" w:right="33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AUD 10.56725 ≈AU D 10.57</w:t>
      </w:r>
    </w:p>
    <w:p>
      <w:pPr>
        <w:autoSpaceDN w:val="0"/>
        <w:autoSpaceDE w:val="0"/>
        <w:widowControl/>
        <w:spacing w:line="259" w:lineRule="auto" w:before="40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for a put premium of AUD 8.95 does not align with the put-call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parity for forward contracts. The put-call parity relationship provides a direct method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put premium based on the call premium, the exercise price, the risk-free rate,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to expiration, and the forward price, which leads to a different result.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put premium of AUD 11.34 suggests a calculation that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apply the put-call parity for forward contracts. This value could be the result of overestimating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the risk-free rate or the time to expiration on the put premium. The put-call parity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relationship between the call price, put price, forward price, and exercise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maintained, preventing arbitrage opportunities and ensuring market efficiency.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put–call forward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Q.4181 Tanya Glen is an investor who wants to take a position in a six-month forward contract.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put price value exceeds the call value by $12,  with both having the exercise price of $90,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risk-free rate is 6%. Assuming that options expire in six months, the forward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than the exercise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than the exercise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known due to the lack of sufficient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the put-call forward parity:</w:t>
      </w:r>
    </w:p>
    <w:p>
      <w:pPr>
        <w:autoSpaceDN w:val="0"/>
        <w:autoSpaceDE w:val="0"/>
        <w:widowControl/>
        <w:spacing w:line="305" w:lineRule="auto" w:before="382" w:after="0"/>
        <w:ind w:left="0" w:right="32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rearrange the above equation as follows:</w:t>
      </w:r>
    </w:p>
    <w:p>
      <w:pPr>
        <w:autoSpaceDN w:val="0"/>
        <w:autoSpaceDE w:val="0"/>
        <w:widowControl/>
        <w:spacing w:line="305" w:lineRule="auto" w:before="382" w:after="346"/>
        <w:ind w:left="0" w:right="32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06"/>
        </w:trPr>
        <w:tc>
          <w:tcPr>
            <w:tcW w:type="dxa" w:w="5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Intuitively, if the left side of the equation is positive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≥0)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then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&lt; X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Since, </w:t>
            </w:r>
          </w:p>
        </w:tc>
      </w:tr>
      <w:tr>
        <w:trPr>
          <w:trHeight w:hRule="exact" w:val="34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$12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then, it is true that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&lt; X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1429"/>
            <w:vMerge/>
            <w:tcBorders/>
          </w:tcPr>
          <w:p/>
        </w:tc>
        <w:tc>
          <w:tcPr>
            <w:tcW w:type="dxa" w:w="1429"/>
            <w:vMerge/>
            <w:tcBorders/>
          </w:tcPr>
          <w:p/>
        </w:tc>
        <w:tc>
          <w:tcPr>
            <w:tcW w:type="dxa" w:w="14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auto" w:before="16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forward price is more than the exercise price.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put-call parity and the given condition that the put price exceeds the call price.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scenario where the put price is higher than the call price, it generally indicates a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 of a decrease in the asset's price, leading to a forward price that is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price.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states that the forward price cannot be determined due to the lack of sufficient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However, using the put-call parity and the given information about the put and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prices, as well as the risk-free rate, we can indeed infer the relationship between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and the exercise price. The information provided is sufficient to conclude that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is less than the exercise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9: Option Replication Using Put-Call Parity.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put–call forward parity for European options.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