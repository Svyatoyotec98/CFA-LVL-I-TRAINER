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Introduction to Financial Statement Analysis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Q.245 The management interpretation of the financial data can best be found in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supplementary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financial statement footnotes.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discussions and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management's interpretation of the financial data is most comprehensively and effectively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communicated through the Management's Discussion and Analysis (MD&amp;A) section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annual report. The MD&amp;A is designed to provide shareholders and potential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narrative explanation, from the management's perspective, of the financial results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 of the company. It includes discussions on the company's operations, its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and its future outlook. This section is particularly valuable because it offers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insights that go beyond the numbers presented in the financial statements, providing context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management's perspective on what has driven those numbers, the challenges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faced, the strategies it has implemented, and its future plans. The MD&amp;A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to discuss key performance indicators, risks, and uncertainties in a more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narrative form, which can be crucial for investors making informed decisions.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Supplementary information can indeed include a wide range of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and disclosures that accompany the core financial statements, such as the auditor's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report, governance reports, and corporate responsibility reports. However, while this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valuable for providing a fuller picture of a company's activities and governance,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focus on the management's interpretation of the financial data. Supplementary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supports the financial statements but does not offer the same depth of insight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management's perspective on the company's performance and outlook as the MD&amp;A does.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Financial statement footnotes are essential for understanding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as they provide detailed information on the accounting policies, methods,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estimates used in preparing the financial statements. They can also offer insights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commitments, contingencies, and potential risks. However, the footnotes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technical and focus on explaining the numbers in the financial statements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a narrative interpretation of those numbers. While footnotes are crucial for a deep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 the financial statements, they do not serve the same purpose as the MD&amp;A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 of providing management's discussion and analysis of the financial condition and results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Q.343 The methods and estimates used in the preparation of financial statements are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mentioned in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auditor's report.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management commentary.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notes to the financial 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methods and estimates used in the preparation of financial statements are most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detailed in the notes to the financial statements. These notes are an integral part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reporting, providing essential context and clarification for the figures presented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financial statements, such as the balance sheet, income statement, and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statement. The notes to the financial statements are crucial for users of financial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they include detailed explanations of the accounting policies, methods, and 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by management in preparing the financial statements. This information is vital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basis on which the financial statements have been prepared and for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informed decisions based on those statements.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auditor's report is indeed an important component of a company's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report. Still, its primary purpose is to provide an opinion on whether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are prepared, in all material respects, in accordance with the applicable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framework. The auditor's report assesses the fairness and accuracy of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but does not delve into the specific accounting methods and estimates used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While the auditor's report may reference the accounting policies if they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the auditor's opinion, the detailed discussion of these policies and estimates is found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notes to the financial statements, not in the auditor's report itself.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management commentary, or Management's Discussion and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(MD&amp;A), is a section of a company's annual report where management discusses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condition, changes in financial condition, and results of operations. While the MD&amp;A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valuable insights into the company's performance, strategies, and future outlook,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focused on qualitative analysis and narrative explanations of the financial results.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MD&amp;A may reference certain accounting policies or estimates to provide context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discussion, but the comprehensive and detailed disclosure of these accounting methods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estimates is contained within the notes to the financial statements. The notes are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provide this level of detail, making them the most appropriate source for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methods and estimates used in the preparation of the financial statements.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Q.344 Contractual commitments and off-balance-sheet obligations are most likely described in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proxy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income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management's discussion and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Management's Discussion and Analysis (MD&amp;A) is the section in a company's annual report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quarterly filings where the management discusses various aspects of the company's operations,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condition, and future outlook. This section is crucial for investors and analysts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narrative explanation of the financial statements, offering insights that are not readily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apparent from the numbers alone. One of the key components of MD&amp;A is the discussion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contractual commitments and off-balance-sheet obligations. These may include long-term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obligations, purchase commitments, and other significant financial commitments that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the company's future financial position but are not directly reflected on the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sheet. By disclosing these commitments, the company provides a more comprehensive view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 and potential risks.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proxy statement is a document that a publicly traded company is required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file with the Securities and Exchange Commission (SEC) ahead of its annual meeting.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document contains information about the company's board of directors, executive compensation,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any shareholder proposals. While it provides valuable information about the governance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of the company, it does not typically include detailed discussions of contractual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commitments and off-balance-sheet obligations.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income statement, also known as the profit and loss statement, summarizes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revenues, expenses, and profits or losses over a specific period. It provides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snapshot of the company's operational performance but does not include detailed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contractual commitments or off-balance-sheet obligations. These items are more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company's future financial obligations and risk exposure rather than its past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and, therefore, are not typically disclosed in the income statement.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Q.347 Accounting policies adopted by a company to record depreciation would most likely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specified in the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income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 commentary.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notes to the financial 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policies, including those related to depreciation, are detailed in the notes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statements. The notes serve as an integral part of a company's financial disclosures,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additional context, detail, and explanation for the figures presented in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statements. These notes are essential for users of financial statements,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and analysts, as they offer transparency and insight into the company's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methodologies and assumptions. Specifically, the notes to the financial statements will disclose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method of depreciation used (e.g., straight-line, declining balance), the useful lives of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any changes in accounting estimates. This information is crucial for understanding how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allocates the cost of its tangible assets over their useful lives, which in turn affects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reported earnings and asset values.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income statement reports a company's financial performance over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period, including revenues, expenses, and net income. While depreciation expense is reported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income statement, the specific accounting policies adopted by the company to record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depreciation, such as the method and useful life of assets, are not detailed here.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statement's primary purpose is to show the results of operations, not to provide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disclosures about accounting policies.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 commentary, or management's discussion and analysis (MD&amp;A),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an overview of the company's performance, future outlook, and significant risks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uncertainties. It is a narrative explanation from management that accompanies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statements. Although the MD&amp;A might discuss the impact of certain accounting policies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performance, it does not serve as the official disclosure of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policies. Detailed disclosures about specific accounting policies, including those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depreciation, are found in the notes to the financial statements, not in the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commentary.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Q.352 Which of the following is most likely an external source of information when analyzing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reports?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Auditor's report.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 commentary.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Financial analyses of peer companies.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analyzing a company's financial reports, it is crucial to consider both internal and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 of information to gain a comprehensive understanding of the company's financial health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market position. An external source of information, such as financial analyses of peer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provides valuable insights into the industry standards, competitive landscape,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performance of the company in question. This comparative analysis is essential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identifying strengths, weaknesses, opportunities, and threats in a broader market context,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thereby enabling more informed investment decisions.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auditor's report, although an essential component of a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statements, is considered an internal source of information. It is prepared by an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auditor but is part of the company's annual report. The auditor's report provides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opinion on the fairness and accuracy of the financial statements, ensuring they are free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misstatement and comply with accounting standards. However, it does not offer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broader market perspective that external analyses do.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 commentary, also known as the management's discussion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(MD&amp;A), is another internal source of information. It is prepared by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and provides context to the financial statements, explaining the financial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results, significant trends, and risks facing the company. While the MD&amp;A offers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valuable insights into the company's performance from the management's perspective, it lacks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external viewpoint necessary for a comprehensive analysis. It is subjective and may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management's biases or intentions to present the company in a favorable light.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1e: describe information sources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that analysts use in financial statement analysis besides annual and interim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Q.353 Which of these statements is least likely accurate regarding financial statement analysis?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Relative performance can be measured through the preparation of common-size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Analysts should not make any adjustments to the financial statements for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analysis.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industry situation and the inflation are important factors to be considered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 is the least accurate statement regarding financial statement analysis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suggests that analysts should not make any adjustments to the financial statements for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purposes. This perspective overlooks the critical need for adjustments in many scenarios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comparability and accuracy in financial analysis. Financial statements from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may not be directly comparable due to differences in accounting policies, fiscal years,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operational structures. Adjustments are often necessary to normalize these differences,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allowing for a more accurate comparison and analysis. For instance, companies operating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countries may adopt different accounting standards (such as GAAP in the United States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IFRS internationally). Analysts frequently adjust financial statements to a common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facilitate meaningful comparisons. Additionally, adjustments for non-recurring items,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methods, or inventory valuation methods can be crucial for analyzing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operational performance of companies.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preparation of common-size financial statements is a valid and widely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for measuring relative performance. By expressing each line item as a percentage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base (such as total assets in the balance sheet or sales in the income statement),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common-size statements allow for the comparison of financial data across companies of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sizes or across different periods for the same company. This standardization helps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 trends and anomalies in financial performance and structure, making it a valuable tool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 analysis.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Considering the industry situation and inflation is indeed crucial for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analysis. The industry context can significantly influence a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position. For example, companies in a rapidly growing industry may exhibit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financial characteristics than those in a mature or declining sector. Similarly,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distort the real value of financial statement items over time, affecting the comparability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data across periods. Analysts often adjust financial statements for inflation to evaluate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performance in real terms. Understanding both the industry dynamics and the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inflation is essential for conducting a thorough and accurate financial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1b: describe the roles of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statement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Q.354 An equity analyst's report will least likely include: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historical performance.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industry and competitive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opinion on the fairness of financial 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opinion on the fairness of financial statements is typically outside the scope of an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analyst's report. This responsibility falls to auditors, who examine the financial statements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they are prepared according to the applicable accounting standards and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position accurately. While equity analysts do analyze financial statements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 a company's financial health and performance, they do not provide opinions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fairness of these statements. Their focus is on using the information in the financial statements,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along with other qualitative and quantitative analyses, to evaluate the company's future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and investment attractiveness.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historical performance of a company is a fundamental component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analyst's report. Analyzing historical performance allows the analyst to identify trends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revenue, profit margins, and other key financial metrics. This information is vital for projecting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performance and making investment recommendations. Without this analysis, it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challenging to assess the potential growth or decline of the company in question.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industry and competitive analysis are essential parts of an equity analyst's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report. Understanding the industry dynamics, including the level of competition,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environment, and market growth, is crucial for evaluating a company's potential for success.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analyzing a company's competitive position, such as its market share,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differentiation, and operational efficiency, helps in determining its strengths and weaknesses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its competitors. This analysis provides valuable insights into the company's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 future earnings and sustain its competitive advantage.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management’s commentary, and audit reports.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Q.1790 An analyst is reviewing the consolidated income statement of a company. He is unable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 the reporting of the disposal of land. Which of the following will the analyst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find details regarding this disposal?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Balance sheet.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Financial statement notes.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flow statement.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statement notes are an essential part of a company's annual report,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detailed information and clarification about the figures presented in the main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statements. When an analyst is looking into the specifics of the disposal of land by a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statement notes are the most likely place where they can find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details regarding this transaction. These notes often include information on the method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disposal, the financial impact of the transaction, any related taxes or fees, and how the disposal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affects the company's financial position and performance. By reviewing the financial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notes, the analyst can gain a deeper understanding of the context and implications of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disposal, which might not be immediately apparent from the figures presented in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or balance sheet.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balance sheet provides a snapshot of a company's financial position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point in time, detailing its assets, liabilities, and equity. While the balance sheet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 the overall impact of the disposal of land in terms of changes in the company's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possibly its equity, it does not typically offer detailed information about specific transactions.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sheet's primary purpose is to present the financial position rather than to delve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specifics of individual transactions, which are more thoroughly covered 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notes.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flow statement provides information about a company's cash inflows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outflows over a period of time. While it may show the cash received from the disposal of land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investing activities, it does not provide detailed information about the transaction. 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management’s commentary, and audit reports.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Q.1792 Which of the following statements is least likely part of the standard auditor's opinion?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Generally accepted principles were followed, thus providing reasonable assurance.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Whereas we prepared the financial statements, the managers have performed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review.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Auditors are satisfied that the statement is prepared in accordance with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accepted principles and contains reasonable estimates.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the auditors' responsibility to prepare financial statements. It should be stated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"Whereas financial statements are prepared, the auditors have performed an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review."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"Generally accepted principles were followed, thus providing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assurance" and "Auditors are satisfied that the statement is prepared in accordance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generally accepted principles and contains reasonable estimates" are typical audit opinions.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Q.1798 Which of the following best describes the interim reports released by a company?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They are four qualified basic financial reports and condensed notes issued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semiannually or quarterly.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They are four unqualified basic financial reports and condensed notes issued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semiannually or quarterly basis.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are four unaudited basic financial reports and condensed notes issued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semiannually or quarterly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Interim reports are essential tools for investors, analysts, and other stakeholders to assess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health and performance during the fiscal year. These reports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issued on a semiannual or quarterly basis and include four basic financial statements: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of financial position, statement of comprehensive income, statement of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equity, and statement of cash flows. Alongside these statements, condensed notes are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offer insights into the accounting policies, estimates, and any significant events that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occurred during the interim period. Unlike annual financial reports, interim reports are usually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unaudited, meaning they have not undergone the same level of scrutiny and verification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auditors. This does not diminish their value but rather indicates a faster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to ensure timely dissemination of financial information. The unaudited nature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is crucial for understanding the level of assurance provided with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presented.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interim reports are qualified basic financial reports. The 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"qualified" refers to a type of audit opinion where the auditor has reservations about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aspects of the financial statements. However, interim reports are typically unaudited, making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qualification of the reports irrelevant in this context. Furthermore, the description fails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unaudited status of these reports, which is a key characteristic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distinguishing them from annual financial statements that usually undergo an audit process.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interim reports undergo the same audit process as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statements, which is not the case. Interim reports are generally unaudited, and thus,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do not receive audit opinions—qualified or unqualified. The use of "unqualified"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does not accurately represent the nature of interim financial reporting and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assurance (or lack thereof) provided with these reports.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management’s commentary, and audit reports.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Q.1803 Which of the following is least likely to be reviewed by independent outside auditors?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Corporate press releases.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Internal controls of a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Discussion and Analysis (MD&amp;A).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press releases are the least likely to be reviewed by independent outside auditors.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 releases are typically used by companies to communicate with the public and stakeholders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various matters, including financial performance, new product launches,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events. These documents are prepared by the company's management or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 team and are primarily intended for marketing or informational purposes. Unlike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 or other formal reports, press releases do not undergo the same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scrutiny and verification by independent auditors. The primary role of independent auditors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examine the financial records and internal controls of a company to ensure the accuracy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reliability of its financial statements. Since corporate press releases are not considered formal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documents and are not used by investors and creditors in the same way that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are, they do not typically fall within the scope of an independent audit.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Independent outside auditors do review the internal controls of a company.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review is a critical part of the audit process, as effective internal controls are essential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accuracy and reliability of a company's financial reporting. In jurisdictions like the United States,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auditors are required by law to evaluate and report on the effectiveness of a company's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controls over financial reporting. This requirement is part of the Sarbanes-Oxley Act of 2002,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was enacted to enhance corporate governance and financial disclosure following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high-profile corporate scandals. The review of internal controls helps auditors assess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misstatement in the financial statements and provides investors with assurance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operational efficiency and financial integrity.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helps investors understand the context in which the financial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be interpreted and provides additional insights into the company's performance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strategic direction.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management’s commentary, and audit reports.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Q.1811 Which of the following statements is most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Management Discussion and Analysis (MD&amp;A) is provided as a separate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supplement.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Management Discussion and Analysis (MD&amp;A) provides detailed numerical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regarding cash inflows and outflows of the firm.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 the U.S., the Securities and Exchange Commission (SEC) requires the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Discussion and Analysis (MD&amp;A) to discuss trends and uncertainties.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requirement is part of the SEC's efforts to ensure that investors have access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information that could affect a company's financial condition or results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The MD&amp;A section is a critical component of a company's annual report and filings,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management's perspective on the financial health, results of operations, and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outlook of the company. It includes discussions on the company's liquidity, capital resources,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of operations, and what is driving changes in its financial statements. By discussing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trends, uncertainties, and significant events, the MD&amp;A helps investors understand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performance beyond what can be derived from purely quantitative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Management Discussion and Analysis (MD&amp;A) is not provided as a separate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supplement; it is an integral part of a company's annual and quarterly reports filed with the SEC.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MD&amp;A section is designed to provide investors and other stakeholders with a narrative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explanation, through the eyes of management, of how the company performed during the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reported, including its financial condition, operational results, and future prospects.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narrative is meant to complement and provide context to the quantitative financial statements,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to stand alone as a separate document.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, while the Management Discussion and Analysis (MD&amp;A) does discuss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may touch on aspects of cash flows, it is not primarily focused on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detailed numerical information regarding cash inflows and outflows. That level of detail is found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statement of cash flows, one of the core financial statements required in annual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quarterly reports. The statement of cash flows directly reports a company's cash inflows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outflows from operating, investing, and financing activities, providing a detailed view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cash generation and usage over the reporting period. In contrast, the MD&amp;A offers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narrative explanation of the factors influencing financial performance, including but not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cash flow issues.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management’s commentary, and audit reports.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Q.1814 Andrew Anderson is an auditor for SRS Corp. While reviewing all of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statements, he found some instances of accounts materially nonconforming to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standards. Which of the following is most likely the suitable opinion that Andrew should give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the SRS income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qualified opinion.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adverse opinion.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unqualified opinion.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adverse opinion is the most suitable audit opinion that Andrew Anderson should give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regarding the SRS income statement. This type of opinion is issued when the auditor concludes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financial statements of a company are materially misstated and do not accurately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financial position, results of operations, or cash flows in accordance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accepted accounting principles (GAAP). The issuance of an adverse opinion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discrepancies and non-conformities found in the financial statements are not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but are also significant enough to mislead the users of these financial statements.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an adverse opinion essentially warns the users that the financial statements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relied upon to make informed decisions.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that the issues identified are limited and do not affect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as a whole. Since Andrew found instances of accounts materially nonconforming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standards, a qualified opinion would not fully capture the extent of the discrepancies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found in the SRS Corp's income statements.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unqualified opinion, also known as a clean opinion, is issued when the auditor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concludes that the financial statements are presented fairly, in all material respects,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accordance with the applicable financial reporting framework. This opinion is given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auditor does not find any material misstatements or non-conformities within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statements. Given that Andrew discovered material non-conformities in the income statements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SRS Corp, issuing an unqualified opinion would be inappropriate and misleading, as it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imply that the financial statements are free from material misstatements, which is not the case.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management’s commentary, and audit reports.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Q.4568 In the context of the financial statement analysis framework, which step is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concerned with establishing the scope and objectives of the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Collect Data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Analyze and Interpret the Data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Articulate the Purpose and Context of the Analysis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"Articulate the Purpose and Context of the Analysis" step, the analyst defines the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audience, end product, timeframe, and specific questions to be answered by the analysis. It 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foundation for the entire analysis process by clarifying the purpose and context, guiding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 decisions about the approach, tools, data sources, and final report format. It also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identifying the requisite resources and any constraints that might affect the analysis.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"Collect Data" step focuses on gathering the necessary data to answer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questions compiled in the first step. It involves collecting financial statements,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data, and other relevant information but does not deal with defining the scope and objectives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analysis.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"Analyze and Interpret the Data" involves assessing the processed data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 conclusions or recommendations. This step is about interpreting the results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rather than setting its scope and objectives.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1a: describe the steps in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statement analysis framework.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Q.4570 Which step of the financial statement analysis framework most likely involves assessing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impact of resource constraints on the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Follow-up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Collect Data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Articulate the Purpose and Context of the Analysis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"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Articulate the Purpose and Context of the Analysis"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step, the analyst considers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factors that will shape the analysis, including resource constraints. This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identifying the resources available for the analysis and any limitations that might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approach, such as time or budget constraints. By assessing these constraints early on,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 can plan the analysis more effectively and set realistic expectations.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"Follow-up" step is concerned with periodically reviewing the conclusions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recommendations of the analysis to ensure their continued validity. It does not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assessing resource constraints, which is part of the initial planning and scoping of the analysis.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"Collect Data" step is focused on gathering the necessary information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analysis. While resource constraints may indirectly affect data collection, this step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specifically involve assessing the impact of those constraints on the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1a: describe the steps in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statement analysis framework.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Q.4572 During which step of the financial statement analysis framework would an analyst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prepare forecasts and valuations based on the analyzed data?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Process Data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Analyze and Interpret the Data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Develop and Communicate Conclusions and Recommendations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Analyze and Interpret the Data is the stage where the analyst assesses the processed data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draw conclusions and make informed decisions. This step involves a deeper analysis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information, where the analyst looks for trends, patterns, and anomalies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data. It is during this phase that the analyst would use the processed data to prepare forecasts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valuations. Forecasts involve predicting future financial performance based on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data, while valuations determine the value of a company or its assets. This step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investment decisions, assessing the company's financial health, and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"Process Data" step focuses on organizing and structuring the data collected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previous step. It involves cleaning the data, computing financial ratios, creating common-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size statements, and other preliminary analyses to make the data more manageable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understandable. While this step is essential for preparing the data for analysis,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involve the actual preparation of forecasts or valuations.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Develop and Communicate Conclusions and Recommendations is also incorrect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this step comes after the analysis and interpretation of the data. It involves summarizing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findings from the analysis, formulating conclusions, and making recommendations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conclusions. While this step is important for communicating the results of the analysis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stakeholders, it is not the step where forecasts and valuations are prepared.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1a: describe the steps in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statement analysis framework.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Q.4574 Which of the following is most likely a primary objective of financial statement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predict the exact future stock price of a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determine the precise date of a company's bankruptcy.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assess a company's ability to generate positive cash flows continuously.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primary objectives of financial statement analysis is to evaluate a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health and operational efficiency. Assessing a company's ability to generate positive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continuously is crucial in determining its financial stability, liquidity, and long-term viability.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cash flows indicate that a company can meet its financial obligations, invest in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opportunities, and provide returns to shareholders. Financial statement analysis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examining cash flow statements, income statements, and balance sheets to assess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generation capabilities.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 analysis does not aim to predict the exact future stock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company. While analysts may use financial statement analysis to make informed predictions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a company's future performance, which can influence stock prices, the analysis itself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provide an exact prediction of stock prices. Stock prices are influenced by a variety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factors, including market conditions, investor sentiment, and external economic factors,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not solely determined by a company's financial statements.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 analysis is not used to determine the precise date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bankruptcy. While analysis can help identify financial distress and potential risks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lead to bankruptcy, it does not provide a specific date for such an event. Bankruptcy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 process influenced by various legal, financial, and operational factors, and predicting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exact date is not a direct objective of financial statement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1b: describe the roles of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statement analysis.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Q.4575 Which of the following statements best describes the role of the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Organization of Securities Commissions (IOSCO)?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IOSCO is a regulatory authority that directly oversees all global financial markets.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IOSCO is responsible for enforcing securities laws and regulations in each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 countries.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IOSCO provides a platform for its members to develop and promote adherence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internationally recognized standards for securities regulation.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IOSCO's primary role is to provide a platform for its members, which include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regulators from various countries, to develop, promote, and adhere to internationally recognized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for securities regulation. This helps ensure a consistent approach to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regulation across different jurisdictions.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IOSCO is not a regulatory authority with direct oversight over global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markets. Instead, it is an international body that brings together the world's securities regulators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collaborate and develop global standards for securities regulation.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IOSCO itself does not enforce securities laws and regulations in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countries. Enforcement is the responsibility of individual member regulators within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respective jurisdictions.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Q.4576 Which of the following is least likely a core objective of securities regulation as 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IOSCO's principles?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Systemic risk reduction.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Maximization of shareholder profits.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Ensuring a fair, efficient, and transparent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Maximization of shareholder profits is not listed as a core objective of securities regulation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IOSCO. While securities regulation aims to create an environment where investors can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decisions and potentially earn profits, the primary focus is on market integrity,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protection, and risk reduction, rather than directly maximizing profits.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Systemic risk reduction is indeed one of the core objectives of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 according to IOSCO. This objective aims to minimize the risk of a breakdown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system that could have widespread implications.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a fair, efficient, and transparent market is a core objective of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 as defined by IOSCO. This objective aims to promote investor confidence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integrity by ensuring that markets operate in a transparent and fair manner.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Q.4577 In the context of the US Securities and Exchange Commission (SEC),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acts most likely established the Public Company Accounting Oversight Board (PCAOB)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oversee auditors?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Securities Act of 1933.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Sarbanes-Oxley Act of 2002.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Securities Exchange Act of 1934.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Sarbanes-Oxley Act of 2002 was enacted in response to financial scandals and aimed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 corporate governance and financial reporting. One of the key provisions of the act was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establishment of the PCAOB to oversee the audits of public companies, ensuring the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quality of financial reporting.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Securities Act of 1933 primarily focused on regulating the initial offering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 of securities to the public, requiring disclosure of financial information but not establishing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PCAOB.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Securities Exchange Act of 1934 established the SEC and granted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authority over the securities industry, but it did not create the PCAOB.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Q.4578 Which of the following forms is least likely typically filed annually with the SEC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with publicly traded 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Form 10-K.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Form 8-K.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Form 20-F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 8-K, also known as the "current report," is used to report significant events or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as they occur, rather than on an annual basis. These events could include mergers,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acquisitions, changes in leadership, or other material developments.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Form 10-K is an annual report filed by US registrants with the SEC, providing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overview of the company's financial performance.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Form 20-F is an annual report filed by foreign registrants with the SEC,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Form 10-K for US companies. It provides information about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performance, risks, and business operations.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Q.4579 According to business and geographic segment reporting, which of the following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the threshold for a segment to be considered reportable? If the segment accounts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 percent or more of the combined operating segments' revenue, assets, or profit.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 percent or more of the combined operating segments' revenue, assets, or profit.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15 percent or more of the combined operating segments' revenue, assets, or profit.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IFRS and US GAAP guidelines, a segment must be reported separately if it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10 percent or more of the combined revenue, assets, or profit of all operating segments.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threshold is set to ensure that significant segments are individually disclosed, providing a clearer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picture of the company's performance and risks.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threshold for a segment to be considered reportable is not 5 percent,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10 percent of the combined operating segments' revenue, assets, or profit.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threshold is not 15 percent but 10 percent. Setting the threshold at 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 strikes a balance between providing detailed information and avoiding excessive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segmentation that could complicate the financial statements.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1c: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Q.4580 Which of the following is most likely a significant difference between US GAAP and IFRS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inventory valuation?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US GAAP and IFRS prohibit the LIFO method.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IFRS allows the LIFO method, while US GAAP does not.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 GAAP allows the LIFO method, while IFRS does not.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 GAAP allows the use of the LIFO (Last In, First Out) method for inventory valuation,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IFRS does not permit the LIFO method and primarily uses the FIFO (First In, First Out)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methods.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 GAAP does allow the LIFO method, unlike IFRS.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IFRS does not allow the LIFO method, which is a significant difference from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GAAP.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1d: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Q.4581 In the context of financial reporting standards,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true regarding the treatment of development costs?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IFRS requires development costs to be expensed.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 GAAP requires development costs to be capitalized.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IFRS allows for the capitalization of development costs if certain criteria are met.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IFRS allows for the capitalization of development costs if they meet specific criteria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capitalization, such as demonstrating that the project will generate future economic benefits.</w:t>
      </w:r>
    </w:p>
    <w:p>
      <w:pPr>
        <w:autoSpaceDN w:val="0"/>
        <w:autoSpaceDE w:val="0"/>
        <w:widowControl/>
        <w:spacing w:line="362" w:lineRule="auto" w:before="224" w:after="12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US GAAP generally requires development costs to be expensed as incurred.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IFRS allows for the capitalization of development costs under certain conditions.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1d: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Q.4582 Which of the following is most likely a reason why it is challenging for analysts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 financial statements prepared under different accounting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IFRS and US GAAP have fully converged, leaving no differences.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Reconciliation disclosures between IFRS and US GAAP are always required.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There are areas where accounting standards have not converged, and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adjustments may be difficult without sufficient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often challenging to make specific adjustments necessary to achieve comparability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 prepared under different accounting standards, such as IFRS and US GAAP,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sufficient information, especially in areas where the standards have not converged.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IFRS and US GAAP have not fully converged, and there are still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Reconciliation disclosures between IFRS and US GAAP are not always required,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make comparisons more difficult.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1d: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Q.4583 Which of the following is most likely the primary reason analysts should monitor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developments in financial reporting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C. To prepare financial statements accurately.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A. To ensure compliance with legal requirements.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B. To understand the effect of these developments on financial reports.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should monitor developments in financial reporting standards primarily from a user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perspective to understand the effect of these developments on financial reports,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company performance and security valuations.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Preparing financial statements accurately is the responsibility of the preparers,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analysts. Analysts focus on understanding the financial reports for analysis and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Ensuring compliance with legal requirements is more relevant for preparers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statements, not analysts.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Introduction to Financial Statement Analysis, LOS 1d: describe the importance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6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filings,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financial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statement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notes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supplementary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information,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management’s commentary, and audit reports.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Q.4586 Which of the following is most likely an example of an issuer source of information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Free analyst reports.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Earnings calls hosted by the company.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432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Data from government economic indicators.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calls hosted by the company are an issuer source of information, where issuers discuss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results, and analysts can ask questions to understand past actions and results.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Free analyst reports are an example of public third-party sources.</w:t>
      </w:r>
    </w:p>
    <w:p>
      <w:pPr>
        <w:autoSpaceDN w:val="0"/>
        <w:autoSpaceDE w:val="0"/>
        <w:widowControl/>
        <w:spacing w:line="302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Data from government economic indicators is also a public third-party source.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1e: describe information sources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that analysts use in financial statement analysis besides annual and interim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Q.4587 Which of the following is most likely considered a proprietary third-party source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for financial statement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Social media platforms.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Press releases issued by the company.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Analyst communications and reports from platforms such as FactSet.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communications and reports from platforms such as FactSet are considered proprietary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third-party sources, as they are provided by entities other than the issuer and may require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subscription or payment.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Social media platforms are considered public third-party sources.</w:t>
      </w:r>
    </w:p>
    <w:p>
      <w:pPr>
        <w:autoSpaceDN w:val="0"/>
        <w:autoSpaceDE w:val="0"/>
        <w:widowControl/>
        <w:spacing w:line="302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Press releases issued by the company are an issuer source of information.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1e: describe information sources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that analysts use in financial statement analysis besides annual and interim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Q.4588 Which of the following is most likely the primary purpose of using information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sources outside the company in financial statement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verify the accuracy of the company's financial statements.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reduce the reliance on the company's audited financial statements.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put the company's financial performance and prospects in perspective.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using information from sources outside the company is to put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performance and prospects in perspective by comparing it with economic,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industry, and peer company information.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accuracy of the company's financial statements is primarily verified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independent audit, not external sources.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External sources complement, rather than reduce reliance on,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audited financial statements.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1e: describe information sources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that analysts use in financial statement analysis besides annual and interim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Q.4589 Which of the following is least likely a typical way for analysts to gather information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 analysis?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Monitoring industry-specific news outlets.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Speaking with company management and investor relations.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Relying solely on the company's annual financial 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Relying solely on the company's annual financial statements is not a typical way for analysts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gather information, as they also use other sources to get a comprehensive view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position and performance.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Monitoring industry-specific news outlets is another way analysts gather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for analysis.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Speaking with company management and investor relations is a common way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analysts to gather information.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2, Topic 5 – Financial Statements Analysis, Learning Module 1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Analysis, LOS 1e: describe information sources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that analysts use in financial statement analysis besides annual and interim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