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10: Financial Reporting Quality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Q.292 You see that a large company is recording all of its finance (capital) leases as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leases. This company is trying to reduce its: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leverage.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expenses.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capital expenditure.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company records all of its finance (capital) leases as operating leases, it is attempting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 its leverage. Leverage, in financial terms, refers to the amount of debt used to finance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assets. A higher leverage ratio indicates that a company has more debt relative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equity. By classifying finance leases as operating leases, a company does not have to report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leases as liabilities on its balance sheet. This accounting practice can make the company appear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leveraged than it actually is because operating leases do not require the recognition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corresponding asset and liability. Instead, the lease payments are treated as rental expenses,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are deducted from the company's income statement. This approach can be appealing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looking to improve their financial ratios by minimizing reported debt levels,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enhancing their attractiveness to investors and creditors.</w:t>
      </w:r>
    </w:p>
    <w:p>
      <w:pPr>
        <w:autoSpaceDN w:val="0"/>
        <w:autoSpaceDE w:val="0"/>
        <w:widowControl/>
        <w:spacing w:line="262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it's true that the treatment of leases can affect the appearance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statements, the primary impact of classifying a finance lease as an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lease is on the balance sheet (reducing reported leverage), not on the income statement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are reported. The total cash outflow remains the same; it's just accounted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differently.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Capital expenditure, or CapEx, refers to the funds used by a company to acquire,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upgrade, and maintain physical assets such as property, industrial buildings, or equipment.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 to classify finance leases as operating leases does not directly reduce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expenditures. Instead, this accounting practice affects how the lease is represented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balance sheet and income statement. By not recording the leased asset and corresponding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liability, the company does not directly reduce its actual cash spent on capital expenditures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alters the presentation of its financial leverage.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10h: describe accounting warning signs and methods for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detecting manipulation of information in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307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Q.557 Which of the following is most likely applicable for a 'bill and hold' transaction?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inventory appears at its original value.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sale is not recognized until the product is delivered.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sale is recorded but the inventory value remains with the seller.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'bill and hold' transaction, the sale is recorded in the financial statements of the seller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point of sale, but the inventory physically remains with the seller until it is shipped or delivered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buyer at a later date. This practice allows the seller to recognize revenue earlier than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in a traditional sales transaction where revenue recognition is tied to the delivery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goods. The rationale behind this method is that even though the goods have not been physically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transferred, the significant risks and rewards of ownership have been transferred to the buyer,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seller has done everything necessary to earn the revenue. This method of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recognition can be particularly useful in situations where the buyer requests goods to be held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seller for a period, often for logistical reasons.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Once the sale is recorded, the inventory is no longer reported at its original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on the balance sheet. Instead, the cost associated with the sold inventory is recognized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cost of goods sold, and the inventory value is reduced accordingly. The key aspect of a 'bill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hold' transaction is the recognition of revenue and the corresponding impact on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valuation, not the maintenance of inventory at its original value.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'bill and hold' arrangement, the sale is recognized at the point of sale, not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point of delivery. This early recognition of revenue is permissible under specific criteria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 the transaction reflects the true nature of the sale and the transfer of risks and rewards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ownership, even though the physical delivery of goods is delayed. The criteria typically include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buyer's substantive business purpose for the arrangement, a fixed delivery schedule,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goods being ready for physical transfer and segregated from the seller's inventory.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10g: describe accounting methods (choices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estimates) that could be used to manage earnings, cash flow, and balance sheet items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308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Q.561 Which of the following inventory valuation methods result in higher profits in the case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rising prices?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LIFO.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Weighted average.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rising prices, the First-In, First-Out (FIFO) inventory valuation method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results in higher reported profits compared to other inventory valuation methods. This outcome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due to the FIFO method's assumption that the oldest inventory items are sold first, while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recently acquired items remain in inventory. During periods of inflation or rising prices,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 of goods sold (COGS) under FIFO reflects the cost of older, less expensive inventory.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reports lower profits; however, it does not result in higher profits as FIFO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weighted average method smooths out price fluctuations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period by calculating an average cost for all inventory items. This method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specifically advantage periods of rising or falling prices in the way FIFO or LIFO do. In a rising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environment, the weighted average cost will be somewhere between the oldest (cheapest)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newest (most expensive) costs, leading to reported profits that are typically lower than FIFO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potentially higher than LIFO, depending on the specific price changes and timing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purchases.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10g: describe accounting methods (choices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estimates) that could be used to manage earnings, cash flow, and balance sheet items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309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Q.564 Which of the following factors is least likely conducive to the issuance of low-quality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reports?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Weak internal controls.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Auditing requirements.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Less transparent financial disclosures.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regulators typically require the financial statements of licensees to be accompanied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audit opinion attesting that the financial statements conform to the relevant set of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Weak internal controls such as poor separation of duties, lack of supervision,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poor documentation of processes create an environment where a firm can produce low quality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reports.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Less transparent financial disclosures may provide an opportunity for employees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manipulate numbers.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10e: describe mechanisms that discipline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 and the potential limitations of those mechanisms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310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Q.566 Financial reporting quality is the same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Earnings quality.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earnings sustainability.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Quality of information reported.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 quality refers to the overall quality and reliability of the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presented in a company's financial statements. This encompasses the accuracy, completeness,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transparency of the financial data, ensuring that it faithfully represents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position, performance, and cash flows. High-quality financial reporting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investors, creditors, and other stakeholders to make informed decisions. It involves adhering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standards and principles, providing detailed disclosures, and avoiding manipulative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practices that could mislead stakeholders.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Earnings quality specifically focuses on the nature and sustainability of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reported by a company. While it is an important aspect of financial reporting quality,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encompass all elements of financial reporting. Earnings quality assesses whether reported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provide a true and fair view of the company's profitability and are indicative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earning potential. However, financial reporting quality is broader and includes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considerations beyond earnings, such as the quality of balance sheet items,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information, and disclosures.</w:t>
      </w:r>
    </w:p>
    <w:p>
      <w:pPr>
        <w:autoSpaceDN w:val="0"/>
        <w:autoSpaceDE w:val="0"/>
        <w:widowControl/>
        <w:spacing w:line="262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Earnings sustainability refers to the likelihood that a company can maintain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 its earnings over time. It is a component of earnings quality and, by extension, a part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 quality. However, it does not equate to financial reporting quality as a whole.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sustainability is concerned with the predictability and stability of earnings,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for assessing a company's long-term viability. Nonetheless, financial reporting quality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encompasses a wider range of attributes, including the accuracy, transparency,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comprehensiveness of all financial information provided to stakeholders, not just earnings.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10b: describe a spectrum for assessing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311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Q.2184 After attending a seminar on the subject of inventory management, a student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summarized some core points regarding the three main approaches. Which of the following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least accurate statement?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I. During periods of inflation, the use of FIFO will result in the lowest estimate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 of goods sold among the three approaches and the highest net income.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II. During periods of deflation, the use of LIFO will result in the highest estimate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cost of goods sold among the three approaches and the lowest net income.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III. During periods of inflation, the use of LIFO will result in the highest estimate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cost of goods sold among the three approaches and the lowest net income.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Statement 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Statement II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Statement III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4" w:lineRule="auto" w:before="72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II is incorrect. During periods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inflation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the use of LIFO will result in the highest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estimate of the cost of goods sold among the three approaches and the lowest net income.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Statement I is correct. During periods of inflation, FIFO will result in the lowest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estimate of the cost of goods sold among the three approaches.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true that During periods of inflation, the use of LIFO will result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highest estimate of the cost of goods sold among the three approaches and the lowest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9g: describe accounting methods (choices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estimates) that could be used to manage earnings, cash flow, and balance sheet items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Q.2365 Which of the following is the most accurate statement regarding the quality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reporting and financial earnings?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quality of financial reporting is judged by its profitability, while the quality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earnings is judged by its decision-usefulness.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quality of financial reporting is judged by its sustainability, while the quality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earnings is judged by relevance and faithful representation.</w:t>
      </w:r>
    </w:p>
    <w:p>
      <w:pPr>
        <w:autoSpaceDN w:val="0"/>
        <w:autoSpaceDE w:val="0"/>
        <w:widowControl/>
        <w:spacing w:line="271" w:lineRule="auto" w:before="246" w:after="0"/>
        <w:ind w:left="79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quality of financial reporting is judged by its adherence to generally accepted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principles (GAAP), while the quality of financial earnings is judged by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sustainability.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5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312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quality of financial reporting and financial earnings are critical aspects that investors,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analysts, and other stakeholders evaluate to make informed decisions. The quality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is primarily judged by its adherence to generally accepted accounting principles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(GAAP). GAAP provides a framework of standards, principles, and procedures that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must follow when compiling their financial statements. This adherence ensures consistency,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comparability, and transparency in financial reporting, allowing stakeholders to trust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information presented. By following GAAP, companies demonstrate their commitment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accuracy and integrity in financial reporting, which is essential for maintaining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confidence and facilitating effective decision-making.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quality of financial earnings, on the other hand, is judged by its sustainability. Sustainable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are those that a company can maintain or grow over time without resorting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manipulations or one-time gains. They reflect the company's true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and its ability to generate profit from its core business activities. Sustainable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are a key indicator of a company's long-term viability and financial health.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analysts closely monitor these earnings as they provide insights into the company's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 potential and its capacity to deliver consistent returns.</w:t>
      </w:r>
    </w:p>
    <w:p>
      <w:pPr>
        <w:autoSpaceDN w:val="0"/>
        <w:autoSpaceDE w:val="0"/>
        <w:widowControl/>
        <w:spacing w:line="262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profitability is an important aspect of a company's financial performance,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is not the primary criterion for judging the quality of financial reporting. Similarly, decision-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usefulness is an attribute that applies to both financial reporting and earnings, not just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earnings. Decision-usefulness encompasses the relevance and reliability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information, enabling stakeholders to make informed decisions.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misstates the criteria for judging the quality of financial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financial earnings. While sustainability is an important aspect of financial earnings,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the quality of financial reporting is judged solely by sustainability is inaccurate.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relevance and faithful representation are fundamental qualitative characteristics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useful financial information as per the conceptual framework for financial reporting, but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the sole criteria for judging the quality of financial earnings. The primary distinction lies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adherence to GAAP for financial reporting and the focus on sustainability for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10b: describe a spectrum for assessing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313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92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Q.2366 Firm A, Firm B, and Firm C are market leaders in the glass-manufacturing industry. Part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financial statements for the year 2016 is 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4.0" w:type="dxa"/>
      </w:tblPr>
      <w:tblGrid>
        <w:gridCol w:w="2502"/>
        <w:gridCol w:w="2502"/>
        <w:gridCol w:w="2502"/>
        <w:gridCol w:w="2502"/>
      </w:tblGrid>
      <w:tr>
        <w:trPr>
          <w:trHeight w:hRule="exact" w:val="270"/>
        </w:trPr>
        <w:tc>
          <w:tcPr>
            <w:tcW w:type="dxa" w:w="24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Firm A</w:t>
            </w:r>
          </w:p>
        </w:tc>
        <w:tc>
          <w:tcPr>
            <w:tcW w:type="dxa" w:w="13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Firm B</w:t>
            </w:r>
          </w:p>
        </w:tc>
        <w:tc>
          <w:tcPr>
            <w:tcW w:type="dxa" w:w="13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Firm C</w:t>
            </w:r>
          </w:p>
        </w:tc>
      </w:tr>
      <w:tr>
        <w:trPr>
          <w:trHeight w:hRule="exact" w:val="280"/>
        </w:trPr>
        <w:tc>
          <w:tcPr>
            <w:tcW w:type="dxa" w:w="24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Gross Profit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$1,200,000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$1,000,000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$1,600,000</w:t>
            </w:r>
          </w:p>
        </w:tc>
      </w:tr>
      <w:tr>
        <w:trPr>
          <w:trHeight w:hRule="exact" w:val="280"/>
        </w:trPr>
        <w:tc>
          <w:tcPr>
            <w:tcW w:type="dxa" w:w="24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Operating Profit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$700,000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$760,000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$500,000</w:t>
            </w:r>
          </w:p>
        </w:tc>
      </w:tr>
      <w:tr>
        <w:trPr>
          <w:trHeight w:hRule="exact" w:val="280"/>
        </w:trPr>
        <w:tc>
          <w:tcPr>
            <w:tcW w:type="dxa" w:w="24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Gain on Sale of Assets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$240,000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</w:t>
            </w:r>
          </w:p>
        </w:tc>
      </w:tr>
      <w:tr>
        <w:trPr>
          <w:trHeight w:hRule="exact" w:val="280"/>
        </w:trPr>
        <w:tc>
          <w:tcPr>
            <w:tcW w:type="dxa" w:w="24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EBIT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$940,000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$760,000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$500,000</w:t>
            </w:r>
          </w:p>
        </w:tc>
      </w:tr>
      <w:tr>
        <w:trPr>
          <w:trHeight w:hRule="exact" w:val="300"/>
        </w:trPr>
        <w:tc>
          <w:tcPr>
            <w:tcW w:type="dxa" w:w="24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Interest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($250,000)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($200,000)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($510,000)</w:t>
            </w:r>
          </w:p>
        </w:tc>
      </w:tr>
      <w:tr>
        <w:trPr>
          <w:trHeight w:hRule="exact" w:val="310"/>
        </w:trPr>
        <w:tc>
          <w:tcPr>
            <w:tcW w:type="dxa" w:w="24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$690,000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$460,000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($10,000)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firm that has the highest quality of earnings for the year 2016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Firm 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Firm B.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Firm C.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B's operating profit and net income are solely the result of its core business operations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any one-time gains or losses. This indicates that Firm B's earnings are sustainable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likely to be repeatable in future periods. The absence of any gain from the sale of assets in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B's financials suggests that its earnings are purely from its operational performance,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 a more reliable indicator of the firm's financial health. Additionally, Firm B's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a substantial net income of $460,000 after accounting for interest expenses indicates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strong operational efficiency and financial stability.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10a: compare financial reporting quality with quality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reported results (including quality of earnings, cash flow, and balance sheet items)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314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Q.2368 Quick-Fit is a chain of fitness centers across Malta that does not comply with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accepted financial reporting standards from that jurisdiction, but it claims to follow the Accepted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Principles of Turkey. Due to the inefficiency and ignorance of the government, it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practice in Malta not to adhere to local reporting standards. However, the firm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consistently profitable as it has a monopoly in many remote areas of Malta. The firm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consistently earned profit margins of 8% over the last 15 years. Based on the provided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assumptions, which of the following best describes the quality of financial reporting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quality of earnings of Quick Fit?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 financial reporting quality and low quality of earnings.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 financial reporting quality and low quality of earnings.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Low financial reporting quality and indeterminate quality of earnings.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Quick-Fit does not adhere to generally accepted accounting principles of the jurisdiction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it is in, the firm has low financial reporting quality. Adhering to accounting principles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not followed in the specific jurisdiction of the firm or the principles that are not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accepted accounting principles do not improve the reporting quality. On the other hand,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earned sustainable and adequate earnings for the past 15 years, indicating high-quality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earnings. However, the quality of earnings and the quality of financial reporting are interrelated.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Low-quality financial reporting may indicate that the firm in question could falsify its reported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numbers. As such, the quality of earnings is indeterminate from the information provided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question.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describe a spectrum for assessing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315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Q.2369 Which of the following financial reports are considered of the lowest quality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spectrum of financial reporting quality?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Reporting is compliant with GAAP, but earnings quality is low.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Reporting is compliant with GAAP, and earnings are sustainable but inadequate.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Reporting is not compliant with GAAP, but earnings are based on the firm's actual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activities.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quality spectrum provides a basis for evaluating quality reports and ranges from reports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financial reporting quality and reflect high and sustainable earnings quality to reports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not useful due to poor financial reporting quality. According to the quality spectrum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reporting, a firm that does not comply with GAAP is of the lowest quality. At the bottom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 of the quality, spectrum is a company displaying fictitious transactions. Right above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reporting which departs from GAAP.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10b: describe a spectrum for assessing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316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Q.2370 An analyst came across many doubtful activities while analyzing the firm's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 compared to other firms in the same industry. Which of the following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choices can most likely lead to the conclusion that the firm is engaged in aggressive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activities?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Using straight-line depreciation.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Expensing costs in the current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Decreasing the useful life of certain assets.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aggressive accounting activity increases earnings. Using straight-line depreciation leads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conclusion that the firm could be engaged in aggressive accounting strategies as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straight-line depreciation decreases the depreciation expense and increases earnings.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Expensing costs in the current period and decreasing the useful life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certain assets will increase expenditures and decrease earnings.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10b: describe a spectrum for assessing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317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Q.2371 The management's activity of using one set of accounting choices in one period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the earning and using the other set of accounting choices to decrease the earning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another period is known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earnings smoothing.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aggressive accounting.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low financial reporting quality.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smoothing is a practice where management intentionally adjusts financial statements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make earnings appear more stable and less volatile over time. This is achieved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manipulating accounting choices and estimates to level out fluctuations in financial performance.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goal of earnings smoothing is to present a company's financial health as consistently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improving or stable, which can be appealing to investors, creditors, and other stakeholders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 predictability in financial performance. This practice involves making discretionary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accounting decisions to shift earnings from high-performing periods to cover or enhance lower-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performing periods. For example, in a year with exceptionally high earnings, management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decide to increase reserves or defer recognizing certain revenues, thus reducing reported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for that year. Conversely, in a year with lower earnings, management might release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some of these reserves or accelerate revenue recognition to boost the reported earnings.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Aggressive accounting refers to the practice of interpreting or applying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rules in a way that aggressively recognizes revenues or defers expenses,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inflating earnings in the short term. This approach often involves taking higher risks in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and can sometimes border on or cross into unethical or fraudulent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practices. Unlike earnings smoothing, which aims to present a stable earnings trend over time,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aggressive accounting primarily seeks to enhance the appearance of financial performance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short term, often without regard to the long-term implications.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Low financial reporting quality is a broad term that encompasses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practices and outcomes resulting in financial reports that do not accurately or reliably represent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company's financial position, performance, or cash flows. This can be due to unintentional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errors, lack of adherence to accounting standards, or deliberate manipulation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statements. While earnings smoothing can contribute to lower financial reporting quality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obscuring the true economic performance of a company, it is just one of many potential factors.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 financial reporting quality is not a specific management activity but rather a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outcome of various accounting practices, including but not limited to earnings smoothing.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10c: explain the difference between conservative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aggressive accounting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318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Q.2372 Which of the following accounting treatments most likely represents a set of conservative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accounting activities?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Increasing estimates of salvage value, decreasing accrual of reserves for bad debts,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early recognition of impairments.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Using accelerated depreciation, decreasing valuation allowances on deferred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assets, and expensing current period costs.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Early recognition of impairment, increasing valuation allowances on deferred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assets, and using accelerated depreciation.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Conservative accounting practices are those that tend to present a company's financial situation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more cautious light, potentially understating earnings or assets to avoid overstating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health. Early recognition of impairment losses, increasing valuation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allowances on deferred tax assets, and using accelerated depreciation methods are all aligned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this approach.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Early recognition of impairment losses ensures that any decline in the value of assets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accounted for as soon as it is identified rather than delayed. This practice can lead to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immediate impact on earnings but is considered conservative because it avoids the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overstating the value of assets on the balance sheet. Increasing valuation allowances on deferred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assets is another conservative practice. It reflects a cautious approach to the recognition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tax benefits, acknowledging that these benefits may not be fully realized in the future.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Finally, using accelerated depreciation methods results in higher depreciation expenses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early years of an asset's life. This reduces net income sooner rather than later.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includes practices that are not typically considered conservative. Increasing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estimates of salvage value can lead to lower depreciation expenses and higher net income,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a conservative approach. Decreasing accruals for reserves for bad debts might result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understating the potential losses from uncollectible accounts, which again is not conservative.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Early recognition of impairments is a conservative practice, but when combined with the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two, the overall approach cannot be considered conservative.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, while using accelerated depreciation and expensing current period costs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conservative practices, decreasing valuation allowances on deferred tax assets is not. Decreasing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 allowances would lead to recognizing more income related to deferred tax assets,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could be considered aggressive if there is uncertainty about the ability to realize those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benefits in the future. Thus, the combination of practices in option B does not represent a set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purely conservative accounting activities.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9c: explain the difference between conservative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aggressive accounting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319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Q.2373 Which of the following is least likely a motive of managers to make aggressive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choices?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exercise employees' put options on the company's shares.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improve future career options by beating a specific benchmark.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report earnings greater than the consensus expectations of analysts.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Put options give the holder the right, but not the obligation, to sell a specified amount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security at a specified price within a specified time frame. These options become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valuable when the stock price falls below the strike price, allowing the holder to sell the stock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higher price than the current market value. Aggressive accounting practices, which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 overstating revenues or understating expenses, are typically aimed at inflating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financial performance and, by extension, its stock price.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Improving future career options by beating a specific benchmark is a plausible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motive for managers to adopt aggressive accounting choices. By presenting a more favorable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performance, managers may aim to surpass industry benchmarks or meet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targets. This can enhance their professional reputation, making them more attractive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and potential future employers. The desire to achieve or exceed benchmarks can lead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managers to manipulate financial statements in a way that presents the company's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health and performance in a more positive light than it actually is.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Reporting earnings greater than the consensus expectations of analysts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 likely motive for managers to engage in aggressive accounting practices. Analysts'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expectations play a significant role in the financial markets, influencing investor perceptions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prices. By reporting earnings that exceed these expectations, a company can positively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its stock price and investor sentiment. This can be seen as an attempt to manipulate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perceptions and maintain or increase the company's stock price.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10d: describe motivations that might cause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management to issue financial reports that are not high quality and conditions that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conducive to issuing low-quality, or even fraudulent,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320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Q.2374 Two firms in the hypothetical sector of hydro-cars are similar in all aspects but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different accounting practices. Some accounts for the year 2016 are 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34.0" w:type="dxa"/>
      </w:tblPr>
      <w:tblGrid>
        <w:gridCol w:w="3337"/>
        <w:gridCol w:w="3337"/>
        <w:gridCol w:w="3337"/>
      </w:tblGrid>
      <w:tr>
        <w:trPr>
          <w:trHeight w:hRule="exact" w:val="270"/>
        </w:trPr>
        <w:tc>
          <w:tcPr>
            <w:tcW w:type="dxa" w:w="24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Alpha Co.</w:t>
            </w:r>
          </w:p>
        </w:tc>
        <w:tc>
          <w:tcPr>
            <w:tcW w:type="dxa" w:w="13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Gama Co.</w:t>
            </w:r>
          </w:p>
        </w:tc>
      </w:tr>
      <w:tr>
        <w:trPr>
          <w:trHeight w:hRule="exact" w:val="280"/>
        </w:trPr>
        <w:tc>
          <w:tcPr>
            <w:tcW w:type="dxa" w:w="2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$5,400,000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$5,400,000</w:t>
            </w:r>
          </w:p>
        </w:tc>
      </w:tr>
      <w:tr>
        <w:trPr>
          <w:trHeight w:hRule="exact" w:val="280"/>
        </w:trPr>
        <w:tc>
          <w:tcPr>
            <w:tcW w:type="dxa" w:w="2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Gross Profit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$2,200,000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$2,200,000</w:t>
            </w:r>
          </w:p>
        </w:tc>
      </w:tr>
      <w:tr>
        <w:trPr>
          <w:trHeight w:hRule="exact" w:val="280"/>
        </w:trPr>
        <w:tc>
          <w:tcPr>
            <w:tcW w:type="dxa" w:w="2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Depreciation Expense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$140,000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$280,000</w:t>
            </w:r>
          </w:p>
        </w:tc>
      </w:tr>
      <w:tr>
        <w:trPr>
          <w:trHeight w:hRule="exact" w:val="280"/>
        </w:trPr>
        <w:tc>
          <w:tcPr>
            <w:tcW w:type="dxa" w:w="2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Bad Debt Expense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$210,000</w:t>
            </w:r>
          </w:p>
        </w:tc>
      </w:tr>
      <w:tr>
        <w:trPr>
          <w:trHeight w:hRule="exact" w:val="280"/>
        </w:trPr>
        <w:tc>
          <w:tcPr>
            <w:tcW w:type="dxa" w:w="2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Research Expense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$300,000</w:t>
            </w:r>
          </w:p>
        </w:tc>
      </w:tr>
      <w:tr>
        <w:trPr>
          <w:trHeight w:hRule="exact" w:val="280"/>
        </w:trPr>
        <w:tc>
          <w:tcPr>
            <w:tcW w:type="dxa" w:w="2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EBIT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$1,960,000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$1,410,000</w:t>
            </w:r>
          </w:p>
        </w:tc>
      </w:tr>
      <w:tr>
        <w:trPr>
          <w:trHeight w:hRule="exact" w:val="290"/>
        </w:trPr>
        <w:tc>
          <w:tcPr>
            <w:tcW w:type="dxa" w:w="24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Gain on Assets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$130,000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Disregarding depreciation expenses, which of the following firm(s) use(s) conservative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accounting practices?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Only Alpha Co. uses conservative accounting.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Only Gama Co. uses conservative accounting.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Alpha Co. and Gama Co. use conservative accounting.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Conservative accounting uses methods that are more likely to understate financial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do not usually create a sustainability issue. They decrease a company’s reported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and financial position in the current period and may later increase its reported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and financial position. A good example of conservatism would be a business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books more of its expenses as normal purchases rather than capital expenses.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is exactly what Gama Co. has done.</w:t>
      </w:r>
    </w:p>
    <w:p>
      <w:pPr>
        <w:autoSpaceDN w:val="0"/>
        <w:autoSpaceDE w:val="0"/>
        <w:widowControl/>
        <w:spacing w:line="259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Aggressive accounting uses optimistic projections in the accounting standards to create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statements that present a rosier picture of a company than is actually the case. A good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 of an aggressive accounting practice would be the capitalization of expenses - recording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expenditure as an asset, rather than charging it to expense as incurred.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10c: explain the difference between conservative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aggressive accounting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321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Q.2375 Alpha Co. and Gama Co. are similar in all aspects but use different accounting practices,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shown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34.0" w:type="dxa"/>
      </w:tblPr>
      <w:tblGrid>
        <w:gridCol w:w="3337"/>
        <w:gridCol w:w="3337"/>
        <w:gridCol w:w="3337"/>
      </w:tblGrid>
      <w:tr>
        <w:trPr>
          <w:trHeight w:hRule="exact" w:val="270"/>
        </w:trPr>
        <w:tc>
          <w:tcPr>
            <w:tcW w:type="dxa" w:w="24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Alpha Co.</w:t>
            </w:r>
          </w:p>
        </w:tc>
        <w:tc>
          <w:tcPr>
            <w:tcW w:type="dxa" w:w="13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Gama Co.</w:t>
            </w:r>
          </w:p>
        </w:tc>
      </w:tr>
      <w:tr>
        <w:trPr>
          <w:trHeight w:hRule="exact" w:val="280"/>
        </w:trPr>
        <w:tc>
          <w:tcPr>
            <w:tcW w:type="dxa" w:w="2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$5,400,000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$5,400,000</w:t>
            </w:r>
          </w:p>
        </w:tc>
      </w:tr>
      <w:tr>
        <w:trPr>
          <w:trHeight w:hRule="exact" w:val="280"/>
        </w:trPr>
        <w:tc>
          <w:tcPr>
            <w:tcW w:type="dxa" w:w="2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Gross Profit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$2,200,000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$2,200,000</w:t>
            </w:r>
          </w:p>
        </w:tc>
      </w:tr>
      <w:tr>
        <w:trPr>
          <w:trHeight w:hRule="exact" w:val="280"/>
        </w:trPr>
        <w:tc>
          <w:tcPr>
            <w:tcW w:type="dxa" w:w="2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Depreciation Expense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$140,000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$280,000</w:t>
            </w:r>
          </w:p>
        </w:tc>
      </w:tr>
      <w:tr>
        <w:trPr>
          <w:trHeight w:hRule="exact" w:val="280"/>
        </w:trPr>
        <w:tc>
          <w:tcPr>
            <w:tcW w:type="dxa" w:w="2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Bad Debt Expense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$210,000</w:t>
            </w:r>
          </w:p>
        </w:tc>
      </w:tr>
      <w:tr>
        <w:trPr>
          <w:trHeight w:hRule="exact" w:val="280"/>
        </w:trPr>
        <w:tc>
          <w:tcPr>
            <w:tcW w:type="dxa" w:w="2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Research Expense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$300,000</w:t>
            </w:r>
          </w:p>
        </w:tc>
      </w:tr>
      <w:tr>
        <w:trPr>
          <w:trHeight w:hRule="exact" w:val="280"/>
        </w:trPr>
        <w:tc>
          <w:tcPr>
            <w:tcW w:type="dxa" w:w="24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EBIT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$1,960,000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$1,410,000</w:t>
            </w:r>
          </w:p>
        </w:tc>
      </w:tr>
      <w:tr>
        <w:trPr>
          <w:trHeight w:hRule="exact" w:val="290"/>
        </w:trPr>
        <w:tc>
          <w:tcPr>
            <w:tcW w:type="dxa" w:w="24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Gain on Assets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$130,000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firms most likely has sustainable earnings?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Gama Co.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Alpha Co.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Gama and Alpha.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information provided, it appears that Gama Co. has more sustainable earnings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Alpha Co. because Alpha Co. has a gain on assets, which is a non-operating item and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to continue in the future, whereas Gama Co. does not have such a gain.</w:t>
      </w:r>
    </w:p>
    <w:p>
      <w:pPr>
        <w:autoSpaceDN w:val="0"/>
        <w:autoSpaceDE w:val="0"/>
        <w:widowControl/>
        <w:spacing w:line="259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Alpha Co. has lower depreciation and bad debt expenses than Gama Co., which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 that Alpha is using more aggressive accounting practices to reduce its expenses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inflate its earnings. On the other hand, Gama Co. has higher depreciation and bad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expenses, which are more representative of its true financial performance and are expected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continue in the future.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It's important to note that this is only based on the information provided, and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analysis of the companies financial statements and other factors would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necessary to make a more informed conclusion.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10b: describe a spectrum for assessing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322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Q.2376 Adam Geller is the CFO of Cube Corp. and is also the chairman of the board. The board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have sufficient control over management because it does not consist of a majority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independent outsiders. Cube's shareholders recently accused the firm of misrepresenting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reports.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factors is most likely responsible for management's action of providing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low-quality financial reporting?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Motivation.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Opportunity.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Rationalization.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likely factor responsible for management's action of providing low-quality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in Cube Corp. is the opportunity presented by the lack of sufficient control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firm's management by the board. The structure of Cube Corp.'s board, where the CFO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serves as the chairman and the board lacks a majority of independent outsiders, creates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 where checks and balances on management's actions are minimal. This lack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oversight and control provides management with the opportunity to engage in practices that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align with the best interests of the shareholders, including the potential misrepresentation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reports. The opportunity for such actions arises because the board's composition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 do not facilitate adequate scrutiny of management's decisions and reporting practices.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motivation might play a role in why management might choose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misrepresent financial reports, it is not the most direct cause in this scenario. Motivation refers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reasons or incentives behind actions. Although management might have motivations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personal gain or attempting to meet certain financial targets, without the opportunity to 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these motivations without adequate oversight, misrepresentation of financial reports would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more challenging. Therefore, while motivation is a necessary component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fraudulent activities, it is the opportunity provided by the lack of control that is most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responsible for the misrepresentation of financial reports in this case.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Rationalization is a psychological mechanism that allows individuals to justify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unethical or fraudulent actions to themselves as being acceptable under the circumstances.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rationalization might enable individuals within the management to feel less guilt or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justify their actions internally, it is not the primary factor that enables the misrepresentation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reports. Without the opportunity provided by the lack of sufficient oversight and control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board, rationalizing such actions would be moot. Rationalization does not create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 for misrepresentation; it merely affects how individuals internally process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 to engage in such actions.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10d: describe motivations that might cause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management to issue financial reports that are not high quality and conditions that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conducive to issuing low-quality, or even fraudulent,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323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Q.2377 Akash Prakash is the CEO of Pandora Drum Co., which is headquartered in the middle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Bermuda Islands. Pandora is currently under a lawsuit related to presenting low-quality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reports by overestimating the assets of Pandora by more than 500%. During a recent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conference call, Prakash stated ''I thought that another company operating in the Bermuda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Islands might be interest in acquiring Pandora. Therefore, it was important for Pandora to over-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estimate its assets to make the firm look expensive to the acquirer. It is common in the Bermuda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Islands to overestimate its assets. All of the firms do it.''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main cause for Pandora's low-quality reporting is most likely related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motivation.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opportunity.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rationalization.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factor behind the presentation of low-quality financial reporting is rationalization.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situation, the CEO, Akash Prakash, is trying to justify his overestimating of Pandora's assets. 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saying that this is a common practice in the Bermuda Islands and that all companies do it.</w:t>
      </w:r>
    </w:p>
    <w:p>
      <w:pPr>
        <w:autoSpaceDN w:val="0"/>
        <w:autoSpaceDE w:val="0"/>
        <w:widowControl/>
        <w:spacing w:line="262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type of behavior, where an individual tries to justify their unethical or illegal actions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blaming others or providing excuses, is known as rationalization. It is a psychological defense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mechanism used to reduce the guilt or discomfort associated with the actions. In this case,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Prakash is trying to rationalize his decision to overestimate Pandora's assets by saying that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was a common practice and that it was done to make the company look more attractive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acquirers.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Motivation refers to a driving force or reason behind someone's actions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decisions. In this case, the motivation for Prakash's decision to over-estimate the assets could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make the company look more valuable and attractive to potential acquirers.</w:t>
      </w:r>
    </w:p>
    <w:p>
      <w:pPr>
        <w:autoSpaceDN w:val="0"/>
        <w:autoSpaceDE w:val="0"/>
        <w:widowControl/>
        <w:spacing w:line="262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Opportunity refers to the availability of a circumstance or situation that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individual to take a certain action. In this case, the opportunity for Prakash to over-estimate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Pandora's assets may have been presented by the fact that there was a potential acquirer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interested in the company, and he believed that overestimating the assets would make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more appealing.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10d: describe motivations that might cause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management to issue financial reports that are not high quality and conditions that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conducive to issuing low-quality, or even fraudulent,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324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Q.2378 Sonic Loop is a startup that focuses on providing private jet experiences at the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commercial airline. Sonic Loop has adopted a unique compensation plan for its senior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management, in which 70% of the compensation of senior management depends on the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 margin. Startup Insider, a whistleblower corporate magazine, printed an article in its latest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issue, which reveals that the management of Sonic is involved in fraudulent financial reporting.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given case, which of the following factors is most likely responsible for Sonic's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fraudulent financial reporting?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Motivation.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Opportunity.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Rationalization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Motivation stems from the unique compensation plan that the company has adopted for its senior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management, where 70% of their compensation is tied to the firm's profit margin. Such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compensation structure creates a strong incentive for the management to artificially inflate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 figures or engage in other forms of financial misrepresentation to boost their personal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earnings. This motivation to increase personal compensation at the expense of accurate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can lead to unethical practices and potentially fraudulent activities. The desire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maximize personal gain, in this case, overshadows the ethical obligation to present truthful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transparent financial information to stakeholders, including investors, employees, and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bodies.</w:t>
      </w:r>
    </w:p>
    <w:p>
      <w:pPr>
        <w:autoSpaceDN w:val="0"/>
        <w:autoSpaceDE w:val="0"/>
        <w:widowControl/>
        <w:spacing w:line="262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opportunity does play a role in fraudulent activities, in this scenario,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driver is the motivation derived from the compensation structure. Opportunity refers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circumstances that make it possible to commit fraud, such as weak internal controls or lack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oversight. Although opportunity might exist within Sonic Loop, the question specifically points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compensation plan as the source of motivation for fraudulent reporting, making motivation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most direct cause in this context.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Rationalization is the process by which individuals justify their unethical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behavior as acceptable under the circumstances. It is a psychological mechanism used to deal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moral conflict arising from committing fraud. While rationalization might be present,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allowing senior management to internally justify their actions, it is not the primary factor driving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fraudulent financial reporting in Sonic Loop's case. The direct link between compensation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profit margins serves as the primary motivator for management's actions, rather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rationalization of those actions after the fact.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10d: describe motivations that might cause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management to issue financial reports that are not high quality and conditions that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conducive to issuing low-quality, or even fraudulent,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325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Q.2382 If a firm that reports under IFRS uses some non-IFRS measures in its financial reports,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then the firm is least likely required to: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define and explain the relevance of the non-IFRS measure in financial reporting.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not use the non-IFRS measure if the firm reports its financial reports in compliance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IFRS.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reconcile the difference between the non-IFRS measure and the most comparable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IFRS measure.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 and US GAAP, firms are permitted to use non-IFRS or non-GAAP measures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reports. However, if the firm uses non-IFRS measures, the firm is required to;</w:t>
      </w:r>
    </w:p>
    <w:p>
      <w:pPr>
        <w:autoSpaceDN w:val="0"/>
        <w:autoSpaceDE w:val="0"/>
        <w:widowControl/>
        <w:spacing w:line="240" w:lineRule="auto" w:before="26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Define and explain the relevance of non-IFRS measures in financial reports.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Reconcile the difference between non-IFRS measures and the most comparable IFRS</w:t>
      </w:r>
    </w:p>
    <w:p>
      <w:pPr>
        <w:autoSpaceDN w:val="0"/>
        <w:autoSpaceDE w:val="0"/>
        <w:widowControl/>
        <w:spacing w:line="240" w:lineRule="auto" w:before="126" w:after="0"/>
        <w:ind w:left="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measures.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10b: describe a spectrum for assessing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326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Q.2383 Which of the following is most appropriate explanation of ''channel stuffing''? Channel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stuffing is: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an aggressive revenue recognition strategy in which the firm oversupplies goods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channel.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conservative revenue recognition strategy in which the firm holds goods and delays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supply of goods to the distribution channel.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an aggressive revenue recognition strategy in which the firm increases the supplier's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orders and recognizes the expense before the goods are received.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Channel stuffing is an aggressive revenue recognition strategy in which the firm oversupply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goods to the distribution channel (more than the expected sales target). Also known as trade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loading, this can be the result of a company attempting to inflate its sales figures. Alternatively,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can be a consequence of a poorly managed sales force attempting to meet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objectives and quotas in a way that is detrimental to the company in the long term.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10c: explain the difference between conservative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aggressive accounting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327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Q.2385 Which of the following statement is most appropriate regarding the allowance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uncollectible debt?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If a firm increases the probability that the accounts receivable will be collected, it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the reserve for uncollectible debt and decrease Net income.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If a firm decreases the probability that the accounts receivable will be uncollected,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increase the reserve for uncollectible debt and decrease Net income.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If a firm increases the probability that the accounts receivable will be uncollected,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increase the reserve for uncollectible debt and decrease Net income.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the allowance for uncollectible debt will increase bad debt expenses. Moreover,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in the expected warranty expense and a decrease in the useful life of assets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the depreciation expense. This will create the lowest operating income. 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is because the increase in salvage value will decrease the depreciation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expense, while the increase in interest rate will not affect operating income (EBIT).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is because decreasing the allowance for uncollectible debt will decrease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bad debt expenses, and an increase in tax rate will have no effect on operating income (EBIT).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10h: describe accounting warning signs and methods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for detecting manipulation of information in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Q.2388 If goodwill is an intangible asset and cannot be depreciated, then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assumptions can the management use to increase the earnings in a specific period?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Delaying the impairment charge for goodwill.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Delaying the amortization charge on goodwill.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Recognizing the amortization charge on goodwill.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Delaying the impairment charge for goodwill allows management to increase earnings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period. Goodwill, as an intangible asset, is not subject to depreciation or amortization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accounting standards. Instead, it is subject to an impairment test, which assesses whether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carrying value of goodwill exceeds its recoverable amount. If an impairment exists,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must recognize an impairment charge, reducing both the carrying value of goodwill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balance sheet and the earnings in the income statement for that period. By postponing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impairment charge, management can temporarily avoid recognizing this expense,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artificially inflating earnings for that period. This practice, however, raises ethical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transparency issues regarding the accurate representation of the company's financial health.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9f: describe presentation choices, including non-GAAP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measures, that could be used to influence an analyst’s opinion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329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Q.2390 The strategy of deferring reported earnings through choosing conservative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reporting standards so that earnings can be utilized later, is most likely known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Earnings smoothing.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Putting earnings in a cookie jar.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Putting earnings in restrictive reserves.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strategy of deferring reported earnings by adopting conservative financial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standards, allowing for the utilization of these earnings at a later time, is most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described as "putting earnings in a cookie jar." This practice involves the deliberate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understatement of earnings in some periods to create reserves that can be used to smooth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in future periods. This approach is often used to manage earnings and present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stable financial performance over time, which can be appealing to investors seeking consistency.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deferring earnings, companies can mitigate the impact of bad years by offsetting them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reserved earnings, thus maintaining a more consistent earnings trend. This strategy is a form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management where companies exercise discretion in financial reporting to achieve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certain objectives.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Earnings smoothing refers to the broader practice of manipulating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records to present a more consistent and less volatile set of financial results over time.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putting earnings in a cookie jar can be a method of earnings smoothing, it specifically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deferral of earnings for future use, which is a more precise tactic than the general concept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smoothing. Earnings smoothing can involve various methods, including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policies, adjustments in operational decisions, or strategic timing of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recognition and expense booking beyond just deferring earnings.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Putting earnings in restrictive reserves suggests a formal allocation of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reserves that are bound by specific restrictions or purposes. While this might sound similar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putting earnings in a cookie jar, the key difference lies in the intention and flexibility of use.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Restrictive reserves are often created to comply with regulatory requirements or for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liabilities or projects and are not typically used to manage earnings or smooth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over time. The practice of putting earnings in a cookie jar, on the other hand,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specifically aimed at influencing the perception of a company's financial health by smoothing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 without the formal restrictions associated with designated reserves.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10c: explain the difference between conservative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aggressive accounting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330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Q.2391 Which of the following are inaccurate statement(s) regarding auditors?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I. An auditor’s unqualified opinion can provide reasonable assurance that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statements are fairly presented.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II. An auditor’s unqualified opinion can assure that the firm is GAAP compliant or not.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 III. An auditor’s unqualified opinion can assure that the firm is not engaged in fraud.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Statement I.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Statement III.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Statements II and III.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auditor's unqualified opinion, also known as a "clean opinion", indicates that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 present a fair representation of the company's financial performance in accordance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relevant accounting standards, such as GAAP. The auditor has performed an audit and found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 material misstatements in the financial statements, but the opinion is not a guarantee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statements are completely error-free or that fraud has not occurred. The possibility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undetected material misstatements, including fraud, always exists.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9e: describe mechanisms that discipline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 and the potential limitations of those mechanisms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331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Q.2395 Which of the following is least likely a warning sign in the revenue recognition activity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firm?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Use of credit sales.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Use of barter transactions.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Decreasing trend in receivables turnover.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sales are a common business practice across various industries, allowing companies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 their products or services to customers on credit terms. This practice can enhance sales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volume by making it easier for customers to make purchases without immediate payment.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excessive reliance on credit sales can lead to issues with cash flow and earnings quality if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managed properly, the mere use of credit sales is not inherently a warning sign. It becomes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concern only when there is a significant and unexplained increase in credit sales relative to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sales, potentially indicating aggressive revenue recognition or issues with the collectability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receivables.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value assigned to the goods or services exchanged can be subjective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overestimated, leading to inflated revenue figures. Firms engaging in frequent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high-value barter transactions may be attempting to boost revenue recognition without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corresponding increase in economic value, warranting closer scrutiny.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decreasing trend in receivables turnover is another potential warning sign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revenue recognition activity of a firm. Receivables turnover ratio measures how efficiently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collects cash from its credit sales, calculated as sales divided by average accounts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receivable. A decreasing trend in this ratio indicates that a company is taking longer to collect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receivables, which could be a sign of several issues. It may suggest that the company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extending credit terms to less creditworthy customers to boost sales figures, potentially leading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higher bad debt expenses in the future. It could also indicate aggressive revenue recognition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practices, where sales are recorded before it is reasonably certain that the payment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collected. Therefore, a decreasing trend in receivables turnover warrants investigation as it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 underlying problems with revenue recognition or customer creditworthiness.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10h: describe accounting warning signs and methods for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detecting manipulation of information in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332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Q.2396 Which of the following is most likely viewed as the warning sign for fraud or low-quality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firm's net income is greater than the amount of operating cash flow.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firm's amount of operating cash flow is greater than the net income.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firm's net income is greater than the amount of cash flow from investing activities.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firm's net income is greater than its operating cash flow, it can be a warning sign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fraud or low-quality earnings. This discrepancy suggests that the company is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profits on its income statement than the actual cash it is generating from its core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operations. High-quality earnings are typically supported by strong cash flow from operations,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indicates that the company's profits are being realized in the form of cash. If the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 is less than net income, it may imply that the company is engaging in aggressive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practices to inflate its earnings, such as recognizing revenue prematurely or delaying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recognition of expenses. This situation warrants further investigation as it could indicate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company's financial health is not as strong as it appears on paper.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fact, the opposite is often true; when a company's operating cash flow exceeds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net income, it is generally considered a positive indicator. This situation suggests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is efficient at converting its earnings into cash, which is a sign of high-quality earnings.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with strong cash flows are typically more resilient and have greater flexibility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funding operations, investing in new projects, and returning value to shareholders.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Cash flow from investing activities includes transactions related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acquisition and disposal of long-term assets and investments, which can vary significantly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 to period and are not directly related to the operational profitability of the company.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 discrepancies in this area could warrant further analysis, they do not inherently signal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fraud or low-quality earnings in the same way that a discrepancy between net income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cash flow does.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10h: describe accounting warning signs and methods for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detecting manipulation of information in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Q.2398 An analyst gathered the following information regarding the accounting practices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Sun Corp., Moon Corp., and Star Corp. Using his analysis provided in the following table,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Moon Corp. stand on the quality spectrum?</w:t>
      </w:r>
    </w:p>
    <w:p>
      <w:pPr>
        <w:autoSpaceDN w:val="0"/>
        <w:autoSpaceDE w:val="0"/>
        <w:widowControl/>
        <w:spacing w:line="240" w:lineRule="auto" w:before="20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333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5005"/>
        <w:gridCol w:w="5005"/>
      </w:tblGrid>
      <w:tr>
        <w:trPr>
          <w:trHeight w:hRule="exact" w:val="850"/>
        </w:trPr>
        <w:tc>
          <w:tcPr>
            <w:tcW w:type="dxa" w:w="13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Sun Corp.</w:t>
            </w:r>
          </w:p>
        </w:tc>
        <w:tc>
          <w:tcPr>
            <w:tcW w:type="dxa" w:w="48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10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Adheres to US GAAP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Accounting choices show no bias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Provides adequate earnings</w:t>
            </w:r>
          </w:p>
        </w:tc>
      </w:tr>
      <w:tr>
        <w:trPr>
          <w:trHeight w:hRule="exact" w:val="860"/>
        </w:trPr>
        <w:tc>
          <w:tcPr>
            <w:tcW w:type="dxa" w:w="13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Moon Corp.</w:t>
            </w:r>
          </w:p>
        </w:tc>
        <w:tc>
          <w:tcPr>
            <w:tcW w:type="dxa" w:w="48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10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Adheres to US GAAP with some deviations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Accounting choices show an aggressive bias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Provides adequate earnings</w:t>
            </w:r>
          </w:p>
        </w:tc>
      </w:tr>
      <w:tr>
        <w:trPr>
          <w:trHeight w:hRule="exact" w:val="870"/>
        </w:trPr>
        <w:tc>
          <w:tcPr>
            <w:tcW w:type="dxa" w:w="13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Star Corp.</w:t>
            </w:r>
          </w:p>
        </w:tc>
        <w:tc>
          <w:tcPr>
            <w:tcW w:type="dxa" w:w="48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Adheres to US GAAP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Accounting choices show a conservative bias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Provides inadequate earnings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Moon Corp. stands at the lowest place in the quality spectrum of financial reporting.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Moon Corp. stands at the highest place in the quality spectrum of financial reporting.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Moon Corp. stands in the middle of Sun Corp. and Star Corp. in the quality spectrum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financial reporting.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Moon Corp.'s position on the quality spectrum of financial reporting can be determined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analyzing the adherence to Generally Accepted Accounting Principles (GAAP), the bias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choices, and the adequacy of earnings provided. Moon Corp. adheres to US GAAP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some deviations, exhibits an aggressive bias in accounting choices, and provides adequate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earnings. These characteristics suggest a lower quality of financial reporting compared to firms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strictly adhere to GAAP without deviations and exhibit no or conservative bias in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choices.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Standing at the highest place in the quality spectrum of financial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require strict adherence to GAAP without deviations, unbiased or conservative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choices, and the provision of adequate earnings. Moon Corp.'s deviations from GAAP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aggressive accounting bias disqualify it from being considered the highest in terms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quality. High-quality financial reporting is characterized by transparency, accuracy,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adherence to recognized accounting standards, which Moon Corp. fails to fully meet due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noted deviations and bias.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might seem logical to place Moon Corp. in the middle of the quality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spectrum due to its provision of adequate earnings, the deviations from GAAP and aggressive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bias in accounting choices significantly impact the quality of its financial reporting. The quality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financial reporting is not solely determined by the adequacy of earnings but also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adherence to accounting standards and the neutrality of accounting choices. Sun Corp.'s strict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adherence to GAAP and unbiased accounting choices, along with Star Corp.'s conservative bias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(despite providing inadequate earnings), suggest a higher commitment to quality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reporting compared to Moon Corp.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10b: describe a spectrum for assessing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334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Q.2400 Which of the following is least likely a warning sign of fraudulent accounting practices?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Declining the amount of goodwill for impairment.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Recognizing a greater portion of earnings in the fourth quarter.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Growing the business by acquiring a large number of businesses.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Declining the amount of goodwill for impairment is not typically considered a warning sign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fraudulent accounting practices. Goodwill impairment occurs when the recorded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goodwill on a company's balance sheet exceeds its fair value. If a company determines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goodwill has declined and recognizes an impairment charge, it is generally an indication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a decline in the value of the company's assets or a change in market conditions.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Recognizing a greater portion of earnings in the fourth quarter: This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 earnings management or manipulation, where a company intentionally alters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results to meet certain targets or expectations. Shifting earnings to specific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periods, such as the fourth quarter, can be a red flag for potentially fraudulent activity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Growing the business by acquiring a large number of businesses: Rapid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numerous acquisitions can be a warning sign of fraudulent accounting practices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acquisitions are used to manipulate financial statements. Companies may inflate revenues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through fraudulent transactions or improper accounting treatments related to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acquisitions.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10h: describe accounting warning signs and methods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for detecting manipulation of information in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Q.4273 Which of the following least likely presents an opportunity for management to issue low-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quality financial reports?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Poor internal controls.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Ineffective board of directors.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Pressure to achieve some performance level.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opportunity for management to issue low-quality financial reports is least likely presented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pressure to achieve some performance level. This is because the pressure to meet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benchmarks, while it may serve as a motive or incentive for manipulating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reports, does not inherently provide the means or opportunity to do so. The ability to issue low-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quality financial reports is more directly facilitated by weaknesses in the company's internal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controls or governance structures, such as an ineffective board of directors or poor internal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controls, which can create openings for financial misreporting or manipulation.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Poor internal controls are a direct enabler for the issuance of low-quality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reports. Internal controls are designed to ensure the accuracy and reliability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reporting. Weak or insufficient internal controls can lead to inaccuracies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reporting, either through error or intentional manipulation. This lack of oversight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control mechanisms provides a clear opportunity for management to issue financial reports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not accurately represent the company's financial position or performance.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ineffective board of directors also presents a significant opportunity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to issue low-quality financial reports. The board of directors plays a crucial role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overseeing the management and ensuring that the company's financial reporting is accurate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transparent. A board that is ineffective, either due to lack of expertise, lack of independence,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failure to exercise due diligence, may not adequately monitor the company's financial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processes. This lack of oversight can allow management to engage in practices that compromise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quality of financial reports, such as aggressive accounting, inadequate disclosure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information, or even outright financial statement fraud.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9d: describe motivations that might cause management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to issue financial reports that are not high quality and conditions that are conducive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issuing low-quality, or even fraudulent,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336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Q.4909 Which of the following best describes the relationship between financial reporting quality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earnings quality?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 earnings quality guarantees low financial reporting quality.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Financial reporting quality and earnings quality are entirely independent of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High financial reporting quality enables a more accurate assessment of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quality.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financial reporting quality enables a more accurate assessment of earnings quality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ensures that the reported financial information is reliable and reflects the true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 of the company. When financial reports are of high quality, they provide relevant,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complete, and neutral information, which allows analysts and investors to make well-informed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judgments about the sustainability and reliability of the company's earnings. This 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depiction of the company's financial performance and position helps stakeholders evaluate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true economic condition and future prospects.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Low earnings quality does not necessarily guarantee low financial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quality. While poor earnings quality may indicate issues with the sustainability or reliability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earnings, it is still possible for financial reports to be of high quality if they accurately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transparently reflect these issues. High-quality financial reporting can still occur even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economic performance is poor, as long as the reports faithfully represent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financial condition and results.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Financial reporting quality and earnings quality are interrelated. High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quality provides the foundation for assessing earnings quality. Without reliable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 financial reports, it is challenging to evaluate the true quality of earnings.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 LOS 10a: compare financial reporting quality with quality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reported results (including quality of earnings, cash flow, and balance sheet items).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Q.4910 An analyst observes that a company's financial reports are highly detailed and comply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all standards, yet the company’s earnings fluctuate widely each year. What is the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implication of this observation?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company's financial reporting quality is low.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Both financial reporting quality and earnings quality are high.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company's earnings quality may be low despite high financial reporting quality.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earnings quality may be low despite high financial reporting quality, as wide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fluctuations in earnings can indicate instability or reliance on non-recurring activities.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 quality ensures that the reports are comprehensive, accurate, and comply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relevant standards, providing a true representation of the company's financial position.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earnings quality focuses on the sustainability and reliability of the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themselves. Significant volatility in earnings suggests that the company's financial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be influenced by factors such as non-recurring events, market fluctuations, or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unpredictable elements, which detracts from the quality of earnings. Therefore, even with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 quality, the underlying earnings may not provide a stable and reliable basis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assessing the company's long-term performance.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Detailed and compliant reports indicate high financial reporting quality.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 quality means that the information presented is accurate, complete, and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accordance with applicable accounting standards, which enhances the reliability of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data provided.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High earnings quality is characterized by stable and sustainable earnings.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financial reporting quality is crucial, it does not necessarily imply high earnings quality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earnings themselves are unstable or heavily influenced by non-recurring items.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quality requires that earnings are consistent and can be maintained over time,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reflecting the company's core economic activities.</w:t>
      </w:r>
    </w:p>
    <w:p>
      <w:pPr>
        <w:autoSpaceDN w:val="0"/>
        <w:autoSpaceDE w:val="0"/>
        <w:widowControl/>
        <w:spacing w:line="257" w:lineRule="auto" w:before="2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10a: compare financial reporting quality with quality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reported results (including quality of earnings, cash flow, and balance sheet items).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Q.4911 An analyst finds that a company's financial reports are free from errors but are heavily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biased towards optimistic projections and assumptions. This situation most likely indicates: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 earnings quality.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 financial reporting quality.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Compromised neutrality in financial reporting quality.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reports being free from errors but biased towards optimistic projections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assumptions indicate compromised neutrality in financial reporting quality. Neutrality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 means that the information presented is unbiased and represents a fair view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company's financial situation. Even if the reports are technically accurate and free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errors, a bias towards overly optimistic projections can mislead users by presenting an overly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 view of the company's financial health. This undermines the reliability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information, as it does not provide a balanced and objective perspective.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Earnings quality pertains to the sustainability and reliability of earnings,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projections and assumptions used in financial reports. Biased projections affect the quality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reporting, not directly the earnings quality.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High financial reporting quality requires neutrality, not just error-free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information. For financial reports to be of high quality, they must be both accurate and unbiased.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10a: compare financial reporting quality with quality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reported results (including quality of earnings, cash flow, and balance sheet items).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339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Q.4912 Which of the following scenarios most likely indicates low financial reporting quality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 earnings quality?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company with detailed, accurate disclosures but unstable earnings.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company with conservative accounting practices and sustainable earnings.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company performing well but providing minimal and biased financial disclosures.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 performing well but providing minimal and biased financial disclosures likely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earnings quality but low financial reporting quality. High earnings quality means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company’s earnings are sustainable and derived from its core operations. However, minimal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biased disclosures indicate low financial reporting quality because they fail to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complete, accurate, and neutral depiction of the company’s financial condition, making it difficult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analysts to assess the true performance and risks associated with the company.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Detailed, accurate disclosures indicate high financial reporting quality,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regardless of the stability of earnings. High-quality disclosures provide transparency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reliability in financial reporting.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Conservative accounting practices and sustainable earnings are indicative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financial reporting quality and high earnings quality. Conservative practices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enhance the reliability and neutrality of financial reports.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10a: compare financial reporting quality with quality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of reported results (including quality of earnings, cash flow, and balance sheet items).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340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Q.4913 How does the inclusion of non-GAAP financial measures in reports potentially affect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analysts' assessments?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simplifies the comparison across companies.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enhances the reliability and accuracy of financial assessments.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complicates the comparability and reliability of financial assessments.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inclusion of non-GAAP financial measures complicates the comparability and reliability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assessments because these measures can vary widely among companies and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standardized. Non-GAAP measures are tailored by companies to exclude certain items,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helpful for internal management but create challenges for analysts who need consistent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comparable data to evaluate performance across different firms. These measures can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obscure true financial performance by emphasizing more favorable aspects and excluding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favorable ones, thereby reducing the overall reliability of the financial information presented.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Non-GAAP measures often reduce comparability because they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consistently defined or calculated across companies, making it difficult for analysts to perform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apples-to-apples comparisons.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Non-GAAP measures can distort the reliability of financial assessments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presenting a biased view of a company's financial health, potentially excluding important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or losses that are necessary for a complete understanding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10b: describe a spectrum for assessing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Q.4914 A company has shown remarkable growth in its revenue and net income over the past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three years. However, an analyst notices that the company's receivables have grown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disproportionately compared to its revenue, and its inventory turnover ratio has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decreased. The company also reports substantial non-GAAP earnings adjustments related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capitalization of certain expenses that competitors typically expense. What should the analyst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conclude about the company's financial reporting and earnings quality?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company's financial reporting quality is high due to consistent revenue and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growth.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company's financial reporting quality is high, but earnings quality is low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decline in inventory turnover.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company's financial reporting quality is questionable, and earnings quality may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overstated due to potential earnings management and aggressive accounting choices.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financial reporting quality is questionable, and earnings quality may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overstated due to potential earnings management and aggressive accounting choices.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disproportionate growth in receivables compared to revenue and the decrease in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turnover ratio suggest potential issues with revenue recognition and inventory management.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the use of non-GAAP earnings adjustments to capitalize expenses that competitors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expense can inflate earnings and present a misleading picture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health.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Consistent revenue and net income growth do not necessarily indicate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 quality if there are underlying signs of aggressive accounting practices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 management.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decline in inventory turnover suggests issues with earnings quality,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overall financial reporting quality is also questionable due to the aggressive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choices and potential earnings management.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10b: describe a spectrum for assessing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Q.4915 Which of the following most accurately describes the impact of conservative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future financial statements?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leads to a sustained overstatement of future earnings.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ensures that current period losses are carried forward to future periods.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results in improved future earnings performance when the conservative estimates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reverse.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Conservative accounting leads to improved future earnings performance when previously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conservative estimates are adjusted. By recognizing lower performance in the current period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conservative estimates, future periods may benefit from higher reported earnings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estimates are revised upwards or as deferred revenues and understated expenses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recognized.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Conservative accounting does not result in a sustained overstatement of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earnings. Instead, it temporarily understates current earnings, which can lead to higher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future periods when the conservative estimates are reversed.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Conservative accounting does not ensure that current period losses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recognized again in future periods. Instead, it often defers the recognition of certain revenues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overstates current expenses, leading to potentially higher earnings in future periods when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conservative estimates are adjusted.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10c: explain the difference between conservative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aggressive accounting.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Q.4916 How does the "big bath" restructuring charge affect a company's financial reporting?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smooths earnings by evenly distributing losses across multiple periods.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artificially inflates future earnings by recording large losses in the current period.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ensures that future costs are accurately reflected in the current period's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"big bath" restructuring charge artificially inflates future earnings by recording large losses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current period. This practice involves taking substantial write-offs or recognizing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expenses all at once, creating a significant loss in the current period. The result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future periods appear more profitable as they are relieved from these expenses,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improving reported performance in subsequent periods.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"big bath" approach does not smooth earnings; it concentrates losses in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 to create a clean slate for future periods.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"big bath" does not ensure the accurate reflection of future costs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period's financial statements. Instead, it manipulates the timing of loss recognition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benefit future financial reporting.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10c: explain the difference between conservative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aggressive accounting.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Q.4917 Which of the following best describes the primary benefit of conservative accounting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less informed parties?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provides a more optimistic view of the company's financial health.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protects against the risk of overstatement of assets and earnings.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aligns more closely with management's desire to report strong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Conservative accounting protects against the risk of overstatement of assets and earnings,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a safeguard for less informed parties such as lenders and investors, who benefit from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cautious representation of financial health. By recognizing potential losses and liabilities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early and deferring the recognition of revenues and gains, conservative accounting creates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buffer against future financial uncertainties, ensuring that the financial statements present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prudent and reliable picture of the company's financial position.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Conservative accounting provides a more cautious view, not an optimistic one.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aims to avoid overstating the company's financial health by being conservative in recognizing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revenues and gains and aggressive in recognizing expenses and losses.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Conservative accounting does not align with management's desire to report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strong financial performance; it typically results in lower reported performance in the short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term, as it emphasizes caution and prudence over presenting strong financial results.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9c: explain the difference between conservative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aggressive accounting.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Q.4918 Which of the following is most likely a consequence of aggressive accounting practices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current reporting period?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Future earnings volatility decreases.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Short-term financial performance appears stronger.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Long-term sustainability of earnings improves.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Aggressive accounting practices in the current reporting period make short-term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appear stronger by overstating revenues or understating expenses. This creates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inflated view of the company's financial health and performance, which can temporarily boost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prices and meet market expectations. However, this manipulation is often unsustainable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can lead to significant corrections in future periods when the true financial position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revealed.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Aggressive accounting often leads to increased future earnings volatility.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pulling revenues forward and deferring expenses, the current period's performance is artificially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boosted, creating a disparity that will need to be corrected in future periods, leading to greater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fluctuations in earnings.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Aggressive accounting undermines the long-term sustainability of earnings.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distorting the true financial performance and health of the company, it sets up unrealistic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expectations and can lead to severe adjustments and a loss of investor confidence when the true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picture emerges.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10c: explain the difference between conservative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aggressive accounting.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Q.4919 Which of the following most likely explains why it is essential for analysts to consider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intent behind the application of accounting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identify potential tax savings for the company.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determine the appropriateness of the company's capital structure.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accurately infer whether the financial reporting is conservative or aggressive.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the intent behind the application of accounting standards helps analysts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infer whether the financial reporting is conservative or aggressive. Understanding the intent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insights into management's motivations and the potential biases in financial reporting,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are crucial for assessing the company's financial health and sustainability of earnings.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primary concern of analyzing the intent behind accounting practices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identify potential tax savings, but to understand the quality and reliability of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presented.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appropriateness of a company's capital structure is important,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 here is on evaluating the quality of financial reporting, specifically whether the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practices used are conservative or aggressive.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10c: explain the difference between conservative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aggressive accounting.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Q.4920 How does the IFRS treatment of impairment losses differ from US GAAP,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affecting the level of conservatism in financial reporting?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IFRS does not allow the reversal of impairment losses, while US GAAP does.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IFRS requires immediate expensing of research costs, while US GAAP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capitalization.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IFRS impairment losses are recognized based on value in use, while US GAAP uses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undiscounted future cash flows.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FRS recognizes impairment losses based on the higher of fair value less costs to sell and value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use. This approach can lead to earlier recognition of impairment losses, making IFRS appear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conservative compared to US GAAP, which uses undiscounted future cash flows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criterion for recognizing impairment losses.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IFRS does allow the reversal of impairment losses if the recoverable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in future periods, while US GAAP prohibits the reversal of impairment losses once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recognized.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pertains to the treatment of research costs, which is not relevant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question about impairment losses.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10c: explain the difference between conservative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aggressive accounting.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Q.4921 Which of the following factors is most likely to pressure managers into issuing low-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quality financial reports?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 levels of job security.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Strict adherence to ethical guidelines.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Bonuses tied to short-term earnings targets.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Bonuses tied to short-term earnings targets pressure managers into issuing low-quality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reports to meet these targets and receive their compensation. This creates a strong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incentive for managers to manipulate financial results, as their personal income and job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depend on meeting or exceeding these targets. This pressure can lead to aggressive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accounting practices, such as premature revenue recognition or deferral of expenses.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High levels of job security reduce pressure on managers to manipulate reports,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their employment is not contingent on short-term performance. When job security is high,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managers are less likely to feel the need to engage in unethical reporting practices to safeguard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positions.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Strict adherence to ethical guidelines discourages low-quality reporting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promoting integrity and accountability. Managers who follow ethical guidelines are committed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accurate and honest financial information, which enhances the overall quality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reports.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10d: describe motivations that might cause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management to issue financial reports that are not high quality and conditions that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conducive to issuing low-quality, or even fraudulent,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Q.4922 Which of the following conditions would most likely lead to high-quality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reporting?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Robust internal controls.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regulatory regime with strong enforcement.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Managers' compensation tied solely to short-term earnings.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0" w:right="2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regulatory regime with strong enforcement would most likely lead to high-quality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 by deterring managers from issuing misleading reports. Strong regulatory oversight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ensures that companies adhere to accounting standards and ethical practices, reducing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likelihood of financial misreporting. This creates an environment where transparency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accountability are prioritized, leading to more reliable and accurate financial statements.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robust internal controls are crucial for ensuring accurate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reporting, they alone do not guarantee high-quality financial reporting if regulatory enforcement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weak. Strong regulatory oversight complements robust internal controls by providing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external check on the company's financial reporting practices.</w:t>
      </w:r>
    </w:p>
    <w:p>
      <w:pPr>
        <w:autoSpaceDN w:val="0"/>
        <w:autoSpaceDE w:val="0"/>
        <w:widowControl/>
        <w:spacing w:line="259" w:lineRule="auto" w:before="2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Compensation tied to short-term earnings can incentivize managers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manipulate reports to meet targets. This focus on short-term performance can lead to aggressive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practices and the potential distortion of financial results to achieve bonus-related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targets, compromising the quality of financial reporting.</w:t>
      </w:r>
    </w:p>
    <w:p>
      <w:pPr>
        <w:autoSpaceDN w:val="0"/>
        <w:autoSpaceDE w:val="0"/>
        <w:widowControl/>
        <w:spacing w:line="259" w:lineRule="auto" w:before="224" w:after="0"/>
        <w:ind w:left="0" w:right="3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10d: describe motivations that might cause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management to issue financial reports that are not high quality and conditions that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conducive to issuing low-quality, or even fraudulent,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Q.4923 How do registration requirements imposed by regulatory authorities most likely help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maintain financial reporting quality?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By mandating periodic reviews of financial reports.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By setting penalties for non-compliance with financial reporting standards.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By requiring companies to disclose relevant risks and financial information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selling securities.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Registration requirements ensure that companies disclose relevant risks and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before selling securities, promoting transparency and high-quality reporting.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requirements compel companies to provide comprehensive and accurate information about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status, operations, and potential risks, allowing investors to make informed decisions.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process helps to maintain the integrity and reliability of financial reports.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Periodic reviews of financial reports are part of regulatory reviews,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registration requirements. While periodic reviews are important for ongoing compliance,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not specifically tied to the initial registration process.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Penalties for non-compliance are part of enforcement mechanisms,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registration requirements. Enforcement mechanisms come into play after the registration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 to ensure adherence to financial reporting standards and to penalize non-compliance,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thus maintaining the quality of financial reporting through deterrence and correction.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10e: describe mechanisms that discipline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 and the potential limitations of those mechanisms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351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Q.4924 How does the concept of the "expectations gap" impact the perception of audit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effectiveness?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highlights the limitations of sampling in audit procedures.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addresses the potential influence of auditors' fee structures on their independence.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reflects the difference between public expectations and what audits are designed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accomplish.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"expectations gap" reflects the difference between what the public expects auditors to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what audits are designed to accomplish. The public often assumes that audits are meant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detect all forms of fraud and errors, while in reality, audits are designed to provide reasonable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assurance that financial statements are free of material misstatement. This gap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misunderstandings and a perception that audits are less effective than they actually are.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it specifically refers to the limitations of sampling, which is a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concept from the expectations gap. Sampling limitations pertain to the risk that not all errors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be detected due to the nature of examining a sample rather than the entire population.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it pertains to potential conflicts of interest arising from auditors'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structures, not the expectations gap. Fee structures can influence auditors' independence,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issue is separate from the public's expectations versus the actual scope and purpose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audits.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10e: describe mechanisms that discipline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reporting quality and the potential limitations of those mechanisms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352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Q.4925 Which of the following best describes a limitation of EBITDA as a performance measure?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It does not account for capital expenditures, which are essential for maintaining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growing operations.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It provides a comprehensive view of a company's financial health by including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taxes.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is less affected by non-recurring items and thus offers a clearer picture of ongoing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EBITDA (Earnings Before Interest, Taxes, Depreciation, and Amortization) does not account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expenditures, which can be a significant outflow necessary for maintaining and growing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operations. This omission limits EBITDA's effectiveness as a comprehensive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 because it does not fully capture the cash requirements of a business.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EBITDA specifically excludes interest and taxes, thus not providing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comprehensive view of a company's financial health regarding these costs.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while EBITDA excludes some non-recurring items, it may not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complete picture of ongoing performance. Excluding critical cash outflows like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expenditures can lead to an overly optimistic view of a company's operating cash flow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health.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Reporting Quality, LOS 10f: describe presentation choices, including non-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GAAP measures, that could be used to influence an analyst’s opinion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Q.4926 Which of the following best describes how pro forma earnings can potentially mislead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They adjust earnings to exclude non-recurring items, making ongoing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clearer.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They present a version of earnings that may exclude important expenses, inflating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provide a conservative view of the company's financial performance.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 forma earnings can potentially mislead investors by presenting a version of earnings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exclude important expenses, thereby inflating profitability. By excluding items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restructuring charges or impairment losses, companies can create an overly optimistic view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financial health.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while pro forma earnings aim to exclude non-recurring items, they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still be selective and misleading.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pro forma earnings are typically not conservative; they can be adjusted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present a more favorable picture.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Reporting Quality, LOS 10f: describe presentation choices, including non-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GAAP measures, that could be used to influence an analyst’s opinion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Q.4927 Which of the following is most likely a key limitation of relying solely on EBITDA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 of a company's financial performance?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does not provide information about the company's revenue growth.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It excludes interest, taxes, depreciation, and amortization, which are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assessing profitability.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does not account for changes in working capital, which can impact cash flow.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EBITDA does not account for changes in working capital, which can significantly impact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flow. This limitation means EBITDA may not fully reflect the company's liquidity and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situation, which are crucial for assessing overall financial health.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EBITDA does not exclude revenue information but focuses on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the exclusion of interest, taxes, depreciation, and amortization is what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defines EBITDA, but it does not address the impact on cash flow.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Reporting Quality, LOS 10f: describe presentation choices, including non-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GAAP measures, that could be used to influence an analyst’s opinion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Q.4928 Which of the following actions would most likely result in a higher valuation allowance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deferred-tax assets?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Optimistic projections of future profitability.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Pessimistic projections of future profitability.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Increasing the estimated useful life of depreciable assets.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allowance for deferred tax assets because it reduces the likelihood that future profits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sufficient to utilize the deferred tax assets. This higher allowance reflects the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uncertainty in realizing the benefit from these assets.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optimistic projections of future profitability would lower the valuation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allowance, as the company expects to utilize the deferred tax assets with higher future profits.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increasing the estimated useful life of depreciable assets affects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expense but does not directly impact the valuation allowance for deferred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10g: describe accounting methods (choices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estimates) that could be used to manage earnings, cash flow, and balance sheet items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356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Q.4929 Which of the following accounting practices would most likely indicate an attempt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manipulate reported earnings through expense recognition?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Recognizing expenses immediately in the period incurred.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 Capitalizing expenses and amortizing them over several periods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 Misclassifying operating expenses as non-recurring expenses.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Capitalizing expenses and amortizing them over several periods can defer current period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expenses, making the current period's financial results appear more favorable. This practice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manipulate reported earnings by spreading costs over future periods, thus enhancing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recognizing expenses immediately reflects an accurate representation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 in the period incurred and does not manipulate earnings.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misclassifying operating expenses as non-recurring would typically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enhance reported earnings; it might even reduce them if non-recurring expenses are perceived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negatively by analysts and investors.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10h: describe accounting warning signs and methods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for detecting manipulation of information in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357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Q.4930 An analyst notices that a company prominently features its non-GAAP financial measures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earnings reports. What steps should the analyst take to critically evaluate these non-GAAP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 Disregard non-GAAP measures entirely and base the analysis only on GAAP measures.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Prioritize non-GAAP measures over GAAP measures, as they are tailored to reflect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unique financial situation.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Compare the non-GAAP measures to the most comparable GAAP measures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scrutinize the reconciliation provided by the company.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critically evaluate non-GAAP measures, the analyst should compare them to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comparable GAAP measures and scrutinize the reconciliation provided by the company.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helps to identify the specific adjustments made, assess their reasonableness,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 their impact on reported earnings.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non-GAAP measures can provide valuable insights when properly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reconciled with GAAP measures and should not be disregarded entirely.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prioritizing non-GAAP measures without understanding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adjustments can lead to a distorted view of financial health.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10h: describe accounting warning signs and methods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for detecting manipulation of information in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Q.4931 XYZ Manufacturing has reported higher net income for the past two years despite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downturn in the manufacturing sector. An in-depth look at their financial statements shows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capitalization of expenses related to research and development (R&amp;D) and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in deferred costs on the balance sheet. To evaluate if XYZ Manufacturing is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aggressive accounting to defer expenses, which steps should an analyst take?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Examine the company's cash flow statement for signs of unusual patterns.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Analyze the trend in deferred costs relative to revenue growth over the past few years.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Review the company's R&amp;D capitalization policy and compare it with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Reviewing XYZ Manufacturing's R&amp;D capitalization policy and comparing it with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can reveal if the company is capitalizing more costs than its peers, potentially inflating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earnings. This step is crucial to determine if the capitalization practices are aggressive and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line with industry norms.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examining the cash flow statement for unusual patterns is useful, but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specifically address the issue of R&amp;D capitalization and deferred costs.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while analyzing trends in deferred costs relative to revenue growth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important, it alone might not provide a complete picture of the company's accounting practices.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10h: describe accounting warning signs and methods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for detecting manipulation of information in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Q.4932 A company's net income has consistently exceeded cash flow from operations. Which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 is the most likely explanation? The company: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is efficiently managing its working capital.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is using aggressive accrual accounting policies.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has a strong cash conversion cycle.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Consistently having net income exceed cash flow from operations suggests that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might be using aggressive accrual accounting policies. This discrepancy can indicate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is recognizing earnings without corresponding cash flows, potentially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deferring expenses or accelerating revenue recognition. Such practices can create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misleadingly favorable picture of financial performance in the short term.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efficient working capital management would not typically cause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persistent disparity between net income and cash flow from operations; it would more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improve alignment between the two.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a strong cash conversion cycle indicates efficient management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receivables, inventory, and payables, which should align net income more closely with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flows, not create a consistent discrepancy.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10: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Reporting Quality, LOS 10h: describe accounting warning signs and methods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for detecting manipulation of information in financial reports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