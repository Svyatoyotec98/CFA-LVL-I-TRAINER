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The Time Value of Money in Finance</w:t>
      </w:r>
    </w:p>
    <w:p>
      <w:pPr>
        <w:autoSpaceDN w:val="0"/>
        <w:autoSpaceDE w:val="0"/>
        <w:widowControl/>
        <w:spacing w:line="262" w:lineRule="auto" w:before="358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 If you invest $100,000 currently in a project paying an 8% interest rate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annually, the amount of the investment after three years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$108,000.00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$108,215.23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$125,971.20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single-sum investment. Recall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value is the total to which a present deposit will grow over time when placed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 paying compound interest.</w:t>
      </w:r>
    </w:p>
    <w:p>
      <w:pPr>
        <w:autoSpaceDN w:val="0"/>
        <w:autoSpaceDE w:val="0"/>
        <w:widowControl/>
        <w:spacing w:line="240" w:lineRule="auto" w:before="26" w:after="32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calculating FV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2485"/>
        <w:gridCol w:w="2485"/>
        <w:gridCol w:w="2485"/>
        <w:gridCol w:w="2485"/>
      </w:tblGrid>
      <w:tr>
        <w:trPr>
          <w:trHeight w:hRule="exact" w:val="380"/>
        </w:trPr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 PV [1 +</w:t>
            </w:r>
          </w:p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318"/>
        </w:trPr>
        <w:tc>
          <w:tcPr>
            <w:tcW w:type="dxa" w:w="3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326" w:after="0"/>
        <w:ind w:left="0" w:right="60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Future Value,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= Present Value of the investment.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I/Y = Rate of return per compounding period.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Total number of compounding periods.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$100,000[1 + 0.08]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$125, 971.20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amount after one year using simple interest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$100, 000 + (0.08 × $100, 000) = $108, 000</w:t>
      </w:r>
    </w:p>
    <w:p>
      <w:pPr>
        <w:autoSpaceDN w:val="0"/>
        <w:autoSpaceDE w:val="0"/>
        <w:widowControl/>
        <w:spacing w:line="254" w:lineRule="auto" w:before="404" w:after="322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divides the interest (8%) by the number of compounding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(3 years)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485"/>
        <w:gridCol w:w="2485"/>
        <w:gridCol w:w="2485"/>
        <w:gridCol w:w="2485"/>
      </w:tblGrid>
      <w:tr>
        <w:trPr>
          <w:trHeight w:hRule="exact" w:val="698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= $100,000[1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$108, 215.23</w:t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 How much is an asset worth today, if it is supposed to pay $7,000 per year for 10 years?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first payment is due one year from now and the required rate is 6% per year.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$12,535.93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$51,520.61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$54,611.85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requires the calculation of the Present Value of an ordinary annuity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0"/>
        <w:ind w:left="14" w:right="72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= Amount of the annuity.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 = Required rate of return.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Number of years of the investment.</w:t>
      </w:r>
    </w:p>
    <w:p>
      <w:pPr>
        <w:autoSpaceDN w:val="0"/>
        <w:autoSpaceDE w:val="0"/>
        <w:widowControl/>
        <w:spacing w:line="240" w:lineRule="auto" w:before="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410"/>
        </w:trPr>
        <w:tc>
          <w:tcPr>
            <w:tcW w:type="dxa" w:w="17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6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 $7 000 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12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0"/>
              <w:gridCol w:w="640"/>
            </w:tblGrid>
            <w:tr>
              <w:trPr>
                <w:trHeight w:hRule="exact" w:val="53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1 −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0" w:val="left"/>
                      <w:tab w:pos="780" w:val="left"/>
                    </w:tabs>
                    <w:autoSpaceDE w:val="0"/>
                    <w:widowControl/>
                    <w:spacing w:line="245" w:lineRule="auto" w:before="0" w:after="0"/>
                    <w:ind w:left="40" w:right="0" w:firstLine="0"/>
                    <w:jc w:val="left"/>
                  </w:pPr>
                  <w:r>
                    <w:tab/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(1+0.06)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10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⎤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⎥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$7 000 </w:t>
            </w:r>
          </w:p>
        </w:tc>
        <w:tc>
          <w:tcPr>
            <w:tcW w:type="dxa" w:w="1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3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60"/>
            <w:gridSpan w:val="2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40" w:val="left"/>
              </w:tabs>
              <w:autoSpaceDE w:val="0"/>
              <w:widowControl/>
              <w:spacing w:line="245" w:lineRule="auto" w:before="14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1.791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  <w:tc>
          <w:tcPr>
            <w:tcW w:type="dxa" w:w="11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$7 000 [</w:t>
            </w:r>
          </w:p>
        </w:tc>
        <w:tc>
          <w:tcPr>
            <w:tcW w:type="dxa" w:w="27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45" w:lineRule="auto" w:before="136" w:after="0"/>
              <w:ind w:left="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1 −0.558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 $51 520.61</w:t>
            </w:r>
          </w:p>
        </w:tc>
      </w:tr>
      <w:tr>
        <w:trPr>
          <w:trHeight w:hRule="exact" w:val="130"/>
        </w:trPr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2000"/>
            <w:gridSpan w:val="2"/>
            <w:vMerge/>
            <w:tcBorders>
              <w:bottom w:sz="8.0" w:val="single" w:color="#282D35"/>
            </w:tcBorders>
          </w:tcPr>
          <w:p/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  <w:tc>
          <w:tcPr>
            <w:tcW w:type="dxa" w:w="1000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418"/>
        </w:trPr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341" w:lineRule="auto" w:before="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0.06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1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7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0.06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380"/>
              <w:gridCol w:w="1380"/>
            </w:tblGrid>
            <w:tr>
              <w:trPr>
                <w:trHeight w:hRule="exact" w:val="35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0.06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N=10; I/Y=6; PMT=$7,000; FV=0; CPT=&gt;PV=$51,520.61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value, assuming that it was not an annuity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PV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$7, 000(1 + 0.06)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$12,535.93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indicates the present value of the annuity, supposing it was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in advance and not an ordinary annuity as follows;</w:t>
      </w:r>
    </w:p>
    <w:p>
      <w:pPr>
        <w:autoSpaceDN w:val="0"/>
        <w:autoSpaceDE w:val="0"/>
        <w:widowControl/>
        <w:spacing w:line="286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Ordinary Annuity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(1 + r) = $51, 520.61(1 + 0.06) = $54, 611.85</w:t>
      </w:r>
    </w:p>
    <w:p>
      <w:pPr>
        <w:autoSpaceDN w:val="0"/>
        <w:autoSpaceDE w:val="0"/>
        <w:widowControl/>
        <w:spacing w:line="257" w:lineRule="auto" w:before="37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 Suppose a $200,000 investment will earn 6% compounded continuously for 4 years.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value of this asset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$252,495.39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$253,354.02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$254,249.83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an asset compounded continuously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follows;</w:t>
      </w:r>
    </w:p>
    <w:p>
      <w:pPr>
        <w:autoSpaceDN w:val="0"/>
        <w:autoSpaceDE w:val="0"/>
        <w:widowControl/>
        <w:spacing w:line="305" w:lineRule="auto" w:before="362" w:after="0"/>
        <w:ind w:left="0" w:right="436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PV 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rN</w:t>
      </w:r>
    </w:p>
    <w:p>
      <w:pPr>
        <w:autoSpaceDN w:val="0"/>
        <w:autoSpaceDE w:val="0"/>
        <w:widowControl/>
        <w:spacing w:line="394" w:lineRule="auto" w:before="366" w:after="0"/>
        <w:ind w:left="14" w:right="64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Present value of investment.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= Interest rate.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Investment period.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$200, 000 × 2.7182818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(0.06×4)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$200, 000 × 1.271 = $254,249.83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of the amount, compounded annually,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4four years and not continuously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$200, 000(1 + 0.06)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$252, 495.39</w:t>
      </w:r>
    </w:p>
    <w:p>
      <w:pPr>
        <w:autoSpaceDN w:val="0"/>
        <w:autoSpaceDE w:val="0"/>
        <w:widowControl/>
        <w:spacing w:line="254" w:lineRule="auto" w:before="40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compounded semi-annually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continuously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$200,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(4×2)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$253, 354.02</w:t>
            </w:r>
          </w:p>
        </w:tc>
      </w:tr>
    </w:tbl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1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 An asset will pay $2,500 per year for seven years, with the first payment being made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from today. If the required rate of return is 14% per year, the amount you will pay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$10,720.76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$12,221.67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$26,826.23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requires the calculation of the Present Value of an ordinary annuity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7" w:lineRule="auto" w:before="386" w:after="0"/>
        <w:ind w:left="14" w:right="69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Annuity payable per year.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= Rate of return.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Investment period.</w:t>
      </w:r>
    </w:p>
    <w:p>
      <w:pPr>
        <w:autoSpaceDN w:val="0"/>
        <w:autoSpaceDE w:val="0"/>
        <w:widowControl/>
        <w:spacing w:line="240" w:lineRule="auto" w:before="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in this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2499"/>
        <w:gridCol w:w="2499"/>
        <w:gridCol w:w="2499"/>
        <w:gridCol w:w="2499"/>
      </w:tblGrid>
      <w:tr>
        <w:trPr>
          <w:trHeight w:hRule="exact" w:val="41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 $2, 500 ×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70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(1+0.14)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7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  <w:p>
            <w:pPr>
              <w:autoSpaceDN w:val="0"/>
              <w:tabs>
                <w:tab w:pos="1120" w:val="left"/>
              </w:tabs>
              <w:autoSpaceDE w:val="0"/>
              <w:widowControl/>
              <w:spacing w:line="403" w:lineRule="auto" w:before="0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0.14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$2, 500 × 4.288 = $10, 720.76</w:t>
            </w:r>
          </w:p>
        </w:tc>
      </w:tr>
      <w:tr>
        <w:trPr>
          <w:trHeight w:hRule="exact" w:val="548"/>
        </w:trPr>
        <w:tc>
          <w:tcPr>
            <w:tcW w:type="dxa" w:w="249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Plus Pro-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N=7; FV=0; I/Y=14; PMT=$2,500; CPT =&gt;PV = $10,720.76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of an annuity in advance and not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ordinary annuity as required by the question as follows;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Advance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$10, 720.76(1 + 0.14) = $12, 221.67</w:t>
      </w:r>
    </w:p>
    <w:p>
      <w:pPr>
        <w:autoSpaceDN w:val="0"/>
        <w:autoSpaceDE w:val="0"/>
        <w:widowControl/>
        <w:spacing w:line="257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of the ordinary annuity and not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calculated using the BA II Plus Pro Calculator as follows;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N=7; PV=0; I/Y=14; PMT=$2,500; CPT=&gt;FV=$26,826.23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 The amount of money an investor has after ten years if they invest $25,000 per year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 fund that pays 7% annually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5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$349,178.78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$349,744.72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$345,411.20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4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an annuity as follows;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Step 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the Future Value annuity factor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2501"/>
        <w:gridCol w:w="2501"/>
        <w:gridCol w:w="2501"/>
        <w:gridCol w:w="2501"/>
      </w:tblGrid>
      <w:tr>
        <w:trPr>
          <w:trHeight w:hRule="exact" w:val="400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13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1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60"/>
              <w:gridCol w:w="1760"/>
            </w:tblGrid>
            <w:tr>
              <w:trPr>
                <w:trHeight w:hRule="exact" w:val="408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(1 + 0.07)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10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−1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74" w:after="0"/>
                    <w:ind w:left="4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13.816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760"/>
              <w:gridCol w:w="1760"/>
            </w:tblGrid>
            <w:tr>
              <w:trPr>
                <w:trHeight w:hRule="exact" w:val="32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0.07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Determine the Future Value of the annuity as follows;</w:t>
      </w:r>
    </w:p>
    <w:p>
      <w:pPr>
        <w:autoSpaceDN w:val="0"/>
        <w:autoSpaceDE w:val="0"/>
        <w:widowControl/>
        <w:spacing w:line="30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Annual investment × 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Factor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$25, 000 × 13.816 = $345, 411.20</w:t>
      </w:r>
    </w:p>
    <w:p>
      <w:pPr>
        <w:autoSpaceDN w:val="0"/>
        <w:autoSpaceDE w:val="0"/>
        <w:widowControl/>
        <w:spacing w:line="341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Pro Plus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 10; I/Y= 7; PMT=$25,000; PV = 0; CPT=&gt;FV = $345,411.20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$349,178.78 is higher than the correct future value of the annuity.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$349,744.72 is also higher than the correct future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Finance. LOS (b):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the required return and implied growth of equity instruments given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 An index fund is projected to pay an investor a 9% annual interest for eight years.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intends to invest $15,000 every year, beginning next year. The total amount of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 will have at the end of the eight years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$120,000.00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$165,427.11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$180,315.55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6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252" w:lineRule="auto" w:before="0" w:after="342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an annuity payment as follows;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Step 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Determine the Future Value annuity factor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5001"/>
        <w:gridCol w:w="5001"/>
      </w:tblGrid>
      <w:tr>
        <w:trPr>
          <w:trHeight w:hRule="exact" w:val="698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6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 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[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1160" w:val="left"/>
              </w:tabs>
              <w:autoSpaceDE w:val="0"/>
              <w:widowControl/>
              <w:spacing w:line="245" w:lineRule="auto" w:before="60" w:after="0"/>
              <w:ind w:left="2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59" w:lineRule="auto" w:before="406" w:after="606"/>
        <w:ind w:left="14" w:right="74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Annual interest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Investment period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sectPr>
          <w:pgSz w:w="12240" w:h="15840"/>
          <w:pgMar w:top="92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F actor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[</w:t>
      </w:r>
    </w:p>
    <w:p>
      <w:pPr>
        <w:sectPr>
          <w:type w:val="continuous"/>
          <w:pgSz w:w="12240" w:h="15840"/>
          <w:pgMar w:top="926" w:right="1092" w:bottom="332" w:left="1146" w:header="720" w:footer="720" w:gutter="0"/>
          <w:cols w:num="2" w:equalWidth="0">
            <w:col w:w="4641" w:space="0"/>
            <w:col w:w="5360" w:space="0"/>
          </w:cols>
          <w:docGrid w:linePitch="360"/>
        </w:sectPr>
      </w:pPr>
    </w:p>
    <w:p>
      <w:pPr>
        <w:autoSpaceDN w:val="0"/>
        <w:tabs>
          <w:tab w:pos="432" w:val="left"/>
          <w:tab w:pos="1352" w:val="left"/>
        </w:tabs>
        <w:autoSpaceDE w:val="0"/>
        <w:widowControl/>
        <w:spacing w:line="245" w:lineRule="auto" w:before="0" w:after="444"/>
        <w:ind w:left="12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+ 0.09)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8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−1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] = 11.028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0.09</w:t>
      </w:r>
    </w:p>
    <w:p>
      <w:pPr>
        <w:sectPr>
          <w:type w:val="nextColumn"/>
          <w:pgSz w:w="12240" w:h="15840"/>
          <w:pgMar w:top="926" w:right="1092" w:bottom="332" w:left="1146" w:header="720" w:footer="720" w:gutter="0"/>
          <w:cols w:num="2" w:equalWidth="0">
            <w:col w:w="4641" w:space="0"/>
            <w:col w:w="53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Determine the total expected future amount as follows;</w:t>
      </w:r>
    </w:p>
    <w:p>
      <w:pPr>
        <w:autoSpaceDN w:val="0"/>
        <w:autoSpaceDE w:val="0"/>
        <w:widowControl/>
        <w:spacing w:line="30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Annual Investment × 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Factor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$15, 000 × 11.028 = $165, 427.11</w:t>
      </w:r>
    </w:p>
    <w:p>
      <w:pPr>
        <w:autoSpaceDN w:val="0"/>
        <w:autoSpaceDE w:val="0"/>
        <w:widowControl/>
        <w:spacing w:line="259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BA II Plus Calculator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8; I/Y = 9 = 0.5; PV = 0; CPT = 15,000; CPT -&gt; FV= $165,427.11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annuity after 8eight years without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earned for the investment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$15,000 × 8 years = $120,000.00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of an annuity in advance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ordinary as follows;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Advance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$165, 427.11(1 + 0.09) = $180, 315.55</w:t>
      </w:r>
    </w:p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92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 Assume an investment asset will pay $75,000 after two years with an interest rate of 11%.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value of the investment asset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$60,871.70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$92,407.50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$128,439.25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requires the calculation of the Present Value of future lumpsum payment as follows;</w:t>
      </w:r>
    </w:p>
    <w:p>
      <w:pPr>
        <w:autoSpaceDN w:val="0"/>
        <w:autoSpaceDE w:val="0"/>
        <w:widowControl/>
        <w:spacing w:line="305" w:lineRule="auto" w:before="382" w:after="0"/>
        <w:ind w:left="0" w:right="40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−N</w:t>
      </w:r>
    </w:p>
    <w:p>
      <w:pPr>
        <w:autoSpaceDN w:val="0"/>
        <w:autoSpaceDE w:val="0"/>
        <w:widowControl/>
        <w:spacing w:line="257" w:lineRule="auto" w:before="406" w:after="0"/>
        <w:ind w:left="14" w:right="60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expected future payment.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Applicable rate of interest.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Investment maturity period.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$75, 000(1 + 0.11)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$75, 000 × 0.812 = $60,871.68</w:t>
      </w:r>
    </w:p>
    <w:p>
      <w:pPr>
        <w:autoSpaceDN w:val="0"/>
        <w:autoSpaceDE w:val="0"/>
        <w:widowControl/>
        <w:spacing w:line="259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Plus Pro-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 2; I/Y= 11; PMT=0; FV = $75,000; CPT=&gt;PV = $60,871.68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and not the present value as required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$75, 000(1 + 0.11)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$75, 000 × 1.232 = $92, 407.50</w:t>
      </w:r>
    </w:p>
    <w:p>
      <w:pPr>
        <w:autoSpaceDN w:val="0"/>
        <w:autoSpaceDE w:val="0"/>
        <w:widowControl/>
        <w:spacing w:line="254" w:lineRule="auto" w:before="404" w:after="28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present value of an ordinary annuity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stated in the question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0000000000006" w:type="dxa"/>
      </w:tblPr>
      <w:tblGrid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trHeight w:hRule="exact" w:val="240"/>
        </w:trPr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12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  <w:tc>
          <w:tcPr>
            <w:tcW w:type="dxa" w:w="11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$75 000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12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  <w:tc>
          <w:tcPr>
            <w:tcW w:type="dxa" w:w="40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$75 000 × 1.713  $128 439.25</w:t>
            </w:r>
          </w:p>
        </w:tc>
      </w:tr>
      <w:tr>
        <w:trPr>
          <w:trHeight w:hRule="exact" w:val="130"/>
        </w:trPr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111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418"/>
        </w:trPr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1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1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341" w:lineRule="auto" w:before="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0.11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4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=,=,</w:t>
            </w:r>
          </w:p>
        </w:tc>
      </w:tr>
    </w:tbl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 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 You have a choice to take your retirement benefit either as a lump-sum or as an annuity.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take a lump-sum of $4.5 million or an annuity with 15 payments of $400,000 a year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payment starting t =1. The interest rate is 7% per year compounded annually. Which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preferable, on the basis that it has the greater present value?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annuity payment option.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lump-sum payment option.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no significant difference between the two options.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calculating the present value of a series of equal cash flows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lump sum payment. The annuity payment qualifies as an ordinary annuity since it has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payments, with the first payment starting at time t=1. Hence the formula is as follows: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 15; I/Y= 7; PMT=400,000; FV = 0; CPT =&gt; PV = 3,643,165.60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annuity payment amount of $3,643,165.60 is less than the lump sum payment of $4.5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million; hence settle for a lump sum payment.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present value of the lump sum is greater than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payments, as evidenced in Choice B.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.The present value of the lump sum is greater than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payments.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 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 XYZ Pension Fund plans to pay its retirees a total of $29 million every year beginning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2017. The payments will be made at the end of each year until 2031 for a total of 15 payments.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 discount rate of 4% compounded annually, the present value of the pension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retirees in 2017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$52,277,361.66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$322,433,235.50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$335,330,564.90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calculating the Present Value of an ordinary annuity whereby the annuity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makes N payments, with the first payment at t = 1 and the last at t = N.</w:t>
      </w:r>
    </w:p>
    <w:p>
      <w:pPr>
        <w:autoSpaceDN w:val="0"/>
        <w:autoSpaceDE w:val="0"/>
        <w:widowControl/>
        <w:spacing w:line="252" w:lineRule="auto" w:before="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present value of an ordinary annuity can be expressed as the sum of the present values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each annuity payment as follows,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0"/>
        <w:ind w:left="14" w:right="74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= the annuity amount.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The interest rate per period corresponding to the frequency of annuity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compounded annually.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The number of annuity payments.</w:t>
      </w:r>
    </w:p>
    <w:p>
      <w:pPr>
        <w:autoSpaceDN w:val="0"/>
        <w:autoSpaceDE w:val="0"/>
        <w:widowControl/>
        <w:spacing w:line="259" w:lineRule="auto" w:before="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 15; I/Y= 4; PMT=$29,000,000; FV = 0; CPT =&gt; PV =$322,433,235.50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of a lump sum with annual compounding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$29,000,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(15×1)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$29,000,000 × 1.801 = $52, 227, 361.66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of the annuity payment, assuming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in advance and not an ordinary annuity as required by the question as follows;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Advance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$322, 433, 235.50(1 + 0.04) = $335, 330, 564.90</w:t>
      </w:r>
    </w:p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 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 Consider an annuity due with 20 payments of $55,000 every year with a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of 10% compounded annually. The present value of the annuity if the first payment is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end of the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$370,012.50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$468,246.00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$566,577.67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 the present value of an ordinary annuity is expressed as the sum of the present values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each annuity payment,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0"/>
        <w:ind w:left="14" w:right="73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= The annuity amount.</w:t>
      </w:r>
    </w:p>
    <w:p>
      <w:pPr>
        <w:autoSpaceDN w:val="0"/>
        <w:autoSpaceDE w:val="0"/>
        <w:widowControl/>
        <w:spacing w:line="252" w:lineRule="auto" w:before="26" w:after="0"/>
        <w:ind w:left="14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The interest rate per period corresponding to the frequency of annuity payments.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The number of annuity payments.</w:t>
      </w:r>
    </w:p>
    <w:p>
      <w:pPr>
        <w:autoSpaceDN w:val="0"/>
        <w:autoSpaceDE w:val="0"/>
        <w:widowControl/>
        <w:spacing w:line="240" w:lineRule="auto" w:before="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41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 $55, 000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74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(1+0.1)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50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$468, 246</w:t>
            </w:r>
          </w:p>
        </w:tc>
      </w:tr>
      <w:tr>
        <w:trPr>
          <w:trHeight w:hRule="exact" w:val="548"/>
        </w:trPr>
        <w:tc>
          <w:tcPr>
            <w:tcW w:type="dxa" w:w="199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1999"/>
            <w:vMerge/>
            <w:tcBorders/>
          </w:tcPr>
          <w:p/>
        </w:tc>
        <w:tc>
          <w:tcPr>
            <w:tcW w:type="dxa" w:w="1999"/>
            <w:vMerge/>
            <w:tcBorders/>
          </w:tcPr>
          <w:p/>
        </w:tc>
        <w:tc>
          <w:tcPr>
            <w:tcW w:type="dxa" w:w="19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projected future value of a lump sum with no interim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$55, 000(1 + 0.1)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$370, 012.50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of the annuity payment, assuming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in advance and not an ordinary annuity as required by the question as follows;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Advance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$515, 070.60 (1 + 0.1) = $566, 577.67</w:t>
      </w:r>
    </w:p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 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 ABC Company Ltd has been in operation since 1966. In 2012 the company recorded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of $15.8 million compared to $11.4million in 2006. The revenue growth rate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for the six years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-5.30%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5.59%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38.60%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requires the calculation of the growth rate in revenue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22"/>
        </w:trPr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 [</w:t>
            </w:r>
          </w:p>
        </w:tc>
        <w:tc>
          <w:tcPr>
            <w:tcW w:type="dxa" w:w="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N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5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318"/>
        </w:trPr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326" w:after="0"/>
        <w:ind w:left="0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 value at time 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Current present value.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periods.</w:t>
      </w:r>
    </w:p>
    <w:p>
      <w:pPr>
        <w:autoSpaceDN w:val="0"/>
        <w:autoSpaceDE w:val="0"/>
        <w:widowControl/>
        <w:spacing w:line="240" w:lineRule="auto" w:before="26" w:after="3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4970"/>
        <w:gridCol w:w="4970"/>
      </w:tblGrid>
      <w:tr>
        <w:trPr>
          <w:trHeight w:hRule="exact" w:val="69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 [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245" w:lineRule="auto" w:before="60" w:after="0"/>
              <w:ind w:left="2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 800,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−1 = 5.59%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 400, 000</w:t>
            </w:r>
          </w:p>
        </w:tc>
      </w:tr>
    </w:tbl>
    <w:p>
      <w:pPr>
        <w:autoSpaceDN w:val="0"/>
        <w:autoSpaceDE w:val="0"/>
        <w:widowControl/>
        <w:spacing w:line="25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calculated growth rate of about 5.6 percent a year shows that ABC Company Ltd's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grew during the 2006–2012 period.</w:t>
      </w:r>
    </w:p>
    <w:p>
      <w:pPr>
        <w:autoSpaceDN w:val="0"/>
        <w:autoSpaceDE w:val="0"/>
        <w:widowControl/>
        <w:spacing w:line="259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Pro Plus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N=6; PV= -$11.4; PMT=0; FV=$15.8 CPT=&gt; I/Y = 5.59%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Remember to include a negative sign before the present value when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calculator's interest rate.</w:t>
      </w:r>
    </w:p>
    <w:p>
      <w:pPr>
        <w:autoSpaceDN w:val="0"/>
        <w:autoSpaceDE w:val="0"/>
        <w:widowControl/>
        <w:spacing w:line="240" w:lineRule="auto" w:before="24" w:after="386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rate is as a result of the inverse calculation as per choice B above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970"/>
        <w:gridCol w:w="4970"/>
      </w:tblGrid>
      <w:tr>
        <w:trPr>
          <w:trHeight w:hRule="exact" w:val="76"/>
        </w:trPr>
        <w:tc>
          <w:tcPr>
            <w:tcW w:type="dxa" w:w="2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2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3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 [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</w:p>
        </w:tc>
        <w:tc>
          <w:tcPr>
            <w:tcW w:type="dxa" w:w="4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45" w:lineRule="auto" w:before="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$11,400,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−1 = −5.30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$15,800, 000</w:t>
            </w:r>
          </w:p>
        </w:tc>
      </w:tr>
    </w:tbl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rate ignores the applicable formula and has been determined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= $15.8 million −$11.4 million = $4.4 million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</w:t>
      </w:r>
    </w:p>
    <w:p>
      <w:pPr>
        <w:autoSpaceDN w:val="0"/>
        <w:autoSpaceDE w:val="0"/>
        <w:widowControl/>
        <w:spacing w:line="240" w:lineRule="auto" w:before="8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1"/>
        <w:gridCol w:w="5001"/>
      </w:tblGrid>
      <w:tr>
        <w:trPr>
          <w:trHeight w:hRule="exact" w:val="63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 [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245" w:lineRule="auto" w:before="0" w:after="0"/>
              <w:ind w:left="2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 400,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× 100 = 38.60%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 400, 000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6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 A Government Bond pays $2,500 per quarter year in perpetuity. If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is 10%, price of the bond today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$11,000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present value of a perpetuity with level payments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indefinite period as follows;</w:t>
      </w:r>
    </w:p>
    <w:p>
      <w:pPr>
        <w:autoSpaceDN w:val="0"/>
        <w:tabs>
          <w:tab w:pos="5234" w:val="left"/>
        </w:tabs>
        <w:autoSpaceDE w:val="0"/>
        <w:widowControl/>
        <w:spacing w:line="252" w:lineRule="auto" w:before="366" w:after="0"/>
        <w:ind w:left="4554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</w:p>
    <w:p>
      <w:pPr>
        <w:autoSpaceDN w:val="0"/>
        <w:autoSpaceDE w:val="0"/>
        <w:widowControl/>
        <w:spacing w:line="259" w:lineRule="auto" w:before="366" w:after="326"/>
        <w:ind w:left="14" w:right="63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Quarterly perpetuity payments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Required rate of return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5001"/>
        <w:gridCol w:w="5001"/>
      </w:tblGrid>
      <w:tr>
        <w:trPr>
          <w:trHeight w:hRule="exact" w:val="67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 [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720" w:val="left"/>
              </w:tabs>
              <w:autoSpaceDE w:val="0"/>
              <w:widowControl/>
              <w:spacing w:line="245" w:lineRule="auto" w:before="60" w:after="0"/>
              <w:ind w:left="2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500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4] = $100, 000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amount ignores the aspect of perpetuity calculation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$2, 500 × (1 + 0.1) × 4 = $11,000</w:t>
      </w:r>
    </w:p>
    <w:p>
      <w:pPr>
        <w:autoSpaceDN w:val="0"/>
        <w:autoSpaceDE w:val="0"/>
        <w:widowControl/>
        <w:spacing w:line="240" w:lineRule="auto" w:before="404" w:after="3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resulting amount ignores the quarterly perpetuity payments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4.0" w:type="dxa"/>
      </w:tblPr>
      <w:tblGrid>
        <w:gridCol w:w="5001"/>
        <w:gridCol w:w="5001"/>
      </w:tblGrid>
      <w:tr>
        <w:trPr>
          <w:trHeight w:hRule="exact" w:val="67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760" w:val="left"/>
              </w:tabs>
              <w:autoSpaceDE w:val="0"/>
              <w:widowControl/>
              <w:spacing w:line="245" w:lineRule="auto" w:before="6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$2, 500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$25,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 Mr. Smith is planning to borrow $150,000 from ABC Bank with a 20-year fixed-rate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with monthly payments, and the first payment is due in exactly one month. Mr. Smith's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payment if the interest rate is 7% compounded monthly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$1,162.93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$1,245.02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$ 1,156.20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size of payments on a Fixed-Rate Mortgage and ABC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will define the mortgage payments such that at the specified periodic interest rate,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the payments will be equal to the amount borrowed, which is $150,000.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borrowed by Mr. Smith of $150,000 is equivalent to approximately 129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of $1,163.56 with a stated interest rate of 7%.</w:t>
      </w:r>
    </w:p>
    <w:p>
      <w:pPr>
        <w:autoSpaceDN w:val="0"/>
        <w:autoSpaceDE w:val="0"/>
        <w:widowControl/>
        <w:spacing w:line="26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N=12* 20=240; (12 months for 20 years)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I/Y=7/12=0.5833; (7% put into monthly interest)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PV=-$150,000;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FV=0;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=&gt; PMT = $1,162.93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an annuity in advance, yet the first payment is due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exactly one month, not immediately as follows: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Annuity Advance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$1, 163.56(1 + 0.07) = $1, 245.02</w:t>
      </w:r>
    </w:p>
    <w:p>
      <w:pPr>
        <w:autoSpaceDN w:val="0"/>
        <w:autoSpaceDE w:val="0"/>
        <w:widowControl/>
        <w:spacing w:line="262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interest rate has not been divided by 12 to reflect monthly payments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 as follows;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N=12* 20=240; (12 months for 20 years)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I/Y=7;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PV=-$150,000;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FV=0;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 =&gt;PMT = $10,500.00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 Consider a level perpetuity of $27,000 per year, with its first payment being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seven (t = 7). Its present value today (at t = 0), given an 8% discount rate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$124,817.75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$212,682.25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$337,500.00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requires the calculation of the present value of projected perpetuity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260"/>
        </w:trPr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Step 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: Determine the present value of the perpetuity at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6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then discount that amount</w:t>
            </w:r>
          </w:p>
        </w:tc>
      </w:tr>
      <w:tr>
        <w:trPr>
          <w:trHeight w:hRule="exact" w:val="27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back to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0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2500"/>
            <w:vMerge/>
            <w:tcBorders/>
          </w:tcPr>
          <w:p/>
        </w:tc>
        <w:tc>
          <w:tcPr>
            <w:tcW w:type="dxa" w:w="25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important to note that perpetuity or an ordinary annuity has its first payment one 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32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away, explaining the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6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index for our present value calculation.</w:t>
            </w:r>
          </w:p>
        </w:tc>
      </w:tr>
    </w:tbl>
    <w:p>
      <w:pPr>
        <w:autoSpaceDN w:val="0"/>
        <w:tabs>
          <w:tab w:pos="5234" w:val="left"/>
        </w:tabs>
        <w:autoSpaceDE w:val="0"/>
        <w:widowControl/>
        <w:spacing w:line="252" w:lineRule="auto" w:before="286" w:after="0"/>
        <w:ind w:left="4554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</w:p>
    <w:p>
      <w:pPr>
        <w:autoSpaceDN w:val="0"/>
        <w:autoSpaceDE w:val="0"/>
        <w:widowControl/>
        <w:spacing w:line="257" w:lineRule="auto" w:before="366" w:after="306"/>
        <w:ind w:left="14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Annual perpetuity payment.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= Discount rate.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786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⇒PV =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860" w:val="left"/>
              </w:tabs>
              <w:autoSpaceDE w:val="0"/>
              <w:widowControl/>
              <w:spacing w:line="245" w:lineRule="auto" w:before="60" w:after="0"/>
              <w:ind w:left="4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$337, 500.00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0" w:after="0"/>
              <w:ind w:left="1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</w:tr>
      <w:tr>
        <w:trPr>
          <w:trHeight w:hRule="exact" w:val="408"/>
        </w:trPr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Step II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: Determine the present value of the future amount at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6</w:t>
            </w:r>
          </w:p>
        </w:tc>
        <w:tc>
          <w:tcPr>
            <w:tcW w:type="dxa" w:w="33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Recall that from the perspective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value. 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3702" w:space="0"/>
            <w:col w:w="630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26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the present value of $337,500.00 can be considered a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3702" w:space="0"/>
            <w:col w:w="63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we need to find the present value of a lump sum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$337,500.00(1 + 0.08)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$212, 682.25</w:t>
      </w:r>
    </w:p>
    <w:p>
      <w:pPr>
        <w:autoSpaceDN w:val="0"/>
        <w:autoSpaceDE w:val="0"/>
        <w:widowControl/>
        <w:spacing w:line="240" w:lineRule="auto" w:before="40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amount represents the difference between the present value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perpetuity at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0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 = 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not at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0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as calculated</w:t>
            </w:r>
          </w:p>
        </w:tc>
      </w:tr>
      <w:tr>
        <w:trPr>
          <w:trHeight w:hRule="exact" w:val="270"/>
        </w:trPr>
        <w:tc>
          <w:tcPr>
            <w:tcW w:type="dxa" w:w="6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C is incorrect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The amount represents the present value at </w:t>
            </w:r>
          </w:p>
        </w:tc>
        <w:tc>
          <w:tcPr>
            <w:tcW w:type="dxa" w:w="1667"/>
            <w:vMerge/>
            <w:tcBorders/>
          </w:tcPr>
          <w:p/>
        </w:tc>
        <w:tc>
          <w:tcPr>
            <w:tcW w:type="dxa" w:w="1667"/>
            <w:vMerge/>
            <w:tcBorders/>
          </w:tcPr>
          <w:p/>
        </w:tc>
        <w:tc>
          <w:tcPr>
            <w:tcW w:type="dxa" w:w="16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above.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 You are presented with 2 investment opportunities and must choose the one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present value: A lump-sum of $2.5 million or an annuity with 25 payments of $250,000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with the first payment starting today. The interest rate is 9% per year compounded annually.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one will you choose?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Annuity option.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Lump-sum.</w:t>
      </w:r>
    </w:p>
    <w:p>
      <w:pPr>
        <w:autoSpaceDN w:val="0"/>
        <w:tabs>
          <w:tab w:pos="780" w:val="left"/>
        </w:tabs>
        <w:autoSpaceDE w:val="0"/>
        <w:widowControl/>
        <w:spacing w:line="365" w:lineRule="auto" w:before="246" w:after="0"/>
        <w:ind w:left="0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 in both options since there's no difference between the two.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164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an annuity due as the present value of an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plus an ordinary annuity and comparing the outcome with the lump sum payment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13"/>
        <w:gridCol w:w="3313"/>
        <w:gridCol w:w="3313"/>
      </w:tblGrid>
      <w:tr>
        <w:trPr>
          <w:trHeight w:hRule="exact" w:val="318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Step 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: Compare the present value of each investment option at time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select the one</w:t>
            </w:r>
          </w:p>
        </w:tc>
      </w:tr>
    </w:tbl>
    <w:p>
      <w:pPr>
        <w:autoSpaceDN w:val="0"/>
        <w:autoSpaceDE w:val="0"/>
        <w:widowControl/>
        <w:spacing w:line="252" w:lineRule="auto" w:before="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larger value. For example, the first option's present value is $2 million in this scenario,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already stated in today's dollars, while the second option is an annuity due.</w:t>
      </w:r>
    </w:p>
    <w:p>
      <w:pPr>
        <w:autoSpaceDN w:val="0"/>
        <w:autoSpaceDE w:val="0"/>
        <w:widowControl/>
        <w:spacing w:line="257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Since the first payment for the annuity due occurs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we need to isolate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annuity benefits into two portions: an immediate $250,000 to be paid today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and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ordinary annuity of $250,000 per year for 24 years.</w:t>
      </w:r>
    </w:p>
    <w:p>
      <w:pPr>
        <w:autoSpaceDN w:val="0"/>
        <w:autoSpaceDE w:val="0"/>
        <w:widowControl/>
        <w:spacing w:line="240" w:lineRule="auto" w:before="226" w:after="28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413" w:lineRule="auto" w:before="386" w:after="0"/>
        <w:ind w:left="0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Ordinary annuity payments.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Applicable rate of interest.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Number of payments.</w:t>
      </w:r>
    </w:p>
    <w:p>
      <w:pPr>
        <w:autoSpaceDN w:val="0"/>
        <w:autoSpaceDE w:val="0"/>
        <w:widowControl/>
        <w:spacing w:line="240" w:lineRule="auto" w:before="226" w:after="28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85"/>
        <w:gridCol w:w="2485"/>
        <w:gridCol w:w="2485"/>
        <w:gridCol w:w="2485"/>
      </w:tblGrid>
      <w:tr>
        <w:trPr>
          <w:trHeight w:hRule="exact" w:val="41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 $250,000 + $250, 000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72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24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403" w:lineRule="auto" w:before="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$2, 676,652.94</w:t>
            </w:r>
          </w:p>
        </w:tc>
      </w:tr>
      <w:tr>
        <w:trPr>
          <w:trHeight w:hRule="exact" w:val="548"/>
        </w:trPr>
        <w:tc>
          <w:tcPr>
            <w:tcW w:type="dxa" w:w="2485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2485"/>
            <w:vMerge/>
            <w:tcBorders/>
          </w:tcPr>
          <w:p/>
        </w:tc>
        <w:tc>
          <w:tcPr>
            <w:tcW w:type="dxa" w:w="24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5" w:lineRule="auto" w:before="386" w:after="0"/>
        <w:ind w:left="0" w:right="51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 as follows;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24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50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425" w:lineRule="auto" w:before="0" w:after="0"/>
        <w:ind w:left="14" w:right="61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I/Y = 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PMT = $250,000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=&gt;PV=$2,426,652.94,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total annuity payment becomes;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($250, 000 + $2, 426,652.94) = $2, 676, 652.94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total value of the annuity option is $2,676,652.94, the present value of the annuity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the lump sum alternative of $2.5 million.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above calculations show that the present value of the annuity is greater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present value of the lump sum.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 indicated in the above calculations, both options are quite different,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being the superior option.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9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 Consider an investor with a Certificate of Deposit (CD) worth $3 million and pays a 5%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 compounded annually. The number of years that it will take for the CD to triple in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2.9 years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 years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22.5 years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number of annual compounding periods needed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investment to reach a specific value using the formula as follows;</w:t>
      </w:r>
    </w:p>
    <w:p>
      <w:pPr>
        <w:autoSpaceDN w:val="0"/>
        <w:autoSpaceDE w:val="0"/>
        <w:widowControl/>
        <w:spacing w:line="305" w:lineRule="auto" w:before="382" w:after="0"/>
        <w:ind w:left="0" w:right="41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PV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40" w:lineRule="auto" w:before="406" w:after="28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solve for the number of periods N, we readjust the formula and make N the subject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7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31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10"/>
              <w:gridCol w:w="1110"/>
            </w:tblGrid>
            <w:tr>
              <w:trPr>
                <w:trHeight w:hRule="exact" w:val="37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$9, 000,000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3 ⇒N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ln(3)</w:t>
            </w:r>
          </w:p>
        </w:tc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22.5 years</w:t>
            </w:r>
          </w:p>
        </w:tc>
      </w:tr>
      <w:tr>
        <w:trPr>
          <w:trHeight w:hRule="exact" w:val="338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 000,000</w:t>
            </w:r>
          </w:p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ln(1.05)</w:t>
            </w:r>
          </w:p>
        </w:tc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calculator, we use the following commands: I/Y = 5, PV =-3, PMT = 0 , FV = 9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-&gt; N=22.5171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result assumes the natural logarithm in the formula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3334"/>
        <w:gridCol w:w="3334"/>
        <w:gridCol w:w="3334"/>
      </w:tblGrid>
      <w:tr>
        <w:trPr>
          <w:trHeight w:hRule="exact" w:val="33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 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2.9 years</w:t>
            </w:r>
          </w:p>
        </w:tc>
      </w:tr>
      <w:tr>
        <w:trPr>
          <w:trHeight w:hRule="exact" w:val="3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</w:t>
            </w:r>
          </w:p>
        </w:tc>
        <w:tc>
          <w:tcPr>
            <w:tcW w:type="dxa" w:w="3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result assumes that by dividing the future value by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deposit certificate, it automatically gives the actual triple value, which is not the case.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 XYZ company's EPS at the beginning of each 4 consecutive years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0.0" w:type="dxa"/>
      </w:tblPr>
      <w:tblGrid>
        <w:gridCol w:w="4970"/>
        <w:gridCol w:w="4970"/>
      </w:tblGrid>
      <w:tr>
        <w:trPr>
          <w:trHeight w:hRule="exact" w:val="5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9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 ($)</w:t>
            </w:r>
          </w:p>
        </w:tc>
      </w:tr>
      <w:tr>
        <w:trPr>
          <w:trHeight w:hRule="exact" w:val="113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8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2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$5.50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$7.60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EPS compound annual growth rate during this period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16.80%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20.40%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36.320%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EPS growth rate, we use the following formula;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22"/>
        </w:trPr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 [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  <w:tc>
          <w:tcPr>
            <w:tcW w:type="dxa" w:w="1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318"/>
        </w:trPr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326" w:after="0"/>
        <w:ind w:left="0" w:right="72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 EPS Value.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EPS Value.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periods.</w:t>
      </w:r>
    </w:p>
    <w:p>
      <w:pPr>
        <w:autoSpaceDN w:val="0"/>
        <w:autoSpaceDE w:val="0"/>
        <w:widowControl/>
        <w:spacing w:line="240" w:lineRule="auto" w:before="26" w:after="418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313"/>
        <w:gridCol w:w="3313"/>
        <w:gridCol w:w="3313"/>
      </w:tblGrid>
      <w:tr>
        <w:trPr>
          <w:trHeight w:hRule="exact" w:val="62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8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</w:tabs>
              <w:autoSpaceDE w:val="0"/>
              <w:widowControl/>
              <w:spacing w:line="245" w:lineRule="auto" w:before="28" w:after="0"/>
              <w:ind w:left="2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$7.60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1.3632 −1 = 36.32%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$3.00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 Consider a series of payments, each amounting to £6,500 is set to be received by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in perpetuity. Payments are to be made at the end of each year, with the first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start at the end of year 4. Suppose the discount rate is 9%,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perpetuity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closest to:</w:t>
      </w:r>
    </w:p>
    <w:p>
      <w:pPr>
        <w:autoSpaceDN w:val="0"/>
        <w:autoSpaceDE w:val="0"/>
        <w:widowControl/>
        <w:spacing w:line="240" w:lineRule="auto" w:before="32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£51,164.03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£55,768.79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£72,222.20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Present Value of projected perpetuity as follows;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Step 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Determine the present value of the perpetuity at t = 3 and then discount that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2" w:lineRule="auto" w:before="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It's important to note that perpetuity or an ordinary annuity has its first payment one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away, explaining the t= three indexes for our present value calculation.</w:t>
      </w:r>
    </w:p>
    <w:p>
      <w:pPr>
        <w:autoSpaceDN w:val="0"/>
        <w:tabs>
          <w:tab w:pos="5220" w:val="left"/>
        </w:tabs>
        <w:autoSpaceDE w:val="0"/>
        <w:widowControl/>
        <w:spacing w:line="252" w:lineRule="auto" w:before="366" w:after="0"/>
        <w:ind w:left="4540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</w:p>
    <w:p>
      <w:pPr>
        <w:autoSpaceDN w:val="0"/>
        <w:autoSpaceDE w:val="0"/>
        <w:widowControl/>
        <w:spacing w:line="257" w:lineRule="auto" w:before="366" w:after="0"/>
        <w:ind w:left="0" w:right="77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Annuity amount.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= Discount rate.</w:t>
      </w:r>
    </w:p>
    <w:p>
      <w:pPr>
        <w:autoSpaceDN w:val="0"/>
        <w:autoSpaceDE w:val="0"/>
        <w:widowControl/>
        <w:spacing w:line="240" w:lineRule="auto" w:before="2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970"/>
        <w:gridCol w:w="4970"/>
      </w:tblGrid>
      <w:tr>
        <w:trPr>
          <w:trHeight w:hRule="exact" w:val="67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74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£6, 500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£72, 222.20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Determine the present value of the future amount at t = 3. Note that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 of t = 0, the present value of £72,22.20 can be considered a future value. So now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 to find the present value of a lump sum: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£72, 222.20(1 + 0.09)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£55, 768.79</w:t>
      </w:r>
    </w:p>
    <w:p>
      <w:pPr>
        <w:autoSpaceDN w:val="0"/>
        <w:autoSpaceDE w:val="0"/>
        <w:widowControl/>
        <w:spacing w:line="254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At year 4 (t=3), the present value has been discounted by 4 instead of by 3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follows;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£72,222.20(1 + 0.09)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£51, 164.03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amount represents the present value at time t=3 and not at time t=0.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 Consider a homeowner who wants to purchase a £230,000 home by making a 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 of £60,000 and borrowing the remainder with a 25 year fixed rate mortgage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monthly payments and the stated annual interest rate of 9% with monthly compounding.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rate of mortgage repayment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£1,267.50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£1,426.63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£1,901.30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28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size of payments on a Fixed-Rate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is as follows;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lending institution will determine the mortgage payments. At the stated periodic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rate, the present value of the payments will be equal to the amount borrowed (in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£170,000).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28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the annuity amount (A) as the present value divided by the present value annuity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hRule="exact" w:val="240"/>
        </w:trPr>
        <w:tc>
          <w:tcPr>
            <w:tcW w:type="dxa" w:w="3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332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33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</w:t>
            </w:r>
          </w:p>
        </w:tc>
        <w:tc>
          <w:tcPr>
            <w:tcW w:type="dxa" w:w="3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300" w:val="left"/>
              </w:tabs>
              <w:autoSpaceDE w:val="0"/>
              <w:widowControl/>
              <w:spacing w:line="245" w:lineRule="auto" w:before="48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1+rs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m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</w:p>
        </w:tc>
        <w:tc>
          <w:tcPr>
            <w:tcW w:type="dxa" w:w="3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mN</w:t>
            </w:r>
          </w:p>
        </w:tc>
        <w:tc>
          <w:tcPr>
            <w:tcW w:type="dxa" w:w="1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210"/>
        </w:trPr>
        <w:tc>
          <w:tcPr>
            <w:tcW w:type="dxa" w:w="142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142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</w:tr>
      <w:tr>
        <w:trPr>
          <w:trHeight w:hRule="exact" w:val="200"/>
        </w:trPr>
        <w:tc>
          <w:tcPr>
            <w:tcW w:type="dxa" w:w="33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 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4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s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</w:tr>
      <w:tr>
        <w:trPr>
          <w:trHeight w:hRule="exact" w:val="50"/>
        </w:trPr>
        <w:tc>
          <w:tcPr>
            <w:tcW w:type="dxa" w:w="33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</w:p>
        </w:tc>
        <w:tc>
          <w:tcPr>
            <w:tcW w:type="dxa" w:w="3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420"/>
            <w:vMerge/>
            <w:tcBorders>
              <w:top w:sz="8.0" w:val="single" w:color="#282D35"/>
            </w:tcBorders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1420"/>
            <w:vMerge/>
            <w:tcBorders>
              <w:top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</w:tcBorders>
          </w:tcPr>
          <w:p/>
        </w:tc>
        <w:tc>
          <w:tcPr>
            <w:tcW w:type="dxa" w:w="1420"/>
            <w:vMerge/>
            <w:tcBorders>
              <w:top w:sz="8.0" w:val="single" w:color="#282D35"/>
            </w:tcBorders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7" w:lineRule="auto" w:before="386" w:after="0"/>
        <w:ind w:left="0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Monthly compounding interest rate.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Monthly compounding.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Mortgage remainder period.</w:t>
      </w:r>
    </w:p>
    <w:p>
      <w:pPr>
        <w:autoSpaceDN w:val="0"/>
        <w:autoSpaceDE w:val="0"/>
        <w:widowControl/>
        <w:spacing w:line="240" w:lineRule="auto" w:before="26" w:after="30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hRule="exact" w:val="220"/>
        </w:trPr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7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3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40"/>
              <w:gridCol w:w="240"/>
            </w:tblGrid>
            <w:tr>
              <w:trPr>
                <w:trHeight w:hRule="exact" w:val="360"/>
              </w:trPr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</w:t>
                  </w:r>
                </w:p>
              </w:tc>
              <w:tc>
                <w:tcPr>
                  <w:tcW w:type="dxa" w:w="4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 xml:space="preserve">1+0.09 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12× 25</w:t>
            </w:r>
          </w:p>
        </w:tc>
        <w:tc>
          <w:tcPr>
            <w:tcW w:type="dxa" w:w="11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26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0.894 ×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2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119.162</w:t>
            </w:r>
          </w:p>
        </w:tc>
      </w:tr>
      <w:tr>
        <w:trPr>
          <w:trHeight w:hRule="exact" w:val="220"/>
        </w:trPr>
        <w:tc>
          <w:tcPr>
            <w:tcW w:type="dxa" w:w="27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0.09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</w:t>
            </w:r>
          </w:p>
        </w:tc>
        <w:tc>
          <w:tcPr>
            <w:tcW w:type="dxa" w:w="2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244"/>
        </w:trPr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80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annuity amount (A) is thus calculated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313"/>
        <w:gridCol w:w="3313"/>
        <w:gridCol w:w="3313"/>
      </w:tblGrid>
      <w:tr>
        <w:trPr>
          <w:trHeight w:hRule="exact" w:val="336"/>
        </w:trPr>
        <w:tc>
          <w:tcPr>
            <w:tcW w:type="dxa" w:w="1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</w:p>
        </w:tc>
        <w:tc>
          <w:tcPr>
            <w:tcW w:type="dxa" w:w="1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4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£170 000119.62  £1 426.63</w:t>
            </w:r>
          </w:p>
        </w:tc>
      </w:tr>
      <w:tr>
        <w:trPr>
          <w:trHeight w:hRule="exact" w:val="384"/>
        </w:trPr>
        <w:tc>
          <w:tcPr>
            <w:tcW w:type="dxa" w:w="1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 actor</w:t>
            </w:r>
          </w:p>
        </w:tc>
        <w:tc>
          <w:tcPr>
            <w:tcW w:type="dxa" w:w="4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=,=,</w:t>
            </w:r>
          </w:p>
        </w:tc>
      </w:tr>
    </w:tbl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N=25×12=300; I/Y=9/12=0.75 (make sure to use 0.75 and not 0.0075); PV=230,000-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60,000=170,000; FV=0;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=&gt; PMT = 1,426.63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mortgage repayments payable for annual and not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compounding.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calculation has not subtracted the down payment of £60,000 from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the house to obtain the amount borrowed to finance the purchase.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Q.50 Suppose a Certificate of Deposit (CD) pays a 10% annual interest rate, the Effective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(EAR) if the CD compounded monthly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10.30%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10.40%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10.50%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EAR given a stated annual interest rate that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 a future value directly as follows;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 = (1 + periodic interest rate)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</w:t>
      </w:r>
    </w:p>
    <w:p>
      <w:pPr>
        <w:autoSpaceDN w:val="0"/>
        <w:autoSpaceDE w:val="0"/>
        <w:widowControl/>
        <w:spacing w:line="252" w:lineRule="auto" w:before="406" w:after="0"/>
        <w:ind w:left="14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 = The number of compounding periods in one year.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Periodic interest rate = The stated annual interest rate divided by m.</w:t>
      </w:r>
    </w:p>
    <w:p>
      <w:pPr>
        <w:autoSpaceDN w:val="0"/>
        <w:autoSpaceDE w:val="0"/>
        <w:widowControl/>
        <w:spacing w:line="240" w:lineRule="auto" w:before="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380"/>
        </w:trPr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 [1 +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3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0.105 or 10.50%</w:t>
            </w:r>
          </w:p>
        </w:tc>
      </w:tr>
      <w:tr>
        <w:trPr>
          <w:trHeight w:hRule="exact" w:val="318"/>
        </w:trPr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equated the compounding periods to semi-annually as opposed to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380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 [1 +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0.103 or 10.30%</w:t>
            </w:r>
          </w:p>
        </w:tc>
      </w:tr>
      <w:tr>
        <w:trPr>
          <w:trHeight w:hRule="exact" w:val="318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has equated the compounding periods to quarterly as opposed to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380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 [1 +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3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0.104 or 10.40%</w:t>
            </w:r>
          </w:p>
        </w:tc>
      </w:tr>
      <w:tr>
        <w:trPr>
          <w:trHeight w:hRule="exact" w:val="318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Q.52 Consider an investor who wants to double his £1,500,000 worth of investments.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is 9% compounded annually, the time it will take for the value of the investment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double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 year.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number of annual compounding periods required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investment to reach a specific value as follows;</w:t>
      </w:r>
    </w:p>
    <w:p>
      <w:pPr>
        <w:autoSpaceDN w:val="0"/>
        <w:autoSpaceDE w:val="0"/>
        <w:widowControl/>
        <w:spacing w:line="305" w:lineRule="auto" w:before="382" w:after="0"/>
        <w:ind w:left="0" w:right="41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PV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59" w:lineRule="auto" w:before="406" w:after="0"/>
        <w:ind w:left="14" w:right="47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future value of the investment amount.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present value of the investment amount.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Interest rate compounded annually.</w:t>
      </w:r>
    </w:p>
    <w:p>
      <w:pPr>
        <w:autoSpaceDN w:val="0"/>
        <w:tabs>
          <w:tab w:pos="206" w:val="left"/>
        </w:tabs>
        <w:autoSpaceDE w:val="0"/>
        <w:widowControl/>
        <w:spacing w:line="252" w:lineRule="auto" w:before="26" w:after="286"/>
        <w:ind w:left="1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number of periods for the investment to double.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376"/>
        </w:trPr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3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£3 000 00£1500000  2 ⇒N </w:t>
            </w:r>
          </w:p>
        </w:tc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ln(2)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0.693</w:t>
            </w:r>
          </w:p>
        </w:tc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8.042 years</w:t>
            </w:r>
          </w:p>
        </w:tc>
      </w:tr>
      <w:tr>
        <w:trPr>
          <w:trHeight w:hRule="exact" w:val="318"/>
        </w:trPr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=,,,,==</w:t>
            </w:r>
          </w:p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ln(1.09)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0.086</w:t>
            </w:r>
          </w:p>
        </w:tc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4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you can solve this question easily using a financial calculator by letting I\Y=9,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PV=-1,500,000, PMT=0 and FV =3,000,000 then hit the CBT button followed by N. You will 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8.0432 (4 sf).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 per the calculation in A above, it's practical that the investment will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double in 8 years.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number of years indicated only applies if the amount of investment is tripled,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rather the question specifically required the investment to double.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Q.53 GHG Corp.'s net profit increased from £2,300,000 in 2012 to £4,800,000 in 2016. The net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growth 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15.90%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20.20%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52.10%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determine the growth rate, we use the following formula;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192"/>
        </w:trPr>
        <w:tc>
          <w:tcPr>
            <w:tcW w:type="dxa" w:w="1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8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8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"/>
        </w:trPr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  <w:tc>
          <w:tcPr>
            <w:tcW w:type="dxa" w:w="1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20"/>
        </w:trPr>
        <w:tc>
          <w:tcPr>
            <w:tcW w:type="dxa" w:w="1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[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8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(</w:t>
            </w:r>
          </w:p>
        </w:tc>
        <w:tc>
          <w:tcPr>
            <w:tcW w:type="dxa" w:w="1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£4, 800,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0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28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−1  20.20%</w:t>
            </w:r>
          </w:p>
        </w:tc>
      </w:tr>
      <w:tr>
        <w:trPr>
          <w:trHeight w:hRule="exact" w:val="338"/>
        </w:trPr>
        <w:tc>
          <w:tcPr>
            <w:tcW w:type="dxa" w:w="1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£2, 300, 000</w:t>
            </w:r>
          </w:p>
        </w:tc>
        <w:tc>
          <w:tcPr>
            <w:tcW w:type="dxa" w:w="2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66" w:after="0"/>
        <w:ind w:left="14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we can use the financial calculator with the following inputs: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N=4; PV=-2,300,000; PMT=0; FV=4,800,000;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=&gt; I/Y = 20.19%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When computing 1/Y, a negative sign has to be included before the Present Value.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indicated growth rate assumes that N=5 instead of 4 as follows;</w:t>
      </w:r>
    </w:p>
    <w:p>
      <w:pPr>
        <w:autoSpaceDN w:val="0"/>
        <w:autoSpaceDE w:val="0"/>
        <w:widowControl/>
        <w:spacing w:line="238" w:lineRule="auto" w:before="340" w:after="20"/>
        <w:ind w:left="0" w:right="53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334"/>
        <w:gridCol w:w="3334"/>
        <w:gridCol w:w="3334"/>
      </w:tblGrid>
      <w:tr>
        <w:trPr>
          <w:trHeight w:hRule="exact" w:val="6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 (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£4, 800,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0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£2, 300, 000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0.159 or15.90%</w:t>
            </w:r>
          </w:p>
        </w:tc>
      </w:tr>
    </w:tbl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indicated growth rate has been arrived at as follows;</w:t>
      </w:r>
    </w:p>
    <w:p>
      <w:pPr>
        <w:autoSpaceDN w:val="0"/>
        <w:autoSpaceDE w:val="0"/>
        <w:widowControl/>
        <w:spacing w:line="238" w:lineRule="auto" w:before="340" w:after="2"/>
        <w:ind w:left="0" w:right="43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4.0" w:type="dxa"/>
      </w:tblPr>
      <w:tblGrid>
        <w:gridCol w:w="5001"/>
        <w:gridCol w:w="5001"/>
      </w:tblGrid>
      <w:tr>
        <w:trPr>
          <w:trHeight w:hRule="exact" w:val="63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2280" w:val="left"/>
                <w:tab w:pos="2520" w:val="left"/>
              </w:tabs>
              <w:autoSpaceDE w:val="0"/>
              <w:widowControl/>
              <w:spacing w:line="245" w:lineRule="auto" w:before="4" w:after="0"/>
              <w:ind w:left="2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£4, 800, 000 −£2, 300,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52.10%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£2,300, 000</w:t>
            </w:r>
          </w:p>
        </w:tc>
      </w:tr>
    </w:tbl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Q.398 The Effective Annual Rate (EAR) of an investment with a stated annual interest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33%, if the rate is compounded daily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35.70%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37.30%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39.10%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EAR is calculated using the following formula;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 = (1 + periodic interest rate)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</w:t>
      </w:r>
    </w:p>
    <w:p>
      <w:pPr>
        <w:autoSpaceDN w:val="0"/>
        <w:autoSpaceDE w:val="0"/>
        <w:widowControl/>
        <w:spacing w:line="252" w:lineRule="auto" w:before="40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periodic interest rate is the stated annual interest rate divided by m, where 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number of compounding periods in one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= 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365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39.10%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represents the EAR of the investment compounded half-yearly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= 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35.70%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represents the EAR of the investment compounded quarterly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= 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37.30%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Q.401 The current valuation of Genius Corporation confirms a networth of AUD 2.5 million.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years ago, the firm was sold to its new investors for AUD 800,000. The growth rate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Genius Corporation within the three years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32.00%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46.20%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68.00%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growth rate is calculated using the formula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222"/>
        </w:trPr>
        <w:tc>
          <w:tcPr>
            <w:tcW w:type="dxa" w:w="1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6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[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6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</w:p>
        </w:tc>
        <w:tc>
          <w:tcPr>
            <w:tcW w:type="dxa" w:w="2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</w:p>
        </w:tc>
        <w:tc>
          <w:tcPr>
            <w:tcW w:type="dxa" w:w="40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45" w:lineRule="auto" w:before="0" w:after="0"/>
              <w:ind w:left="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AUD2, 500.00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−1  46.20%</w:t>
            </w:r>
          </w:p>
        </w:tc>
      </w:tr>
      <w:tr>
        <w:trPr>
          <w:trHeight w:hRule="exact" w:val="338"/>
        </w:trPr>
        <w:tc>
          <w:tcPr>
            <w:tcW w:type="dxa" w:w="1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</w:p>
        </w:tc>
        <w:tc>
          <w:tcPr>
            <w:tcW w:type="dxa" w:w="4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30"/>
              <w:gridCol w:w="2030"/>
            </w:tblGrid>
            <w:tr>
              <w:trPr>
                <w:trHeight w:hRule="exact" w:val="346"/>
              </w:trPr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82" w:after="0"/>
                    <w:ind w:left="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AUD800,000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4" w:lineRule="auto" w:before="386" w:after="0"/>
        <w:ind w:left="14" w:right="56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 value after the three years.</w:t>
      </w:r>
    </w:p>
    <w:p>
      <w:pPr>
        <w:autoSpaceDN w:val="0"/>
        <w:autoSpaceDE w:val="0"/>
        <w:widowControl/>
        <w:spacing w:line="240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at three years.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period during the investment growth.</w:t>
      </w:r>
    </w:p>
    <w:p>
      <w:pPr>
        <w:autoSpaceDN w:val="0"/>
        <w:autoSpaceDE w:val="0"/>
        <w:widowControl/>
        <w:spacing w:line="240" w:lineRule="auto" w:before="24" w:after="3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growth rate indicates the erroneous calculation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4998"/>
        <w:gridCol w:w="4998"/>
      </w:tblGrid>
      <w:tr>
        <w:trPr>
          <w:trHeight w:hRule="exact" w:val="67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40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AUD800, 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100% = 32%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AU D2, 500, 00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4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growth rate indicates the erroneous calculation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4998"/>
        <w:gridCol w:w="4998"/>
      </w:tblGrid>
      <w:tr>
        <w:trPr>
          <w:trHeight w:hRule="exact" w:val="67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 = [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  <w:tab w:pos="2740" w:val="left"/>
              </w:tabs>
              <w:autoSpaceDE w:val="0"/>
              <w:widowControl/>
              <w:spacing w:line="245" w:lineRule="auto" w:before="60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AU D2, 500, 000 −AUD800, 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× 100% = 68%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AUD2, 500, 00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(a) Calculate and interpret the present value (PV) of fixed-income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equity instruments based on expected future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Q.402 Mr. Thomas Newborn wants to purchase a $150,000 home and has already made a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deposit of $20,000. The balance is financed through a 25-year mortgage borrowing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interest rate of 6% compounded monthly. The first monthly mortgage payment is due at 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1. The monthly mortgage repayment 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$837.59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$875.92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$966.49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282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size of payments on a Fixed-Rate Mortgage, and it's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to note that the mortgage lender will determine the mortgage payments such that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stated periodic interest rate, the present value of the payments will be equal to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borrowed (in this case, $130,000).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40"/>
        </w:trPr>
        <w:tc>
          <w:tcPr>
            <w:tcW w:type="dxa" w:w="2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27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A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130"/>
        </w:trPr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8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</w:p>
        </w:tc>
      </w:tr>
      <w:tr>
        <w:trPr>
          <w:trHeight w:hRule="exact" w:val="418"/>
        </w:trPr>
        <w:tc>
          <w:tcPr>
            <w:tcW w:type="dxa" w:w="2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30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for the annuity amount, A, as the present value divided by the present value annuity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exact" w:val="220"/>
        </w:trPr>
        <w:tc>
          <w:tcPr>
            <w:tcW w:type="dxa" w:w="3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332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3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</w:p>
        </w:tc>
        <w:tc>
          <w:tcPr>
            <w:tcW w:type="dxa" w:w="42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</w:t>
            </w:r>
          </w:p>
        </w:tc>
        <w:tc>
          <w:tcPr>
            <w:tcW w:type="dxa" w:w="1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 xml:space="preserve">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>m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</w:p>
        </w:tc>
        <w:tc>
          <w:tcPr>
            <w:tcW w:type="dxa" w:w="2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mN</w:t>
            </w:r>
          </w:p>
        </w:tc>
        <w:tc>
          <w:tcPr>
            <w:tcW w:type="dxa" w:w="1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</w:p>
        </w:tc>
      </w:tr>
      <w:tr>
        <w:trPr>
          <w:trHeight w:hRule="exact" w:val="210"/>
        </w:trPr>
        <w:tc>
          <w:tcPr>
            <w:tcW w:type="dxa" w:w="124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124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24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24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242"/>
            <w:vMerge/>
            <w:tcBorders/>
          </w:tcPr>
          <w:p/>
        </w:tc>
        <w:tc>
          <w:tcPr>
            <w:tcW w:type="dxa" w:w="124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</w:tr>
      <w:tr>
        <w:trPr>
          <w:trHeight w:hRule="exact" w:val="200"/>
        </w:trPr>
        <w:tc>
          <w:tcPr>
            <w:tcW w:type="dxa" w:w="33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s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</w:tr>
      <w:tr>
        <w:trPr>
          <w:trHeight w:hRule="exact" w:val="50"/>
        </w:trPr>
        <w:tc>
          <w:tcPr>
            <w:tcW w:type="dxa" w:w="33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</w:t>
            </w:r>
          </w:p>
        </w:tc>
        <w:tc>
          <w:tcPr>
            <w:tcW w:type="dxa" w:w="4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</w:p>
        </w:tc>
        <w:tc>
          <w:tcPr>
            <w:tcW w:type="dxa" w:w="1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242"/>
            <w:vMerge/>
            <w:tcBorders>
              <w:top w:sz="8.0" w:val="single" w:color="#282D35"/>
            </w:tcBorders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1242"/>
            <w:vMerge/>
            <w:tcBorders>
              <w:top w:sz="8.0" w:val="single" w:color="#282D35"/>
            </w:tcBorders>
          </w:tcPr>
          <w:p/>
        </w:tc>
        <w:tc>
          <w:tcPr>
            <w:tcW w:type="dxa" w:w="1242"/>
            <w:vMerge/>
            <w:tcBorders/>
          </w:tcPr>
          <w:p/>
        </w:tc>
        <w:tc>
          <w:tcPr>
            <w:tcW w:type="dxa" w:w="1242"/>
            <w:vMerge/>
            <w:tcBorders>
              <w:top w:sz="8.0" w:val="single" w:color="#282D35"/>
            </w:tcBorders>
          </w:tcPr>
          <w:p/>
        </w:tc>
        <w:tc>
          <w:tcPr>
            <w:tcW w:type="dxa" w:w="1242"/>
            <w:vMerge/>
            <w:tcBorders/>
          </w:tcPr>
          <w:p/>
        </w:tc>
        <w:tc>
          <w:tcPr>
            <w:tcW w:type="dxa" w:w="1242"/>
            <w:vMerge/>
            <w:tcBorders>
              <w:top w:sz="8.0" w:val="single" w:color="#282D35"/>
            </w:tcBorders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</w:tr>
    </w:tbl>
    <w:p>
      <w:pPr>
        <w:autoSpaceDN w:val="0"/>
        <w:autoSpaceDE w:val="0"/>
        <w:widowControl/>
        <w:spacing w:line="252" w:lineRule="auto" w:before="386" w:after="0"/>
        <w:ind w:left="0" w:right="61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PV= Present value of the mortgage.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rs = Annual interest rate.</w:t>
      </w:r>
    </w:p>
    <w:p>
      <w:pPr>
        <w:autoSpaceDN w:val="0"/>
        <w:autoSpaceDE w:val="0"/>
        <w:widowControl/>
        <w:spacing w:line="257" w:lineRule="auto" w:before="26" w:after="302"/>
        <w:ind w:left="0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 = Monthly compounding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Amount of mortgage repayment period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rHeight w:hRule="exact" w:val="220"/>
        </w:trPr>
        <w:tc>
          <w:tcPr>
            <w:tcW w:type="dxa" w:w="2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5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6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3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⎡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260" w:val="left"/>
              </w:tabs>
              <w:autoSpaceDE w:val="0"/>
              <w:widowControl/>
              <w:spacing w:line="245" w:lineRule="auto" w:before="6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0.06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12×25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⎤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  <w:tc>
          <w:tcPr>
            <w:tcW w:type="dxa" w:w="1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0.776 ×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20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155.207</w:t>
            </w:r>
          </w:p>
        </w:tc>
      </w:tr>
      <w:tr>
        <w:trPr>
          <w:trHeight w:hRule="exact" w:val="220"/>
        </w:trPr>
        <w:tc>
          <w:tcPr>
            <w:tcW w:type="dxa" w:w="26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Factor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⎢⎢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0.06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⎥⎥</w:t>
            </w:r>
          </w:p>
        </w:tc>
        <w:tc>
          <w:tcPr>
            <w:tcW w:type="dxa" w:w="1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0.06</w:t>
            </w:r>
          </w:p>
        </w:tc>
        <w:tc>
          <w:tcPr>
            <w:tcW w:type="dxa" w:w="20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298"/>
        </w:trPr>
        <w:tc>
          <w:tcPr>
            <w:tcW w:type="dxa" w:w="2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⎣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⎦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8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485"/>
        <w:gridCol w:w="2485"/>
        <w:gridCol w:w="2485"/>
        <w:gridCol w:w="2485"/>
      </w:tblGrid>
      <w:tr>
        <w:trPr>
          <w:trHeight w:hRule="exact" w:val="356"/>
        </w:trPr>
        <w:tc>
          <w:tcPr>
            <w:tcW w:type="dxa" w:w="1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</w:p>
        </w:tc>
        <w:tc>
          <w:tcPr>
            <w:tcW w:type="dxa" w:w="1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10"/>
              <w:gridCol w:w="1710"/>
            </w:tblGrid>
            <w:tr>
              <w:trPr>
                <w:trHeight w:hRule="exact" w:val="366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$130, 000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32" w:after="0"/>
                    <w:ind w:left="4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$837.59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4"/>
        </w:trPr>
        <w:tc>
          <w:tcPr>
            <w:tcW w:type="dxa" w:w="1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Annuity Factor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10"/>
              <w:gridCol w:w="1710"/>
            </w:tblGrid>
            <w:tr>
              <w:trPr>
                <w:trHeight w:hRule="exact" w:val="35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155.207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28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could also use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300; I/Y = 6/12 = 0.5; PV = -130,000; FV = 0; CPT -&gt; PMT = 837.59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conclusion, the amount borrowed, $130,000, is equivalent to 155 monthly payments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$837.59 with a stated interest rate of 6%.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monthly payment that would have been made if the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were to be expected at the beginning (annuity in advance) and not at the end of the year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(ordinary annuity).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has not considered the cash payment of $20,000, which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deducted from $150,000.</w:t>
      </w:r>
    </w:p>
    <w:p>
      <w:pPr>
        <w:autoSpaceDN w:val="0"/>
        <w:autoSpaceDE w:val="0"/>
        <w:widowControl/>
        <w:spacing w:line="259" w:lineRule="auto" w:before="224" w:after="0"/>
        <w:ind w:left="0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Q.3403 A bank advertises that it pays an annual interest of 10% with semi-annual compounding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on its savings account. The effective annual 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10.25%.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10.38%.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10.47%.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77"/>
        <w:gridCol w:w="1677"/>
        <w:gridCol w:w="1677"/>
        <w:gridCol w:w="1677"/>
        <w:gridCol w:w="1677"/>
        <w:gridCol w:w="1677"/>
      </w:tblGrid>
      <w:tr>
        <w:trPr>
          <w:trHeight w:hRule="exact" w:val="69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annual rate (EAR) = (1 +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3" w:lineRule="auto" w:before="6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rate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(Compounding frequency)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8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Compounding frequency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460" w:val="left"/>
              </w:tabs>
              <w:autoSpaceDE w:val="0"/>
              <w:widowControl/>
              <w:spacing w:line="245" w:lineRule="auto" w:before="8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30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the effective annual interest rate with quarterly compounding.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2515"/>
        <w:gridCol w:w="2515"/>
        <w:gridCol w:w="2515"/>
        <w:gridCol w:w="2515"/>
      </w:tblGrid>
      <w:tr>
        <w:trPr>
          <w:trHeight w:hRule="exact" w:val="67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=  (1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8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0.1038 = 10.38%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30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effective annual interest rate with monthly compounding.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2515"/>
        <w:gridCol w:w="2515"/>
        <w:gridCol w:w="2515"/>
        <w:gridCol w:w="2515"/>
      </w:tblGrid>
      <w:tr>
        <w:trPr>
          <w:trHeight w:hRule="exact" w:val="67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 =  (1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460" w:val="left"/>
              </w:tabs>
              <w:autoSpaceDE w:val="0"/>
              <w:widowControl/>
              <w:spacing w:line="245" w:lineRule="auto" w:before="8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0.1047 = 10.47%</w:t>
            </w:r>
          </w:p>
        </w:tc>
      </w:tr>
    </w:tbl>
    <w:p>
      <w:pPr>
        <w:autoSpaceDN w:val="0"/>
        <w:autoSpaceDE w:val="0"/>
        <w:widowControl/>
        <w:spacing w:line="259" w:lineRule="auto" w:before="284" w:after="0"/>
        <w:ind w:left="0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Q.3405 Norman Smith is considering an investment opportunity presented by his portfolio</w:t>
      </w:r>
    </w:p>
    <w:p>
      <w:pPr>
        <w:autoSpaceDN w:val="0"/>
        <w:autoSpaceDE w:val="0"/>
        <w:widowControl/>
        <w:spacing w:line="240" w:lineRule="auto" w:before="346" w:after="0"/>
        <w:ind w:left="0" w:right="4960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13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3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manager, which involves making an annual investment of $1,000 at the end of each year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of 10 years. Assuming the investment yields an annual return of 10%, the amount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Smith can expect to receive at the end of the 10th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$10,000.00.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$15,937.42.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$17,531.17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pattern above is similar to an ordinary annuity. In an ordinary annuity,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occur at the end of the compounding period. Therefore, we can consider this problem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involving ordinary annuity.</w:t>
      </w:r>
    </w:p>
    <w:p>
      <w:pPr>
        <w:autoSpaceDN w:val="0"/>
        <w:autoSpaceDE w:val="0"/>
        <w:widowControl/>
        <w:spacing w:line="252" w:lineRule="auto" w:before="26" w:after="3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understand the principle behind the question, let’s construct the cash flow pattern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450"/>
        </w:trPr>
        <w:tc>
          <w:tcPr>
            <w:tcW w:type="dxa" w:w="1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Investment at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the...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Sum</w:t>
            </w:r>
          </w:p>
        </w:tc>
        <w:tc>
          <w:tcPr>
            <w:tcW w:type="dxa" w:w="2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Withdrawal of investment</w:t>
            </w:r>
          </w:p>
        </w:tc>
        <w:tc>
          <w:tcPr>
            <w:tcW w:type="dxa" w:w="20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Period until which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money is invested</w:t>
            </w:r>
          </w:p>
        </w:tc>
        <w:tc>
          <w:tcPr>
            <w:tcW w:type="dxa" w:w="28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Maturity amount of the money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at the end of 10 years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1st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9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$2, 357.95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2nd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8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$2, 143.95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3rd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7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948.72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4th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6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$1,771,56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5th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5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610.51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6th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4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464.10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7th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3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331.00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8th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210.00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9st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100.00</w:t>
            </w:r>
          </w:p>
        </w:tc>
      </w:tr>
      <w:tr>
        <w:trPr>
          <w:trHeight w:hRule="exact" w:val="24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10th year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$1,000</w:t>
            </w:r>
          </w:p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End of 10 years</w:t>
            </w:r>
          </w:p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0 years</w:t>
            </w:r>
          </w:p>
        </w:tc>
        <w:tc>
          <w:tcPr>
            <w:tcW w:type="dxa" w:w="2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$1, 000 ×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(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10%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= $1, 000.00</w:t>
            </w:r>
          </w:p>
        </w:tc>
      </w:tr>
      <w:tr>
        <w:trPr>
          <w:trHeight w:hRule="exact" w:val="250"/>
        </w:trPr>
        <w:tc>
          <w:tcPr>
            <w:tcW w:type="dxa" w:w="1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Total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$15,937.42</w:t>
            </w:r>
          </w:p>
        </w:tc>
      </w:tr>
    </w:tbl>
    <w:p>
      <w:pPr>
        <w:autoSpaceDN w:val="0"/>
        <w:autoSpaceDE w:val="0"/>
        <w:widowControl/>
        <w:spacing w:line="262" w:lineRule="auto" w:before="33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above illustration shows the main basis of the calculation. However, it can also be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using the calculator as: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N=10; I/Y=10; PMT= -1,000; PV=0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CPT ⇒ FV = 15,937.42</w:t>
      </w:r>
    </w:p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simply the amount after ten years, excluding the interest earned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amount.</w:t>
      </w:r>
    </w:p>
    <w:p>
      <w:pPr>
        <w:autoSpaceDN w:val="0"/>
        <w:autoSpaceDE w:val="0"/>
        <w:widowControl/>
        <w:spacing w:line="271" w:lineRule="auto" w:before="3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the future value of an annuity in advance, yet this is an ordinary annuity.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arrive at this answer using a financial calculator, set the calculator to BGN mode and proceed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above. i.e., N=10; I/Y=10; PMT= -1,000; PV=0 CPT ⇒ FV=17,531.17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instruments and required return and implied growth of equity instruments given the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Q.3406 An investor wants to invest $1,000 at the beginning of each year for the next 10 years,</w:t>
      </w:r>
    </w:p>
    <w:p>
      <w:pPr>
        <w:autoSpaceDN w:val="0"/>
        <w:autoSpaceDE w:val="0"/>
        <w:widowControl/>
        <w:spacing w:line="281" w:lineRule="auto" w:before="8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which he can redeem his investment at the beginning of the 10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year. The amount received</w:t>
      </w:r>
    </w:p>
    <w:p>
      <w:pPr>
        <w:autoSpaceDN w:val="0"/>
        <w:autoSpaceDE w:val="0"/>
        <w:widowControl/>
        <w:spacing w:line="283" w:lineRule="auto" w:before="8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investor at the end of the 10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year, if the investment generates a yearly return of 10%,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$2,593.74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$15,937.42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$17,531.17.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Annuity due = Ordinary Annuity × (1 + Rate of compounding)</w:t>
      </w:r>
    </w:p>
    <w:p>
      <w:pPr>
        <w:autoSpaceDN w:val="0"/>
        <w:autoSpaceDE w:val="0"/>
        <w:widowControl/>
        <w:spacing w:line="240" w:lineRule="auto" w:before="6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first calculate the ordinary annuity using the financial calculator as: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N=10; I/Y=10; PMT= -1,000; PV=0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CPT ⇒ FV = $15,937.42</w:t>
      </w:r>
    </w:p>
    <w:p>
      <w:pPr>
        <w:autoSpaceDN w:val="0"/>
        <w:autoSpaceDE w:val="0"/>
        <w:widowControl/>
        <w:spacing w:line="259" w:lineRule="auto" w:before="6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(annuity due) = 15, 937.42 × 1.1 =17,531.17</w:t>
      </w:r>
    </w:p>
    <w:p>
      <w:pPr>
        <w:autoSpaceDN w:val="0"/>
        <w:autoSpaceDE w:val="0"/>
        <w:widowControl/>
        <w:spacing w:line="257" w:lineRule="auto" w:before="4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annuity due directly using the financial calculator: First, set the calculator to BGN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mode. This is done by pressing 2ND PMT, then 2ND ENTER, then 2ND CPT. Then input values: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PMT=1,000; N=10; 1/Y=10; CPT=&gt;FV=17,531.17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the future value of a lump sum amount and not an annuity.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1, 000(1 + 0.10)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2,593.74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the future value of an ordinary annuity and not that of an annuity in advance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required by the question.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Q.3407 Nathan Lewis is planning to subscribe to an investment plan which will generate a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5% and provide him with $2,000 at the end of each year for the next 5 years. However,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constraints, he plans to subscribe to the investment plan in 2 years.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investment plan today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$4,942.26.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$8,246.62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$8,658.95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PV of the ordinary annuity after 2 years, when Lewis starts the investment plan,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as under: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N=3; I/Y=5; PMT= -2,000; FV=0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CPT ⇒ PV= $5,446.52</w:t>
      </w:r>
    </w:p>
    <w:p>
      <w:pPr>
        <w:autoSpaceDN w:val="0"/>
        <w:autoSpaceDE w:val="0"/>
        <w:widowControl/>
        <w:spacing w:line="252" w:lineRule="auto" w:before="286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plan will start in 2 years. Assuming the rate of interest in these two years is 5%,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PV of the annuity today can be computed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5001"/>
        <w:gridCol w:w="5001"/>
      </w:tblGrid>
      <w:tr>
        <w:trPr>
          <w:trHeight w:hRule="exact" w:val="67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0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 446.52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$4, 942.26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the present value of the annuity at time t = 2 and not at time t = 0.</w:t>
      </w:r>
    </w:p>
    <w:p>
      <w:pPr>
        <w:autoSpaceDN w:val="0"/>
        <w:autoSpaceDE w:val="0"/>
        <w:widowControl/>
        <w:spacing w:line="26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the present value of an annuity in advance, not of an ordinary annuity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by the question,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Q.3408 A construction company is bidding for a new project. The projected cash flows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for the next 2 years are given in the following exhibit.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Projected Cash 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21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2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the 1st year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</w:tr>
      <w:tr>
        <w:trPr>
          <w:trHeight w:hRule="exact" w:val="310"/>
        </w:trPr>
        <w:tc>
          <w:tcPr>
            <w:tcW w:type="dxa" w:w="21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the 2nd year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$600,000</w:t>
            </w:r>
          </w:p>
        </w:tc>
      </w:tr>
    </w:tbl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company intends to generate a return of 10%, then the present value of the projected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today is closest to:</w:t>
      </w:r>
    </w:p>
    <w:p>
      <w:pPr>
        <w:autoSpaceDN w:val="0"/>
        <w:autoSpaceDE w:val="0"/>
        <w:widowControl/>
        <w:spacing w:line="365" w:lineRule="auto" w:before="346" w:after="0"/>
        <w:ind w:left="72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$525,920.36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$578,512.40.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$586,776.86.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flows and the corresponding details are as given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21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2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</w:t>
            </w:r>
          </w:p>
        </w:tc>
        <w:tc>
          <w:tcPr>
            <w:tcW w:type="dxa" w:w="19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 from Today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the 1st year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  <w:tc>
          <w:tcPr>
            <w:tcW w:type="dxa" w:w="19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year</w:t>
            </w:r>
          </w:p>
        </w:tc>
      </w:tr>
      <w:tr>
        <w:trPr>
          <w:trHeight w:hRule="exact" w:val="290"/>
        </w:trPr>
        <w:tc>
          <w:tcPr>
            <w:tcW w:type="dxa" w:w="21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the 2nd year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$600,000</w:t>
            </w:r>
          </w:p>
        </w:tc>
        <w:tc>
          <w:tcPr>
            <w:tcW w:type="dxa" w:w="19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 years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14"/>
        <w:ind w:left="0" w:right="0"/>
      </w:pPr>
    </w:p>
    <w:p>
      <w:pPr>
        <w:sectPr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auto" w:before="0" w:after="0"/>
        <w:ind w:left="2474" w:right="0" w:hanging="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of $100,000 today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$600,000 =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 w:num="2" w:equalWidth="0">
            <w:col w:w="4286" w:space="0"/>
            <w:col w:w="5715" w:space="0"/>
          </w:cols>
          <w:docGrid w:linePitch="360"/>
        </w:sectPr>
      </w:pPr>
    </w:p>
    <w:p>
      <w:pPr>
        <w:autoSpaceDN w:val="0"/>
        <w:tabs>
          <w:tab w:pos="248" w:val="left"/>
          <w:tab w:pos="288" w:val="left"/>
          <w:tab w:pos="948" w:val="left"/>
        </w:tabs>
        <w:autoSpaceDE w:val="0"/>
        <w:widowControl/>
        <w:spacing w:line="245" w:lineRule="auto" w:before="0" w:after="6"/>
        <w:ind w:left="48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$100, 000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$90, 909.09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$600, 000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$495,867.77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sectPr>
          <w:type w:val="nextColumn"/>
          <w:pgSz w:w="12240" w:h="15840"/>
          <w:pgMar w:top="588" w:right="1092" w:bottom="300" w:left="1146" w:header="720" w:footer="720" w:gutter="0"/>
          <w:cols w:num="2" w:equalWidth="0">
            <w:col w:w="4286" w:space="0"/>
            <w:col w:w="5715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combined cash flows = $90, 909.09 + $495,867.77 = $586, 776.86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also use the CF button of the BA II Plus Pro calculator to determine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CF0=0↓, CF1 = 100,000 ENTER↓↓; CF2= 600,000 ENTER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press "CPT NPV" after inputting all CFs, then input I/Y=10 ENTER↓, press the "down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arrow button", then finally press "CPT" to get the NPV.</w:t>
      </w:r>
    </w:p>
    <w:p>
      <w:pPr>
        <w:autoSpaceDN w:val="0"/>
        <w:autoSpaceDE w:val="0"/>
        <w:widowControl/>
        <w:spacing w:line="240" w:lineRule="auto" w:before="224" w:after="5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calculation as follows;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$600,000 =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 w:num="2" w:equalWidth="0">
            <w:col w:w="4676" w:space="0"/>
            <w:col w:w="5325" w:space="0"/>
          </w:cols>
          <w:docGrid w:linePitch="360"/>
        </w:sectPr>
      </w:pPr>
    </w:p>
    <w:p>
      <w:pPr>
        <w:autoSpaceDN w:val="0"/>
        <w:tabs>
          <w:tab w:pos="238" w:val="left"/>
          <w:tab w:pos="938" w:val="left"/>
        </w:tabs>
        <w:autoSpaceDE w:val="0"/>
        <w:widowControl/>
        <w:spacing w:line="245" w:lineRule="auto" w:before="0" w:after="344"/>
        <w:ind w:left="3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$700,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$525, 920.36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</w:p>
    <w:p>
      <w:pPr>
        <w:sectPr>
          <w:type w:val="nextColumn"/>
          <w:pgSz w:w="12240" w:h="15840"/>
          <w:pgMar w:top="588" w:right="1092" w:bottom="300" w:left="1146" w:header="720" w:footer="720" w:gutter="0"/>
          <w:cols w:num="2" w:equalWidth="0">
            <w:col w:w="4676" w:space="0"/>
            <w:col w:w="532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assumes the calculation as follows: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5" w:lineRule="auto" w:before="0" w:after="0"/>
        <w:ind w:left="2474" w:right="0" w:hanging="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of $100,000 today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$600,000 =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 w:num="2" w:equalWidth="0">
            <w:col w:w="4286" w:space="0"/>
            <w:col w:w="5715" w:space="0"/>
          </w:cols>
          <w:docGrid w:linePitch="360"/>
        </w:sectPr>
      </w:pPr>
    </w:p>
    <w:p>
      <w:pPr>
        <w:autoSpaceDN w:val="0"/>
        <w:tabs>
          <w:tab w:pos="248" w:val="left"/>
          <w:tab w:pos="948" w:val="left"/>
        </w:tabs>
        <w:autoSpaceDE w:val="0"/>
        <w:widowControl/>
        <w:spacing w:line="245" w:lineRule="auto" w:before="0" w:after="0"/>
        <w:ind w:left="48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$82, 644.63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autoSpaceDN w:val="0"/>
        <w:tabs>
          <w:tab w:pos="248" w:val="left"/>
          <w:tab w:pos="948" w:val="left"/>
        </w:tabs>
        <w:autoSpaceDE w:val="0"/>
        <w:widowControl/>
        <w:spacing w:line="245" w:lineRule="auto" w:before="0" w:after="6"/>
        <w:ind w:left="48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$600,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$495,867.77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sectPr>
          <w:type w:val="nextColumn"/>
          <w:pgSz w:w="12240" w:h="15840"/>
          <w:pgMar w:top="588" w:right="1092" w:bottom="300" w:left="1146" w:header="720" w:footer="720" w:gutter="0"/>
          <w:cols w:num="2" w:equalWidth="0">
            <w:col w:w="4286" w:space="0"/>
            <w:col w:w="5715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combined cash flows = $82, 644.63 + $495,867.77 = $578, 512.40</w:t>
      </w:r>
    </w:p>
    <w:p>
      <w:pPr>
        <w:autoSpaceDN w:val="0"/>
        <w:autoSpaceDE w:val="0"/>
        <w:widowControl/>
        <w:spacing w:line="240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Quantitative Methods, Learning Module 2: The Time Value of Money in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Finance, LOS (b) Calculate and interpret the implied return of fixed-income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Q.3409 A project manager is looking to fund his new project through bank borrowings. The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requires a funding of $1,000,000, so the manager approaches a commercial bank.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is willing to fund the project at an interest rate of 3% and wants the firm to pay back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entire loan in 10 years in 10 equal payments. The yearly payment required to completely pay 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loan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$101,380.15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$104,171.23.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$117,230.51.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financial calculator: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N=10; I/Y=3; PV=-1,000,000, FV=0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CPT ⇒ PMT = $117,230.51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amount assumes a monthly interest rate and not annual as follows.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N=10; I/Y=3/12=0.25; PV=-1,000,000, FV=0 CPT ⇒ PMT = $101,380.15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assumes a Quarterly interest rate and not annual as follows.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N=10; I/Y=3/4=0.75; PV=-1,000,000, FV=0 CPT ⇒ PMT = $104,171.23</w:t>
      </w:r>
    </w:p>
    <w:p>
      <w:pPr>
        <w:autoSpaceDN w:val="0"/>
        <w:autoSpaceDE w:val="0"/>
        <w:widowControl/>
        <w:spacing w:line="27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Q.3410 Veronica Rose borrowed $5,000 from GRF Bank. The terms and conditions of the loan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in the following exhibit.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GRF Bank - $5,000 Loan</w:t>
      </w:r>
    </w:p>
    <w:p>
      <w:pPr>
        <w:autoSpaceDN w:val="0"/>
        <w:autoSpaceDE w:val="0"/>
        <w:widowControl/>
        <w:spacing w:line="240" w:lineRule="auto" w:before="1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4970"/>
        <w:gridCol w:w="4970"/>
      </w:tblGrid>
      <w:tr>
        <w:trPr>
          <w:trHeight w:hRule="exact" w:val="1680"/>
        </w:trPr>
        <w:tc>
          <w:tcPr>
            <w:tcW w:type="dxa" w:w="363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Loan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Amount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Tenure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Payment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Rate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Prepayment Penalty</w:t>
            </w:r>
          </w:p>
        </w:tc>
        <w:tc>
          <w:tcPr>
            <w:tcW w:type="dxa" w:w="337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14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Short Term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years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equal payments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Nil</w:t>
            </w:r>
          </w:p>
        </w:tc>
      </w:tr>
    </w:tbl>
    <w:p>
      <w:pPr>
        <w:autoSpaceDN w:val="0"/>
        <w:autoSpaceDE w:val="0"/>
        <w:widowControl/>
        <w:spacing w:line="283" w:lineRule="auto" w:before="452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Rose decided to make a payment of $2,000 at the end of the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year, then the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for the remaining 2 years would be closest to:</w:t>
      </w:r>
    </w:p>
    <w:p>
      <w:pPr>
        <w:autoSpaceDN w:val="0"/>
        <w:autoSpaceDE w:val="0"/>
        <w:widowControl/>
        <w:spacing w:line="427" w:lineRule="auto" w:before="346" w:after="0"/>
        <w:ind w:left="0" w:right="74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$1,646.22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$1,676.22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$1,686.22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84" w:lineRule="auto" w:before="72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payments required to be made so that the loan is completely paid off in three years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N=3; I/Y=3; FV= 0; PV=5000;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CPT ⇒ PMT= $1,767.65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amortization schedule of the loan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hRule="exact" w:val="570"/>
        </w:trPr>
        <w:tc>
          <w:tcPr>
            <w:tcW w:type="dxa" w:w="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</w:t>
            </w:r>
          </w:p>
        </w:tc>
        <w:tc>
          <w:tcPr>
            <w:tcW w:type="dxa" w:w="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Rate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Principal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Principal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Left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$5,000.00</w:t>
            </w:r>
          </w:p>
        </w:tc>
        <w:tc>
          <w:tcPr>
            <w:tcW w:type="dxa" w:w="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3%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$1,767.65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$150.00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$1,617.65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$3,382.35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$3,382.35</w:t>
            </w:r>
          </w:p>
        </w:tc>
        <w:tc>
          <w:tcPr>
            <w:tcW w:type="dxa" w:w="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3%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$1,767.65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$101.47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$1,666.18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$1,716.17</w:t>
            </w:r>
          </w:p>
        </w:tc>
      </w:tr>
      <w:tr>
        <w:trPr>
          <w:trHeight w:hRule="exact" w:val="290"/>
        </w:trPr>
        <w:tc>
          <w:tcPr>
            <w:tcW w:type="dxa" w:w="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$1,716.17</w:t>
            </w:r>
          </w:p>
        </w:tc>
        <w:tc>
          <w:tcPr>
            <w:tcW w:type="dxa" w:w="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3%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$1,767.65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$51.49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$1,716.17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$0.00</w:t>
            </w:r>
          </w:p>
        </w:tc>
      </w:tr>
    </w:tbl>
    <w:p>
      <w:pPr>
        <w:autoSpaceDN w:val="0"/>
        <w:autoSpaceDE w:val="0"/>
        <w:widowControl/>
        <w:spacing w:line="281" w:lineRule="auto" w:before="432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since Rose makes a payment of $2,000 at the end of the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hRule="exact" w:val="570"/>
        </w:trPr>
        <w:tc>
          <w:tcPr>
            <w:tcW w:type="dxa" w:w="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</w:t>
            </w:r>
          </w:p>
        </w:tc>
        <w:tc>
          <w:tcPr>
            <w:tcW w:type="dxa" w:w="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Rate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Principal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Payment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Principal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Left</w:t>
            </w:r>
          </w:p>
        </w:tc>
      </w:tr>
      <w:tr>
        <w:trPr>
          <w:trHeight w:hRule="exact" w:val="290"/>
        </w:trPr>
        <w:tc>
          <w:tcPr>
            <w:tcW w:type="dxa" w:w="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$5,000.00</w:t>
            </w:r>
          </w:p>
        </w:tc>
        <w:tc>
          <w:tcPr>
            <w:tcW w:type="dxa" w:w="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3%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$2,000.00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$150.00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$1,850.00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$3,150.00</w:t>
            </w:r>
          </w:p>
        </w:tc>
      </w:tr>
    </w:tbl>
    <w:p>
      <w:pPr>
        <w:autoSpaceDN w:val="0"/>
        <w:autoSpaceDE w:val="0"/>
        <w:widowControl/>
        <w:spacing w:line="372" w:lineRule="auto" w:before="432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at the end of the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year, Rose needs to pay $3,150 in two years. The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to clear the remaining part of the loan can be computed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2; I/Y = 3; FV= 0; PV = 3,150;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 ⇒ PMT = $1,646.22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56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yearly mortgage payment that would have been made if she had not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2,000 at the end of the first year.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basically what remains after paying the 2,000, divided by 2,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factoring in interest payments.</w:t>
      </w:r>
    </w:p>
    <w:p>
      <w:pPr>
        <w:autoSpaceDN w:val="0"/>
        <w:autoSpaceDE w:val="0"/>
        <w:widowControl/>
        <w:spacing w:line="27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2: The Time Value of Money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Finance, LOS (b) Calculate and interpret the implied return of fixed-income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instruments and required return and implied growth of equity instruments given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present value (PV) and cash flows.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