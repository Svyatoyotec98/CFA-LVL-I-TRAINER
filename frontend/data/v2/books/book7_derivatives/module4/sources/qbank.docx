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288" w:right="432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4: Arbitrage, Replication, and the Cost of Carry in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Pricing Derivatives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Q.1141 Arbitrage profit is the risk-free profit that is earned when two securities with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have: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 market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Identical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Identical term structures.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law of one price states that two securities with identical cash flows should have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 Any mispricing in such securities will earn an arbitrage return.</w:t>
      </w:r>
    </w:p>
    <w:p>
      <w:pPr>
        <w:autoSpaceDN w:val="0"/>
        <w:autoSpaceDE w:val="0"/>
        <w:widowControl/>
        <w:spacing w:line="278" w:lineRule="auto" w:before="5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liquidity refers to the ease with which an asset can be bought or sold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without affecting its price. While low liquidity can contribute to price discrepancies,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a fundamental condition for arbitrage. Arbitrage opportunities arise from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securities with identical cash flows, regardless of the market's liquidity level.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fact, low liquidity can sometimes hinder arbitrage by making it difficult to execute trades quickly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desired prices. </w:t>
      </w:r>
    </w:p>
    <w:p>
      <w:pPr>
        <w:autoSpaceDN w:val="0"/>
        <w:autoSpaceDE w:val="0"/>
        <w:widowControl/>
        <w:spacing w:line="278" w:lineRule="auto" w:before="4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structure of interest rates, which is the relationship between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or bond yields and different terms or maturities, can influence the pricing of securities.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key condition for arbitrage is not identical term structures but identical cash flows.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can have the same term to maturity and yet offer different cash flows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coupon rates, credit quality, or other factors. Therefore, identical term structures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alone do not guarantee the presence of an arbitrage opportunity. </w:t>
      </w:r>
    </w:p>
    <w:p>
      <w:pPr>
        <w:autoSpaceDN w:val="0"/>
        <w:autoSpaceDE w:val="0"/>
        <w:widowControl/>
        <w:spacing w:line="274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Q.1147 In the context of commodity forwards and futures contracts, the benefit of holding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commodity and possibly selling it in the midst of a shortage is known as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Cost of carry.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Risk premium.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Convenience yield.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Convenience yield is the additional value that comes with holding an asset rather than a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or futures contract on the asset. For instance, the holder can take advantage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shortages. Jet fuel, for example, has a convenience yield because the holder can sell at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during shortages.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Cost of carry refers to the costs associated with holding an asset. These could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costs or even storage costs.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risk premium is an extra return expected by investors for bearing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risk.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Q.1150 If the cost and benefit of holding a forward contract until expiration is zero, then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one of these is most likely the payoff of a long forward contract at expiration?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Spot price at expiration minus forward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Forward price minus spot price at expiration.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Spot price at initiation minus the forward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Recall that a forward contract is an agreement to buy or sell an asset at a predetermined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 for a price agreed upon today (the forward price). If you're long in a forward contract,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you've agreed to buy the asset at this predetermined price.</w:t>
      </w:r>
    </w:p>
    <w:p>
      <w:pPr>
        <w:autoSpaceDN w:val="0"/>
        <w:autoSpaceDE w:val="0"/>
        <w:widowControl/>
        <w:spacing w:line="264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Spot price at expiration minus forward price is the correct representation of the payoff for a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contract. At expiration, if you are long, you buy the asset at the forward price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asset is worth the spot price at expiration. The difference between these two prices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your payoff.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the reverse of what the payoff for a long forward contract would be. If you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long in a forward contract, your payoff would be the spot price at expiration minus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price you agreed to pay (not the other way around).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represents the difference between the initial spot price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price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). This does not accurately represent the payoff of a long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at expiration, as the relevant prices for calculating payoff are the spot price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expiration, not the initial spot price, and the forward price agreed upon at the start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Q.3294 A hedge fund analyst is assessing a futures contract with the following characteristics: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3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2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Spot price</w:t>
            </w:r>
          </w:p>
        </w:tc>
        <w:tc>
          <w:tcPr>
            <w:tcW w:type="dxa" w:w="8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$80.96</w:t>
            </w:r>
          </w:p>
        </w:tc>
      </w:tr>
      <w:tr>
        <w:trPr>
          <w:trHeight w:hRule="exact" w:val="280"/>
        </w:trPr>
        <w:tc>
          <w:tcPr>
            <w:tcW w:type="dxa" w:w="2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costs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$11.90</w:t>
            </w:r>
          </w:p>
        </w:tc>
      </w:tr>
      <w:tr>
        <w:trPr>
          <w:trHeight w:hRule="exact" w:val="280"/>
        </w:trPr>
        <w:tc>
          <w:tcPr>
            <w:tcW w:type="dxa" w:w="2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of Convenience yield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$5.50</w:t>
            </w:r>
          </w:p>
        </w:tc>
      </w:tr>
      <w:tr>
        <w:trPr>
          <w:trHeight w:hRule="exact" w:val="290"/>
        </w:trPr>
        <w:tc>
          <w:tcPr>
            <w:tcW w:type="dxa" w:w="2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of Storage costs</w:t>
            </w:r>
          </w:p>
        </w:tc>
        <w:tc>
          <w:tcPr>
            <w:tcW w:type="dxa" w:w="8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$7.80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'cost of carry' for the futures contract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-$2.3.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$13.3.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$14.2.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carry (or carry) = PV(benefits of holding the asset)– PV(costs of holding the asset).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Hence,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cost of carry (or carry) = $5.5 −$7.8 = $ −2.3.</w:t>
      </w:r>
    </w:p>
    <w:p>
      <w:pPr>
        <w:autoSpaceDN w:val="0"/>
        <w:autoSpaceDE w:val="0"/>
        <w:widowControl/>
        <w:spacing w:line="274" w:lineRule="auto" w:before="40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mistakenly adds the interest costs to the calculation, which is not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correct formula for calculating the net cost of carry in this context. The interest costs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 component and should not be included in the calculation of the net benefits minus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costs of holding the asset. </w:t>
      </w:r>
    </w:p>
    <w:p>
      <w:pPr>
        <w:autoSpaceDN w:val="0"/>
        <w:autoSpaceDE w:val="0"/>
        <w:widowControl/>
        <w:spacing w:line="264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a misunderstanding of the cost of carry calculation. This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true cost of carry for the futures contract. </w:t>
      </w:r>
    </w:p>
    <w:p>
      <w:pPr>
        <w:autoSpaceDN w:val="0"/>
        <w:autoSpaceDE w:val="0"/>
        <w:widowControl/>
        <w:spacing w:line="274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Q.3369 Which of the following conditions will least likely make it difficult for the process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to correct a mispricing?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asset class is illiquid.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Transaction costs are high.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Information on asset prices is easily available.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there is a free flow of information, arbitrageurs will know that different prices exist which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turn facilitate the process of arbitrage. The asset can be purchased in the cheaper market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in the more expensive market earning a riskless profit. The combined actions of all parties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will push the lower price up and the higher price down until the prices converge.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Illiquidity will make it difficult to purchase and/or short sell an asset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less feasible.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transaction costs will make the process of arbitrage, and hence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correction of mispricing, not worthwhile.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Q.3379 When the convenience yield exceeds storage costs, the forward transaction will return: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Less than the spot transaction.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More than the spot transaction.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present value of the forward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convenience yield (benefits) exceeds storage costs, the forward transaction will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than the spot transactions. The forward price will be adjusted downwards to reflect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over the spot transaction. In other words, acquiring the asset in the forward market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cheaper because it forgoes the benefits that exceed the costs.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misunderstanding might stem from not considering how the forward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adjusted to reflect the net benefits of holding the asset. In reality, the forward price decreases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account for the higher convenience yield over storage costs, making the forward transaction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lucrative compared to the spot transaction.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forward transaction will yield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price does not directly address the impact of the convenience yield exceeding storage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on the returns of forward versus spot transactions. While it is true that the forward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be thought of in terms of its present value, this option does not capture the essence of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excess of convenience yield over storage costs affects the relative attractiveness of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transactions. The key issue is not the present value per se but how the net convenience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influences the forward price and, consequently, the returns from engaging in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Q.3398 Assuming all else is held constant, when a commodity stock is in short supply,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expect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Positive cost of carry.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convenience yield.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Positive expected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commodity is believed to be short in supply, investors should expect to earn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convenience yield. In such a scenario, the holder of a commodity has the benefit of holding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commodity if market conditions suggest that the commodity should be sold.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Assuming all else is held constant, high convenience yields should decrease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carry. The cost of carry measures the net cost of carrying an asset and is equal to storage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minus convenience yield.</w:t>
      </w:r>
    </w:p>
    <w:p>
      <w:pPr>
        <w:autoSpaceDN w:val="0"/>
        <w:autoSpaceDE w:val="0"/>
        <w:widowControl/>
        <w:spacing w:line="259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commodity is in short supply, the holders of the commodity may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 to earn a price premium that is higher than otherwise justifiable in well-functioning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markets. The spot price of the commodity can rise above the market's expectation of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futures price and result in a negative expected implied return.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0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Q.4143 The spot price of a barrel of oil is $1,000. A trader enters into a one-year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to purchase oil at a forward price of $1,200 per barrel. Assuming a no-arbitrage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 and a risk-free rate of 10%, the cost of carry associated with the forward contract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$90.91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$320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cost of carry, the relationship between the spot price and futures price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follows:</w:t>
      </w:r>
    </w:p>
    <w:p>
      <w:pPr>
        <w:autoSpaceDN w:val="0"/>
        <w:autoSpaceDE w:val="0"/>
        <w:widowControl/>
        <w:spacing w:line="240" w:lineRule="auto" w:before="8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2974" w:val="left"/>
        </w:tabs>
        <w:autoSpaceDE w:val="0"/>
        <w:widowControl/>
        <w:spacing w:line="480" w:lineRule="auto" w:before="0" w:after="0"/>
        <w:ind w:left="14" w:right="30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(C)]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can be written as:</w:t>
      </w:r>
    </w:p>
    <w:p>
      <w:pPr>
        <w:autoSpaceDN w:val="0"/>
        <w:tabs>
          <w:tab w:pos="2894" w:val="left"/>
        </w:tabs>
        <w:autoSpaceDE w:val="0"/>
        <w:widowControl/>
        <w:spacing w:line="480" w:lineRule="auto" w:before="382" w:after="0"/>
        <w:ind w:left="14" w:right="288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−(PV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(C))]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Clearly,</w:t>
      </w:r>
    </w:p>
    <w:p>
      <w:pPr>
        <w:autoSpaceDN w:val="0"/>
        <w:autoSpaceDE w:val="0"/>
        <w:widowControl/>
        <w:spacing w:line="281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Carry =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Solve for the cost of carry to get: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pf Carry = 1200(1.10)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−1, 000 = $90.91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applies the following reasoning: the oil's forward price, assuming a no-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arbitrage opportunity, would have been:</w:t>
      </w:r>
    </w:p>
    <w:p>
      <w:pPr>
        <w:autoSpaceDN w:val="0"/>
        <w:autoSpaceDE w:val="0"/>
        <w:widowControl/>
        <w:spacing w:line="32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[1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$1000(1 + 0.1)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$1, 100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the forward price is $1,200. It assumes that the cost of carry of $100 (-1,200 – 1,100).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calculates the cost of carry as: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Cost of Carry = 1200(1.10)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−1, 000 = $320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Derivatives, Learning Module 4: Arbitrage, Replication, and the Cost of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Carry in Pricing Derivatives. LOS (b): Explain the difference between the spot and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expected future price of an underlying and the cost of carry associated with holding the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4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Q.4144 Two identical assets, assets A and B, have the same spot price. However, asset A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associated costs than asset B. Assuming that there are no associated benefits in both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of the following statements is most likely correct regarding the forward prices of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contracts on assets A and B?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 A has a lower forward price than asset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Asset A has a higher forward price than asset B.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302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Assets A has a higher spot price than asset B at maturity.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0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increase an underlying's forward price, whereas benefits reduce an underlying's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price. Costs are incurred by the underlying owner. These costs will have to be factored in (added)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onto the forward price, thereby increasing the forward price, as seen in the formula below.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Denote the costs (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and benefits/income (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). Considering the cost of carry,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spot price and futures price changes as follows:</w:t>
      </w:r>
    </w:p>
    <w:p>
      <w:pPr>
        <w:autoSpaceDN w:val="0"/>
        <w:autoSpaceDE w:val="0"/>
        <w:widowControl/>
        <w:spacing w:line="305" w:lineRule="auto" w:before="382" w:after="0"/>
        <w:ind w:left="0" w:right="30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(C)](1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422" w:lineRule="auto" w:before="406" w:after="0"/>
        <w:ind w:left="14" w:right="48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 of the underlying at time t=0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the associated benefits.</w:t>
      </w:r>
    </w:p>
    <w:p>
      <w:pPr>
        <w:autoSpaceDN w:val="0"/>
        <w:tabs>
          <w:tab w:pos="110" w:val="left"/>
          <w:tab w:pos="764" w:val="left"/>
        </w:tabs>
        <w:autoSpaceDE w:val="0"/>
        <w:widowControl/>
        <w:spacing w:line="365" w:lineRule="auto" w:before="226" w:after="0"/>
        <w:ind w:left="14" w:right="5040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the associated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 of interest.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Contradicts option B.</w:t>
      </w:r>
    </w:p>
    <w:p>
      <w:pPr>
        <w:autoSpaceDN w:val="0"/>
        <w:autoSpaceDE w:val="0"/>
        <w:widowControl/>
        <w:spacing w:line="254" w:lineRule="auto" w:before="224" w:after="12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assets A and B have the same spot prices, they must have similar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at maturity, assuming no-arbitrage conditions hold. Assume that the spot of the assets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equal to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</w:p>
        </w:tc>
        <w:tc>
          <w:tcPr>
            <w:tcW w:type="dxa" w:w="7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then, based on no-arbitrage conditions, the spot price at maturity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is</w:t>
            </w:r>
          </w:p>
        </w:tc>
      </w:tr>
      <w:tr>
        <w:trPr>
          <w:trHeight w:hRule="exact" w:val="30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given by:</w:t>
            </w:r>
          </w:p>
        </w:tc>
        <w:tc>
          <w:tcPr>
            <w:tcW w:type="dxa" w:w="2002"/>
            <w:vMerge/>
            <w:tcBorders/>
          </w:tcPr>
          <w:p/>
        </w:tc>
        <w:tc>
          <w:tcPr>
            <w:tcW w:type="dxa" w:w="2002"/>
            <w:vMerge/>
            <w:tcBorders/>
          </w:tcPr>
          <w:p/>
        </w:tc>
        <w:tc>
          <w:tcPr>
            <w:tcW w:type="dxa" w:w="2002"/>
            <w:vMerge/>
            <w:tcBorders/>
          </w:tcPr>
          <w:p/>
        </w:tc>
        <w:tc>
          <w:tcPr>
            <w:tcW w:type="dxa" w:w="2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5" w:lineRule="auto" w:before="322" w:after="0"/>
        <w:ind w:left="0" w:right="43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9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Q.4146 Miles discovers an arbitrage opportunity in a market. She notices that the spot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of a company share is $70, and a 3-month forward contract on the same shares sells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price of $74. In order to take advantage of the apparent arbitrage opportunity, Miles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borrows money at a risk-free rate of 5% and buys the shares at a price of $70 per share.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time, she takes a short position in the forward contract.  Assuming that the asset has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costs or benefits, the arbitrage profit per share that Miles earns from the trade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maturity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$0.50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$3.14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$4.00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Rhoda borrows EUR70 at the risk-free rate to purchase the shares today. After three months,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Rhoda returns to the lender, i.e., principal plus interest, is: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70(1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0.25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$70.86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She then delivers the shares and receives $74 per share, earning her an arbitrage profit of;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(74 −70.86) = $3.14 per share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0.5 has been incorrectly obtained by assuming the maturity of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is one year and not three months as stated in the question, i.e.,</w:t>
      </w:r>
    </w:p>
    <w:p>
      <w:pPr>
        <w:autoSpaceDN w:val="0"/>
        <w:autoSpaceDE w:val="0"/>
        <w:widowControl/>
        <w:spacing w:line="305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74 −70 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$0.50</w:t>
      </w:r>
    </w:p>
    <w:p>
      <w:pPr>
        <w:autoSpaceDN w:val="0"/>
        <w:autoSpaceDE w:val="0"/>
        <w:widowControl/>
        <w:spacing w:line="254" w:lineRule="auto" w:before="4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4 has been obtained by directly subtracting the asset's spot price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forward price without factoring in borrowing costs.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Q.4147 Given a stock index that pays a dividend yield of 2% and is trading at a spot price of $65,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assuming a risk-free rate of 5%, the stock's six-month forward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$65.98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$66.64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$68.25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dividend has been given as a percentage (dividend yield), we will calculate the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using the equation;</w:t>
      </w:r>
    </w:p>
    <w:p>
      <w:pPr>
        <w:autoSpaceDN w:val="0"/>
        <w:autoSpaceDE w:val="0"/>
        <w:widowControl/>
        <w:spacing w:line="283" w:lineRule="auto" w:before="382" w:after="0"/>
        <w:ind w:left="0" w:right="412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(r+c−i)T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Where,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=forward price,</w:t>
      </w:r>
    </w:p>
    <w:p>
      <w:pPr>
        <w:autoSpaceDN w:val="0"/>
        <w:autoSpaceDE w:val="0"/>
        <w:widowControl/>
        <w:spacing w:line="245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spot price,</w:t>
      </w:r>
    </w:p>
    <w:p>
      <w:pPr>
        <w:autoSpaceDN w:val="0"/>
        <w:autoSpaceDE w:val="0"/>
        <w:widowControl/>
        <w:spacing w:line="240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rate,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=benefits expressed as a rate of return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costs expressed as a rate of return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time to maturity.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65e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(0.05+0−0.02)0.5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65.98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price is slightly greater than the spot price since the cost (the risk-free rate)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than the benefit (the dividend yield).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suggests a forward price of $66.64, which does not correctly apply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formula for calculating the forward price of an asset that pays a continuous dividend yield.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value might result from a miscalculation or misunderstanding of the formula's components,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an incorrect adjustment for the dividend yield or the risk-free rate over the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period.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suggests a forward price of $68.25, which significantly overestimates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the risk-free rate and the dividend yield on the forward price. It might result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overestimation of the risk-free rate, the dividend yield, or both, or from a misunderstanding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how these factors influence the forward price over the specified time period.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Q.4148 A trader borrows $1,000 at a risk-free rate of 5% to purchase an asset whose spot price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is $1,000. He then sells the asset after two years at a spot price of $1,200 and uses some of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proceeds from the sale to repay his loan plus interest. The trader has most likely used which of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following replication strategies?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Long-forward replication.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Short-forward replication.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Risk-free trade replication.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trade, the trader makes a profit of</w:t>
      </w:r>
    </w:p>
    <w:p>
      <w:pPr>
        <w:autoSpaceDN w:val="0"/>
        <w:autoSpaceDE w:val="0"/>
        <w:widowControl/>
        <w:spacing w:line="32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1, 200 −1, 000 × 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97.5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equivalent to a long-forward commitment. The strategy presented is, therefore, a long-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replication.</w:t>
      </w:r>
    </w:p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 short-forward replication is the opposite of a long-forward replication. It</w:t>
      </w:r>
    </w:p>
    <w:p>
      <w:pPr>
        <w:autoSpaceDN w:val="0"/>
        <w:autoSpaceDE w:val="0"/>
        <w:widowControl/>
        <w:spacing w:line="259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a return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 trader can replicate a short forward by short-selling an</w:t>
      </w:r>
    </w:p>
    <w:p>
      <w:pPr>
        <w:autoSpaceDN w:val="0"/>
        <w:autoSpaceDE w:val="0"/>
        <w:widowControl/>
        <w:spacing w:line="259" w:lineRule="auto" w:before="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at a spot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then lend the proceeds from the sale at the risk-free rate,</w:t>
      </w:r>
    </w:p>
    <w:p>
      <w:pPr>
        <w:autoSpaceDN w:val="0"/>
        <w:autoSpaceDE w:val="0"/>
        <w:widowControl/>
        <w:spacing w:line="259" w:lineRule="auto" w:before="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and buy back the asset at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at a spot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A risk-free trade replication would have earned the trader a return equal to the</w:t>
      </w:r>
    </w:p>
    <w:p>
      <w:pPr>
        <w:autoSpaceDN w:val="0"/>
        <w:autoSpaceDE w:val="0"/>
        <w:widowControl/>
        <w:spacing w:line="245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rate. A trader can replicate a risk-free trade by buying an asset at a spot price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at</w:t>
      </w:r>
    </w:p>
    <w:p>
      <w:pPr>
        <w:autoSpaceDN w:val="0"/>
        <w:autoSpaceDE w:val="0"/>
        <w:widowControl/>
        <w:spacing w:line="259" w:lineRule="auto" w:before="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= 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then simultaneously enter into a forward contract to sell the asset at the forward</w:t>
      </w:r>
    </w:p>
    <w:p>
      <w:pPr>
        <w:autoSpaceDN w:val="0"/>
        <w:autoSpaceDE w:val="0"/>
        <w:widowControl/>
        <w:spacing w:line="245" w:lineRule="auto" w:before="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Derivatives, Learning Module 4: Arbitrage, Replication, and the Cost of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Carry in Pricing Derivatives. LOS (b): Explain the difference between the spot and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expected future price of an underlying and the cost of carry associated with holding the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Q.4149 The present value of the benefits of holding a barrel of oil is $1,000. If the barrel of oil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trading at a spot price of $5,000 and assuming that the present value of the storage cost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$2,000 and the risk-free rate is 5%, the one-year forward price of a forward contract on a barrel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oil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$4,200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$6,000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$6,300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that,</w:t>
      </w:r>
    </w:p>
    <w:p>
      <w:pPr>
        <w:autoSpaceDN w:val="0"/>
        <w:autoSpaceDE w:val="0"/>
        <w:widowControl/>
        <w:spacing w:line="283" w:lineRule="auto" w:before="382" w:after="0"/>
        <w:ind w:left="0" w:right="304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(C)](1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365" w:lineRule="auto" w:before="406" w:after="0"/>
        <w:ind w:left="14" w:right="76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price.</w:t>
      </w:r>
    </w:p>
    <w:p>
      <w:pPr>
        <w:autoSpaceDN w:val="0"/>
        <w:autoSpaceDE w:val="0"/>
        <w:widowControl/>
        <w:spacing w:line="245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price.</w:t>
      </w:r>
    </w:p>
    <w:p>
      <w:pPr>
        <w:autoSpaceDN w:val="0"/>
        <w:autoSpaceDE w:val="0"/>
        <w:widowControl/>
        <w:spacing w:line="259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Present value of benefits.</w:t>
      </w:r>
    </w:p>
    <w:p>
      <w:pPr>
        <w:autoSpaceDN w:val="0"/>
        <w:autoSpaceDE w:val="0"/>
        <w:widowControl/>
        <w:spacing w:line="281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o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[5, 000 −1, 000 + 2,000](1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6, 300</w:t>
      </w:r>
    </w:p>
    <w:p>
      <w:pPr>
        <w:autoSpaceDN w:val="0"/>
        <w:autoSpaceDE w:val="0"/>
        <w:widowControl/>
        <w:spacing w:line="257" w:lineRule="auto" w:before="4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$4,200 has been incorrectly obtained by adding instead of subtracting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present value of benefits (and subtracting instead of adding the present value of costs)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spot price.</w:t>
      </w:r>
    </w:p>
    <w:p>
      <w:pPr>
        <w:autoSpaceDN w:val="0"/>
        <w:autoSpaceDE w:val="0"/>
        <w:widowControl/>
        <w:spacing w:line="257" w:lineRule="auto" w:before="2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$6,000 has been incorrectly obtained by failing to compound the sum of the spot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price, the present value of costs, and the present value of benefits, for one year at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4: Arbitrage, Replication, and the Cost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Carry in Pricing Derivatives. LOS (b): Explain the difference between the spot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expected future price of an underlying and the cost of carry associated with holding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underlying asset.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9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