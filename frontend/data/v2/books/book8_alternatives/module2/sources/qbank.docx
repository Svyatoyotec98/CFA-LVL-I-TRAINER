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2: Alternative Investment: Performance and Returns</w:t>
      </w:r>
    </w:p>
    <w:p>
      <w:pPr>
        <w:autoSpaceDN w:val="0"/>
        <w:autoSpaceDE w:val="0"/>
        <w:widowControl/>
        <w:spacing w:line="274" w:lineRule="auto" w:before="358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Q.1219 When analyzing investment returns data, if we only include firms with better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returns and exclude firms that performed poorly and ceased to exist over the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period, this type of bias is most likely known as: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Back fill bias.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Survivorship bias.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Time period bias.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Survivorship bias occurs when we only consider the entities that "survived" a certain period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ignore those that did not. In this case, if you're only including firms with better-than-average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and excluding those that performed poorly and ceased to exist, you are introducing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survivorship bias. The firms that ceased to exist likely had lower returns, and ignoring them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skews the data towards higher returns, leading to overly optimistic results.</w:t>
      </w:r>
    </w:p>
    <w:p>
      <w:pPr>
        <w:autoSpaceDN w:val="0"/>
        <w:autoSpaceDE w:val="0"/>
        <w:widowControl/>
        <w:spacing w:line="262" w:lineRule="auto" w:before="224" w:after="0"/>
        <w:ind w:left="0" w:right="3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Backfill bias (or instant history bias) refers to a practice where a fund's historical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record is inserted, in retrospect, into performance databases. This usually happens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performs well in its early, non-public phase, and it's beneficial for the fund manager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include this in their record. It doesn't relate to excluding firms that performed poorly.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Time period bias occurs when a test design is based on a time period that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make the results time-period specific.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42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14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Q.1257 A hedge fund has a beginning year value of $370 million and a 2 plus 20 fee 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no hurdle rate or water mark. The structure of the hedge fund is set up so that the incentive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fee is calculated net of the management fee. If the ending value of the fund is $400 million,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total fees paid to the hedge fund for the period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$12.4 million.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$15 million.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$16 million.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tabs>
          <w:tab w:pos="454" w:val="left"/>
          <w:tab w:pos="794" w:val="left"/>
        </w:tabs>
        <w:autoSpaceDE w:val="0"/>
        <w:widowControl/>
        <w:spacing w:line="274" w:lineRule="auto" w:before="666" w:after="0"/>
        <w:ind w:left="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fee = $400 million × 2% = $8 million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Incentive fee = ($400 million −$8 million −$370 million) × 20% = $22 million × 20% = $4.4 m 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fees = Management fee + Incentive fee = $8 million + $4.4 million = $12.4 million</w:t>
      </w:r>
    </w:p>
    <w:p>
      <w:pPr>
        <w:autoSpaceDN w:val="0"/>
        <w:autoSpaceDE w:val="0"/>
        <w:widowControl/>
        <w:spacing w:line="259" w:lineRule="auto" w:before="404" w:after="0"/>
        <w:ind w:left="14" w:right="13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overestimates the total fees by not correctly applying the 2 plus 20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and the calculation method for the incentive fee, which should be net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fee.</w:t>
      </w:r>
    </w:p>
    <w:p>
      <w:pPr>
        <w:autoSpaceDN w:val="0"/>
        <w:autoSpaceDE w:val="0"/>
        <w:widowControl/>
        <w:spacing w:line="259" w:lineRule="auto" w:before="224" w:after="0"/>
        <w:ind w:left="14" w:right="14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significantly overestimates the total fees, likely due to a misunderstanding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 the incentive fee is calculated in relation to the management fee and the net gains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fund.</w:t>
      </w:r>
    </w:p>
    <w:p>
      <w:pPr>
        <w:autoSpaceDN w:val="0"/>
        <w:autoSpaceDE w:val="0"/>
        <w:widowControl/>
        <w:spacing w:line="259" w:lineRule="auto" w:before="224" w:after="0"/>
        <w:ind w:left="0" w:right="9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94" w:after="0"/>
        <w:ind w:left="0" w:right="4966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242" w:lineRule="auto" w:before="82" w:after="0"/>
        <w:ind w:left="0" w:right="14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2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Q.3287 Mega Star Investment is a hedge fund with $550 million initial capital and a '2 and 20'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fee structure. The 2% management fee is based on year-end assets under management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20% incentive fee is not independent of the management fee. The value of the fund at the end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one is $652 million. The investor's net return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12.47%.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12.94%.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15.31%.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tabs>
          <w:tab w:pos="1974" w:val="left"/>
        </w:tabs>
        <w:autoSpaceDE w:val="0"/>
        <w:widowControl/>
        <w:spacing w:line="264" w:lineRule="auto" w:before="666" w:after="2"/>
        <w:ind w:left="1654" w:right="331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Year-end fund value = $652 million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fee = 2% × 652 = $13.04 million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3332"/>
        <w:gridCol w:w="3332"/>
        <w:gridCol w:w="3332"/>
      </w:tblGrid>
      <w:tr>
        <w:trPr>
          <w:trHeight w:hRule="exact" w:val="250"/>
        </w:trPr>
        <w:tc>
          <w:tcPr>
            <w:tcW w:type="dxa" w:w="8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5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Incentive fee = (652 −550 −13.04) × 20% = $17.79 million</w:t>
            </w:r>
          </w:p>
        </w:tc>
      </w:tr>
      <w:tr>
        <w:trPr>
          <w:trHeight w:hRule="exact" w:val="628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9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Investor’s net return =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0" w:val="left"/>
                <w:tab w:pos="2560" w:val="left"/>
                <w:tab w:pos="2800" w:val="left"/>
                <w:tab w:pos="2860" w:val="left"/>
              </w:tabs>
              <w:autoSpaceDE w:val="0"/>
              <w:widowControl/>
              <w:spacing w:line="245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(652 −550 −13.04 −17.79)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71.17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550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550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12.94%</w:t>
            </w:r>
          </w:p>
        </w:tc>
      </w:tr>
    </w:tbl>
    <w:p>
      <w:pPr>
        <w:autoSpaceDN w:val="0"/>
        <w:autoSpaceDE w:val="0"/>
        <w:widowControl/>
        <w:spacing w:line="259" w:lineRule="auto" w:before="3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suggesting a 12.47% return does not accurately account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 of both the management and incentive fees according to the '2 and 20' structure.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underestimates the impact of these fees on the final return to the investor.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15.31% return overestimates the investor's net return by not properly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for the deduction of both the management and incentive fees from the year-end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value. This option likely ignores the cumulative impact of these fees on the net return, leading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inflated figure.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3" w:lineRule="auto" w:before="654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Q.3289 Rosy Garcia is considering investing in a hedge fund or in a fund of funds. Garcia invests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$50 million in the hedge fund and receives a yearly gross return of 10%. The fund has a '2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20' fee structure with no hurdle rate and management fees are calculated on an annual basis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under management at the beginning of the year. Incentive fees are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independently of management fees. Garcia also invests $60 million in a fund of funds (FOF)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earns a 5% yearly gross return. Assuming that the fund of funds fee structure is '1 and 10'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all other fee structures in the FOF are similar to that of the hedge fund, the return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of investing directly in the hedge fund will be: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2.5% greater than the return generated by investing in the FOF.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2.3% greater than the return generated by investing in the FOF.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3.1% greater than the return generated by investing in the FOF.</w:t>
      </w:r>
    </w:p>
    <w:p>
      <w:pPr>
        <w:autoSpaceDN w:val="0"/>
        <w:autoSpaceDE w:val="0"/>
        <w:widowControl/>
        <w:spacing w:line="242" w:lineRule="auto" w:before="4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44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investing directly $50 million in the hedge fund: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$50 million × (10%) = $5 million profit</w:t>
      </w:r>
    </w:p>
    <w:p>
      <w:pPr>
        <w:autoSpaceDN w:val="0"/>
        <w:autoSpaceDE w:val="0"/>
        <w:widowControl/>
        <w:spacing w:line="242" w:lineRule="auto" w:before="4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fee: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$50 million × (2%) = $1 million gross profit</w:t>
      </w:r>
    </w:p>
    <w:p>
      <w:pPr>
        <w:autoSpaceDN w:val="0"/>
        <w:autoSpaceDE w:val="0"/>
        <w:widowControl/>
        <w:spacing w:line="242" w:lineRule="auto" w:before="4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Incentive fee: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$5 million × (0.20) = $1 million</w:t>
      </w:r>
    </w:p>
    <w:p>
      <w:pPr>
        <w:autoSpaceDN w:val="0"/>
        <w:autoSpaceDE w:val="0"/>
        <w:widowControl/>
        <w:spacing w:line="242" w:lineRule="auto" w:before="4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fees:</w:t>
      </w:r>
    </w:p>
    <w:p>
      <w:pPr>
        <w:autoSpaceDN w:val="0"/>
        <w:tabs>
          <w:tab w:pos="3180" w:val="left"/>
        </w:tabs>
        <w:autoSpaceDE w:val="0"/>
        <w:widowControl/>
        <w:spacing w:line="439" w:lineRule="auto" w:before="366" w:after="0"/>
        <w:ind w:left="0" w:right="316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 million + $1 million = $2 million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Return:</w:t>
      </w:r>
    </w:p>
    <w:p>
      <w:pPr>
        <w:autoSpaceDN w:val="0"/>
        <w:autoSpaceDE w:val="0"/>
        <w:widowControl/>
        <w:spacing w:line="242" w:lineRule="auto" w:before="346" w:after="0"/>
        <w:ind w:left="0" w:right="392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($5 million −$2 million)</w:t>
      </w:r>
    </w:p>
    <w:p>
      <w:pPr>
        <w:autoSpaceDN w:val="0"/>
        <w:tabs>
          <w:tab w:pos="5820" w:val="left"/>
        </w:tabs>
        <w:autoSpaceDE w:val="0"/>
        <w:widowControl/>
        <w:spacing w:line="245" w:lineRule="auto" w:before="0" w:after="0"/>
        <w:ind w:left="4100" w:right="345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6%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$50 million</w:t>
      </w:r>
    </w:p>
    <w:p>
      <w:pPr>
        <w:autoSpaceDN w:val="0"/>
        <w:autoSpaceDE w:val="0"/>
        <w:widowControl/>
        <w:spacing w:line="242" w:lineRule="auto" w:before="36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investing $60 million in the FOF: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$60 million × (5%) = $3 million gross profit</w:t>
      </w:r>
    </w:p>
    <w:p>
      <w:pPr>
        <w:autoSpaceDN w:val="0"/>
        <w:autoSpaceDE w:val="0"/>
        <w:widowControl/>
        <w:spacing w:line="242" w:lineRule="auto" w:before="4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FOF charges a fee of 1%: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60 million(1%) = $0.6 million</w:t>
      </w:r>
    </w:p>
    <w:p>
      <w:pPr>
        <w:autoSpaceDN w:val="0"/>
        <w:autoSpaceDE w:val="0"/>
        <w:widowControl/>
        <w:spacing w:line="242" w:lineRule="auto" w:before="4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and an incentive fee of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$3 million × (0.10) = $0.3 million</w:t>
      </w:r>
    </w:p>
    <w:p>
      <w:pPr>
        <w:autoSpaceDN w:val="0"/>
        <w:autoSpaceDE w:val="0"/>
        <w:widowControl/>
        <w:spacing w:line="242" w:lineRule="auto" w:before="4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Return:</w:t>
      </w:r>
    </w:p>
    <w:p>
      <w:pPr>
        <w:autoSpaceDN w:val="0"/>
        <w:autoSpaceDE w:val="0"/>
        <w:widowControl/>
        <w:spacing w:line="242" w:lineRule="auto" w:before="346" w:after="0"/>
        <w:ind w:left="0" w:right="306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($3 million −$0.6 million −$0.3 million)</w:t>
      </w:r>
    </w:p>
    <w:p>
      <w:pPr>
        <w:autoSpaceDN w:val="0"/>
        <w:tabs>
          <w:tab w:pos="6420" w:val="left"/>
        </w:tabs>
        <w:autoSpaceDE w:val="0"/>
        <w:widowControl/>
        <w:spacing w:line="245" w:lineRule="auto" w:before="0" w:after="0"/>
        <w:ind w:left="4000" w:right="273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3.5%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$60 million</w:t>
      </w:r>
    </w:p>
    <w:p>
      <w:pPr>
        <w:autoSpaceDN w:val="0"/>
        <w:autoSpaceDE w:val="0"/>
        <w:widowControl/>
        <w:spacing w:line="242" w:lineRule="auto" w:before="36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</w:t>
      </w:r>
    </w:p>
    <w:p>
      <w:pPr>
        <w:autoSpaceDN w:val="0"/>
        <w:autoSpaceDE w:val="0"/>
        <w:widowControl/>
        <w:spacing w:line="242" w:lineRule="auto" w:before="5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45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6% −3.5% = 2.5%</w:t>
      </w:r>
    </w:p>
    <w:p>
      <w:pPr>
        <w:autoSpaceDN w:val="0"/>
        <w:autoSpaceDE w:val="0"/>
        <w:widowControl/>
        <w:spacing w:line="259" w:lineRule="auto" w:before="36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difference of 2.3% between the returns of the hedge fund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FOF, which does not align with the calculated difference based on the given fee structures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gross returns.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difference of 3.1% between the returns of the hedge fund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FOF, which exceeds the actual calculated difference. The discrepancy arises from not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for the specific fee structures and their impact on the net returns of each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b: calculate and interpret alternative investment returns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9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46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Q.3310 Right-Lance Capital is a hedge fund with $250 million as initial investment capital. A 2%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fee based on assets under management is charged at year-end, and a 20% incentive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fee is charged on performance net of management fees. In the first year of operations,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earned a return of 16%. The investor's effective return given this fee structure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10.94%.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11.20%.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12.50%.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tabs>
          <w:tab w:pos="1814" w:val="left"/>
          <w:tab w:pos="2214" w:val="left"/>
        </w:tabs>
        <w:autoSpaceDE w:val="0"/>
        <w:widowControl/>
        <w:spacing w:line="274" w:lineRule="auto" w:before="686" w:after="2"/>
        <w:ind w:left="54" w:right="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fee = $250 million × 1.16 × 2% = $5.80 million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Incentive fee = ($290 million −$250 million −$5.80 million) × 20% = $6.84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fees to Right−Lance Capital = $5.80 million + $6.84 million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4.0" w:type="dxa"/>
      </w:tblPr>
      <w:tblGrid>
        <w:gridCol w:w="9996"/>
      </w:tblGrid>
      <w:tr>
        <w:trPr>
          <w:trHeight w:hRule="exact" w:val="858"/>
        </w:trPr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80" w:val="left"/>
                <w:tab w:pos="2940" w:val="left"/>
                <w:tab w:pos="4300" w:val="left"/>
                <w:tab w:pos="7000" w:val="left"/>
              </w:tabs>
              <w:autoSpaceDE w:val="0"/>
              <w:widowControl/>
              <w:spacing w:line="245" w:lineRule="auto" w:before="4" w:after="0"/>
              <w:ind w:left="920" w:right="432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$12.64 million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($290 million −$250 million −$12.64 million)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Investor's return =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10.94%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$250 million</w:t>
            </w:r>
          </w:p>
        </w:tc>
      </w:tr>
    </w:tbl>
    <w:p>
      <w:pPr>
        <w:autoSpaceDN w:val="0"/>
        <w:autoSpaceDE w:val="0"/>
        <w:widowControl/>
        <w:spacing w:line="259" w:lineRule="auto" w:before="3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suggesting an 11.20% return does not accurately account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fees deducted from the fund's performance. It likely underestimates the impact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incentive fee or miscalculates the management fee.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a 12.50% return overlooks the significant impact of the incentive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top of the management fee. This option significantly overestimates the investor's effective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by not properly accounting for the reduction in fund value due to the fees charged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Right-Lance Capital.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Q.3318 Clock Limited is a hedge fund with a total asset base of $10 million. The fund charges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2% management fee based on assets under management at year-end and a 20% incentive fee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excess of a 0.5% hurdle rate. During the first year, the fund appreciates by 15%. If incentive fees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calculated independently and management fees are calculated at year-end, the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net of performance fees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6.8%.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8.1%.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9.8%.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tabs>
          <w:tab w:pos="914" w:val="left"/>
          <w:tab w:pos="1454" w:val="left"/>
          <w:tab w:pos="1734" w:val="left"/>
          <w:tab w:pos="1854" w:val="left"/>
        </w:tabs>
        <w:autoSpaceDE w:val="0"/>
        <w:widowControl/>
        <w:spacing w:line="271" w:lineRule="auto" w:before="686" w:after="2"/>
        <w:ind w:left="54" w:right="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value at year-end = $10 million × 1.15 = $11.5 million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fees = $11.5 million × 0.02 = $0.23 million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Hurdle amount = $10 million × 0.005 = $0.05 million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Incentive fees = ($11.5 million −$10 million −$0.05 million) × 0.20 = $0.29 mil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fees paid to Clock Limited = $0.23 million + $0.29 million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4.0" w:type="dxa"/>
      </w:tblPr>
      <w:tblGrid>
        <w:gridCol w:w="9996"/>
      </w:tblGrid>
      <w:tr>
        <w:trPr>
          <w:trHeight w:hRule="exact" w:val="858"/>
        </w:trPr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40" w:val="left"/>
                <w:tab w:pos="3000" w:val="left"/>
                <w:tab w:pos="4340" w:val="left"/>
                <w:tab w:pos="6920" w:val="left"/>
              </w:tabs>
              <w:autoSpaceDE w:val="0"/>
              <w:widowControl/>
              <w:spacing w:line="245" w:lineRule="auto" w:before="4" w:after="0"/>
              <w:ind w:left="600" w:right="86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$0.52 million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($11.5 million −$10 million −$0.52 million)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Investor's net return =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9.8%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 million</w:t>
            </w:r>
          </w:p>
        </w:tc>
      </w:tr>
    </w:tbl>
    <w:p>
      <w:pPr>
        <w:autoSpaceDN w:val="0"/>
        <w:autoSpaceDE w:val="0"/>
        <w:widowControl/>
        <w:spacing w:line="262" w:lineRule="auto" w:before="3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suggesting a 6.8% net return does not accurately account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 of management and incentive fees based on the fund's performance and the specified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fee structure. It underestimates the net return to the investor after accounting for the total fees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paid to Clock Limited.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suggesting an 8.1% net return also fails to correctly calculate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of both the management fee and the incentive fee on the investor's return. This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properly apply the fee structure to the fund's performance, leading to an inaccurate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estimation of the net return to the investor.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48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Q.3321 One of the key reasons for the integration of alternative investments with traditional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in a portfolio context most likely includes: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Improved Sharpe ratio.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Attaining perfect correlation between the two categories.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Resulting portfolio risk is equal to the weighted average of individual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deviations of asset classes.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reasons for including alternative investments in a portfolio of traditional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includes the opportunity to improve the risk/return relationship within the portfolio context.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historically higher returns of alternative investments combined with portfolio risk reduction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resulting from a less than perfect correlation between the asset category and traditional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will result in an improvement of the overall risk-return tradeoff of the portfolio's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Sharpe ratio.</w:t>
      </w:r>
    </w:p>
    <w:p>
      <w:pPr>
        <w:autoSpaceDN w:val="0"/>
        <w:autoSpaceDE w:val="0"/>
        <w:widowControl/>
        <w:spacing w:line="27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imperfect and negative correlation between alternative investments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traditional investments serves to reduce portfolio risk relative to a weighting of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deviations.</w:t>
      </w:r>
    </w:p>
    <w:p>
      <w:pPr>
        <w:autoSpaceDN w:val="0"/>
        <w:autoSpaceDE w:val="0"/>
        <w:widowControl/>
        <w:spacing w:line="262" w:lineRule="auto" w:before="24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combining alternative with traditional investments, portfolio risk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 relative to the weighting of individual standard deviations due to the impact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 between the two (see above). This reduction will serve to increase the overall Sharpe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49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Q.3328 Graco Fund of Funds (FOF) invests $50 million each in the hedge funds, Lexor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Polygon. Graco FOF quotes a '2 and 20' free structure. The management fees are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asset values at year-end while incentive fees are calculated independently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fees at year-end. At year-end, the value of investment in Lexor and Polygon was $45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million and $62 million, respectively. The investor's net-of-fees return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2.46%.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3.89%.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7.00%.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Lexor’s management fees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45,000,000 × 2% = 900, 000</w:t>
      </w:r>
    </w:p>
    <w:p>
      <w:pPr>
        <w:autoSpaceDN w:val="0"/>
        <w:autoSpaceDE w:val="0"/>
        <w:widowControl/>
        <w:spacing w:line="24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Polygon’s management and incentive fees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62, 000, 000 × 2% = 1, 240, 000</w:t>
      </w:r>
    </w:p>
    <w:p>
      <w:pPr>
        <w:autoSpaceDN w:val="0"/>
        <w:autoSpaceDE w:val="0"/>
        <w:widowControl/>
        <w:spacing w:line="262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(62, 000, 000 −50, 000, 000) × 20% = 2, 400, 000</w:t>
      </w:r>
    </w:p>
    <w:p>
      <w:pPr>
        <w:autoSpaceDN w:val="0"/>
        <w:autoSpaceDE w:val="0"/>
        <w:widowControl/>
        <w:spacing w:line="24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incentive and management fees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900, 000 + 1,240, 000 + 2,400, 000 = 4,540,000</w:t>
      </w:r>
    </w:p>
    <w:p>
      <w:pPr>
        <w:autoSpaceDN w:val="0"/>
        <w:autoSpaceDE w:val="0"/>
        <w:widowControl/>
        <w:spacing w:line="24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Net-of-fees return</w:t>
      </w:r>
    </w:p>
    <w:p>
      <w:pPr>
        <w:autoSpaceDN w:val="0"/>
        <w:tabs>
          <w:tab w:pos="4234" w:val="left"/>
          <w:tab w:pos="5674" w:val="left"/>
        </w:tabs>
        <w:autoSpaceDE w:val="0"/>
        <w:widowControl/>
        <w:spacing w:line="245" w:lineRule="auto" w:before="346" w:after="0"/>
        <w:ind w:left="3434" w:right="331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(107m −100m −4.54m)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2.46%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100m</w:t>
      </w:r>
    </w:p>
    <w:p>
      <w:pPr>
        <w:autoSpaceDN w:val="0"/>
        <w:autoSpaceDE w:val="0"/>
        <w:widowControl/>
        <w:spacing w:line="262" w:lineRule="auto" w:before="34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likely overlooks the correct calculation of the incentive fees or misinterprets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'2 and 20' fee structure. The calculation of net-of-fees return must accurately account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management and incentive fees based on the year-end values of the investments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profits generated.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significantly overestimates the investor's net-of-fees return. It is essential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deduct both the management fees and the incentive fees from the total profits before calculating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net return to the investor.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50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Q.4202 Realest, a private real estate company, invested USD 20 million by constructing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residential apartments in the first year. After six years, the company sells the apartments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USD 50 million. The company made an additional capital injection of USD 1.5 million and USD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0.8 million in years 2 and 3, respectively. The multiple of invested capital (MOIC)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0.57×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3.14×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2.24×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2" w:lineRule="auto" w:before="7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 MOIC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4.0" w:type="dxa"/>
      </w:tblPr>
      <w:tblGrid>
        <w:gridCol w:w="4998"/>
        <w:gridCol w:w="4998"/>
      </w:tblGrid>
      <w:tr>
        <w:trPr>
          <w:trHeight w:hRule="exact" w:val="336"/>
        </w:trPr>
        <w:tc>
          <w:tcPr>
            <w:tcW w:type="dxa" w:w="1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2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MOIC </w:t>
            </w:r>
          </w:p>
        </w:tc>
        <w:tc>
          <w:tcPr>
            <w:tcW w:type="dxa" w:w="68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Realized value of investment + Unrealized value of investment</w:t>
            </w:r>
          </w:p>
        </w:tc>
      </w:tr>
      <w:tr>
        <w:trPr>
          <w:trHeight w:hRule="exact" w:val="798"/>
        </w:trPr>
        <w:tc>
          <w:tcPr>
            <w:tcW w:type="dxa" w:w="1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9" w:lineRule="auto" w:before="0" w:after="0"/>
              <w:ind w:left="144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68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  <w:tab w:pos="1080" w:val="left"/>
                <w:tab w:pos="1380" w:val="left"/>
              </w:tabs>
              <w:autoSpaceDE w:val="0"/>
              <w:widowControl/>
              <w:spacing w:line="245" w:lineRule="auto" w:before="14" w:after="0"/>
              <w:ind w:left="60" w:right="2448" w:firstLine="0"/>
              <w:jc w:val="left"/>
            </w:pP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Total amount of invested capital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50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2.24×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 + 1.5 + 0.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62" w:lineRule="auto" w:before="36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MOIC of 0.57×, which would imply that the exit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is significantly less than the total invested capital. This does not align with the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 where the exit value (USD 50 million) is more than double the total invested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(USD 22.3 million).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MOIC of 3.14×, which would imply an even higher return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invested capital than what is calculated based on the given figures.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51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Q.4203 Which of the following is most likely a custom fee arrangement that is meant to attract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into a start-up hedge fund?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Either/or fees.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Founder's shares.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Fees based on liquidity terms and asset size.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Founder's shares are typically offered to the hedge fund's founders or management team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discounted price or with other favorable terms. These shares often have a lower fee structure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incentives attached to them that can be attractive to early investors. By offering founder's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shares, hedge fund managers can align the interests of the investors with their own and create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sense of shared ownership and partnership between the investors and the management team.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Either/or fees gives investors a choice between two fee structures, typically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performance-based fee or a fixed management fee. For example, an investor might have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to pay a fixed management fee of 2% of assets under management or a performance-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fee of 20% of profits. This fee structure is used to provide investors with flexibility and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attractive to investors uncertain about the hedge fund's expected returns.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Fees based on liquidity terms and asset size offer different rates depending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liquidity terms the investor is willing to take. Also, larger investors may give larger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discount. For example, a hedge fund might charge a higher management fee for assets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up to a certain threshold and then charge a lower fee for assets above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threshold.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1" w:lineRule="auto" w:before="654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Q.4204 KTE capital is a hedge fund with initial investment capital of USD 200 million.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charged 1% based on the end-year asset under management and a 10% incentive fee.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specifies a hurdle rate of 5%, and the incentive fee is based on returns in excess of the hurdle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rate. In the first year, the funds yield a return of 30%, and in the second year, the fund declined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15%. If the management and incentive fees are calculated independently, the fund's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in the second year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-15.70%.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-15.85%.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-2.64%.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2" w:lineRule="auto" w:before="4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8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first year,</w:t>
      </w:r>
    </w:p>
    <w:p>
      <w:pPr>
        <w:autoSpaceDN w:val="0"/>
        <w:autoSpaceDE w:val="0"/>
        <w:widowControl/>
        <w:spacing w:line="262" w:lineRule="auto" w:before="386" w:after="0"/>
        <w:ind w:left="14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fee = 200 × 1.30 × 0.01 = USD 2.6 million</w:t>
      </w:r>
    </w:p>
    <w:p>
      <w:pPr>
        <w:autoSpaceDN w:val="0"/>
        <w:autoSpaceDE w:val="0"/>
        <w:widowControl/>
        <w:spacing w:line="262" w:lineRule="auto" w:before="6" w:after="0"/>
        <w:ind w:left="1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Incentive fee = (200 × (1.30 −0.05) −200) × 0.10 = USD 5 million</w:t>
      </w:r>
    </w:p>
    <w:p>
      <w:pPr>
        <w:autoSpaceDN w:val="0"/>
        <w:autoSpaceDE w:val="0"/>
        <w:widowControl/>
        <w:spacing w:line="24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such,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fees = 2.6 + 5 = USD 7.6 million</w:t>
      </w:r>
    </w:p>
    <w:p>
      <w:pPr>
        <w:autoSpaceDN w:val="0"/>
        <w:autoSpaceDE w:val="0"/>
        <w:widowControl/>
        <w:spacing w:line="242" w:lineRule="auto" w:before="366" w:after="4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sectPr>
          <w:pgSz w:w="12240" w:h="15840"/>
          <w:pgMar w:top="926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return =</w:t>
      </w:r>
    </w:p>
    <w:p>
      <w:pPr>
        <w:autoSpaceDN w:val="0"/>
        <w:autoSpaceDE w:val="0"/>
        <w:widowControl/>
        <w:spacing w:line="242" w:lineRule="auto" w:before="4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ending value of the fund is, therefore:</w:t>
      </w:r>
    </w:p>
    <w:p>
      <w:pPr>
        <w:sectPr>
          <w:type w:val="continuous"/>
          <w:pgSz w:w="12240" w:h="15840"/>
          <w:pgMar w:top="926" w:right="1098" w:bottom="332" w:left="1146" w:header="720" w:footer="720" w:gutter="0"/>
          <w:cols w:num="2" w:equalWidth="0">
            <w:col w:w="4636" w:space="0"/>
            <w:col w:w="5360" w:space="0"/>
          </w:cols>
          <w:docGrid w:linePitch="360"/>
        </w:sectPr>
      </w:pPr>
    </w:p>
    <w:p>
      <w:pPr>
        <w:autoSpaceDN w:val="0"/>
        <w:tabs>
          <w:tab w:pos="538" w:val="left"/>
          <w:tab w:pos="1498" w:val="left"/>
        </w:tabs>
        <w:autoSpaceDE w:val="0"/>
        <w:widowControl/>
        <w:spacing w:line="245" w:lineRule="auto" w:before="0" w:after="946"/>
        <w:ind w:left="38" w:right="273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260 −200 −7.6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26.20%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200</w:t>
      </w:r>
    </w:p>
    <w:p>
      <w:pPr>
        <w:sectPr>
          <w:type w:val="nextColumn"/>
          <w:pgSz w:w="12240" w:h="15840"/>
          <w:pgMar w:top="926" w:right="1098" w:bottom="332" w:left="1146" w:header="720" w:footer="720" w:gutter="0"/>
          <w:cols w:num="2" w:equalWidth="0">
            <w:col w:w="4636" w:space="0"/>
            <w:col w:w="5360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Ending value (1st year) = 200 × 1.2620 = USD 252.40 million.</w:t>
      </w:r>
    </w:p>
    <w:p>
      <w:pPr>
        <w:autoSpaceDN w:val="0"/>
        <w:autoSpaceDE w:val="0"/>
        <w:widowControl/>
        <w:spacing w:line="24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second year, the management fee is: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fee = (252.40 × 0.85) × 0.01 = USD 2.1454 million</w:t>
      </w:r>
    </w:p>
    <w:p>
      <w:pPr>
        <w:autoSpaceDN w:val="0"/>
        <w:autoSpaceDE w:val="0"/>
        <w:widowControl/>
        <w:spacing w:line="242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 is no incentive in the second year since the fund value declined. Note that in the second</w:t>
      </w:r>
    </w:p>
    <w:p>
      <w:pPr>
        <w:autoSpaceDN w:val="0"/>
        <w:autoSpaceDE w:val="0"/>
        <w:widowControl/>
        <w:spacing w:line="24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year, the fund declined to the value of:</w:t>
      </w:r>
    </w:p>
    <w:p>
      <w:pPr>
        <w:autoSpaceDN w:val="0"/>
        <w:tabs>
          <w:tab w:pos="3134" w:val="left"/>
        </w:tabs>
        <w:autoSpaceDE w:val="0"/>
        <w:widowControl/>
        <w:spacing w:line="439" w:lineRule="auto" w:before="366" w:after="486"/>
        <w:ind w:left="14" w:right="316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252.40 × 0.85 = USD 214.54 million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 that the investor's return in the second year is:</w:t>
      </w:r>
    </w:p>
    <w:p>
      <w:pPr>
        <w:sectPr>
          <w:type w:val="continuous"/>
          <w:pgSz w:w="12240" w:h="15840"/>
          <w:pgMar w:top="926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return for the second year =</w:t>
      </w:r>
    </w:p>
    <w:p>
      <w:pPr>
        <w:sectPr>
          <w:type w:val="continuous"/>
          <w:pgSz w:w="12240" w:h="15840"/>
          <w:pgMar w:top="926" w:right="1098" w:bottom="332" w:left="1146" w:header="720" w:footer="720" w:gutter="0"/>
          <w:cols w:num="2" w:equalWidth="0">
            <w:col w:w="5156" w:space="0"/>
            <w:col w:w="4840" w:space="0"/>
          </w:cols>
          <w:docGrid w:linePitch="360"/>
        </w:sectPr>
      </w:pPr>
    </w:p>
    <w:p>
      <w:pPr>
        <w:autoSpaceDN w:val="0"/>
        <w:tabs>
          <w:tab w:pos="778" w:val="left"/>
          <w:tab w:pos="2318" w:val="left"/>
        </w:tabs>
        <w:autoSpaceDE w:val="0"/>
        <w:widowControl/>
        <w:spacing w:line="245" w:lineRule="auto" w:before="0" w:after="344"/>
        <w:ind w:left="38" w:right="129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214.54 −2.1454 −252.40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−15.85%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252.40</w:t>
      </w:r>
    </w:p>
    <w:p>
      <w:pPr>
        <w:sectPr>
          <w:type w:val="nextColumn"/>
          <w:pgSz w:w="12240" w:h="15840"/>
          <w:pgMar w:top="926" w:right="1098" w:bottom="332" w:left="1146" w:header="720" w:footer="720" w:gutter="0"/>
          <w:cols w:num="2" w:equalWidth="0">
            <w:col w:w="5156" w:space="0"/>
            <w:col w:w="4840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underestimates the impact of the management fee on the fund's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in the second year. It does not accurately reflect the calculation based on the fund's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and the structure of the fees.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fails to reflect the substantial negative return experienced by the fund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second year.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926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Q.4205 DEF investment group invested $150 million in a private equity fund with a 2.5%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fee based on the end-year asset under management (AUM) and a 20% incentive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fee, which are calculated independently. The fund specifies a hurdle rate of 8%. In the first year,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 yielded a return of 15%, and in the second year, it grew by 20%. The incentive fee paid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second year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$2.11 million.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$4.00 million.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$3.98 million.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first year,</w:t>
      </w:r>
    </w:p>
    <w:p>
      <w:pPr>
        <w:autoSpaceDN w:val="0"/>
        <w:tabs>
          <w:tab w:pos="1494" w:val="left"/>
        </w:tabs>
        <w:autoSpaceDE w:val="0"/>
        <w:widowControl/>
        <w:spacing w:line="264" w:lineRule="auto" w:before="386" w:after="0"/>
        <w:ind w:left="1094" w:right="10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fee = 150 × 1.15 × 0.025 = $4.3125 million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Incentive fee = ((1.15 × 150) −150 −(0.08 × 150)) × 0.20 = $2.1 million.</w:t>
      </w:r>
    </w:p>
    <w:p>
      <w:pPr>
        <w:autoSpaceDN w:val="0"/>
        <w:autoSpaceDE w:val="0"/>
        <w:widowControl/>
        <w:spacing w:line="24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total fees are: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4.3125 + 2.1 = $6.4125 million</w:t>
      </w:r>
    </w:p>
    <w:p>
      <w:pPr>
        <w:autoSpaceDN w:val="0"/>
        <w:autoSpaceDE w:val="0"/>
        <w:widowControl/>
        <w:spacing w:line="242" w:lineRule="auto" w:before="366" w:after="4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Hence the return to investors in the first year is,</w:t>
      </w:r>
    </w:p>
    <w:p>
      <w:pPr>
        <w:sectPr>
          <w:pgSz w:w="12240" w:h="15840"/>
          <w:pgMar w:top="588" w:right="1098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return =</w:t>
      </w:r>
    </w:p>
    <w:p>
      <w:pPr>
        <w:sectPr>
          <w:type w:val="continuous"/>
          <w:pgSz w:w="12240" w:h="15840"/>
          <w:pgMar w:top="588" w:right="1098" w:bottom="300" w:left="1146" w:header="720" w:footer="720" w:gutter="0"/>
          <w:cols w:num="2" w:equalWidth="0">
            <w:col w:w="4116" w:space="0"/>
            <w:col w:w="5880" w:space="0"/>
          </w:cols>
          <w:docGrid w:linePitch="360"/>
        </w:sectPr>
      </w:pPr>
    </w:p>
    <w:p>
      <w:pPr>
        <w:autoSpaceDN w:val="0"/>
        <w:tabs>
          <w:tab w:pos="998" w:val="left"/>
          <w:tab w:pos="2398" w:val="left"/>
        </w:tabs>
        <w:autoSpaceDE w:val="0"/>
        <w:widowControl/>
        <w:spacing w:line="245" w:lineRule="auto" w:before="0" w:after="346"/>
        <w:ind w:left="38" w:right="23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1.15 × 150 −6.4125 −150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10.725%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150</w:t>
      </w:r>
    </w:p>
    <w:p>
      <w:pPr>
        <w:sectPr>
          <w:type w:val="nextColumn"/>
          <w:pgSz w:w="12240" w:h="15840"/>
          <w:pgMar w:top="588" w:right="1098" w:bottom="300" w:left="1146" w:header="720" w:footer="720" w:gutter="0"/>
          <w:cols w:num="2" w:equalWidth="0">
            <w:col w:w="4116" w:space="0"/>
            <w:col w:w="5880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such, the ending value of the first year (beginning value of the second year)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166.0875(= 1.10725 × 150)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such, the incentive fee in the second year is,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Incentive fee = [(166.0875 × 1.20 −166.0875) −(0.08 × 166.0875)] × 0.20 = $3.986 million.</w:t>
      </w:r>
    </w:p>
    <w:p>
      <w:pPr>
        <w:autoSpaceDN w:val="0"/>
        <w:autoSpaceDE w:val="0"/>
        <w:widowControl/>
        <w:spacing w:line="262" w:lineRule="auto" w:before="40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suggests an incentive fee of \$2.11 million, which underestimates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actual incentive fee calculated based on the fund's performance and the specified fee structure.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does not accurately account for the 20% return in the second year and its impact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incentive fee calculation.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discrepancy may arise from not precisely accounting for the hurdle rate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impact on the calculation of the incentive fee based on the returns exceeding this rate.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2" w:lineRule="auto" w:before="5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54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8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Q.4342 Which of the following statements is least likely a characteristic of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that the investor should consider when assessing their performance relative to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over time?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often operate in more efficient markets compared to traditional investments.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They often require a longer investment horizon and are less liquid than traditional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Unlike traditional investments, they require staggered capital commitments over time,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 the entire capital is invested upfront.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6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investments do not typically operate in more efficient markets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traditional investments. In fact, one of the key characteristics of alternative investments is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often operate in less efficient markets. This is because alternative investments,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funds, private equity, and real estate, often involve complex strategies and structures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not as easily understood or accessible as traditional investments like stocks and bonds.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investments often involve a higher degree of risk and uncertainty, leading to inefficiencies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pricing and valuation. This can create opportunities for skilled managers to generate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but also increase the risk of loss. Therefore, investors need to understand the unique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characteristics and risks associated with alternative investments before adding them 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portfolios.</w:t>
      </w:r>
    </w:p>
    <w:p>
      <w:pPr>
        <w:autoSpaceDN w:val="0"/>
        <w:autoSpaceDE w:val="0"/>
        <w:widowControl/>
        <w:spacing w:line="262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It is also true that alternative investments often require a longer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horizon and are less liquid than traditional investments. This is another characteristic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investments that investors should consider when assessing their performance relative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other investments over time.</w:t>
      </w:r>
    </w:p>
    <w:p>
      <w:pPr>
        <w:autoSpaceDN w:val="0"/>
        <w:autoSpaceDE w:val="0"/>
        <w:widowControl/>
        <w:spacing w:line="262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Indeed, alternative investments often require staggered capital commitments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time, unlike traditional investments, where the entire capital is invested upfront. This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 of alternative investments that investors should consider when assessing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relative to other investments over time.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(a): Describe the performance appraisal of alternative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55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Q.4343 Which of the following statements is most likely accurate regarding the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appraisal of alternative investments compared to traditional investments?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Performance appraisal of traditional asset classes is more complex due 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standardized nature and the absence of further capital commitments.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Performance appraisal of alternative investments is straightforward due 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customized nature and the potential for higher returns.</w:t>
      </w:r>
    </w:p>
    <w:p>
      <w:pPr>
        <w:autoSpaceDN w:val="0"/>
        <w:autoSpaceDE w:val="0"/>
        <w:widowControl/>
        <w:spacing w:line="276" w:lineRule="auto" w:before="246" w:after="0"/>
        <w:ind w:left="79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Performance appraisal of traditional asset classes is straightforward due 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standardized nature and continuous price quotations, while alternative investments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complex due to their unique features and potential for additional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commitments.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appraisal of traditional asset classes is straightforward due to their standardized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nature and continuous price quotations, while alternative investments are more complex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unique features and potential for additional capital commitments. Traditional asset classes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public equity and debt securities are standardized, meaning they are uniform in nature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traded on public exchanges where prices are continuously quoted. This makes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appraisal of these assets relatively straightforward as it involves comparing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of these assets with their respective benchmarks.</w:t>
      </w:r>
    </w:p>
    <w:p>
      <w:pPr>
        <w:autoSpaceDN w:val="0"/>
        <w:autoSpaceDE w:val="0"/>
        <w:widowControl/>
        <w:spacing w:line="264" w:lineRule="auto" w:before="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alternative investments are customized and may require additional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commitments at various stages of the investment. They may also involve complex strategies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short selling or leverage. These unique features make the performance appraisal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investments more complex. It involves assessing the returns of these investments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light of the additional risks and capital commitments they entail. Therefore, the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appraisal of traditional asset classes is straightforward, while that of alternative investments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complex.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standardized nature and absence of further capital commitments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traditional asset classes make their performance appraisal less complex, not more.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uniformity and continuous price quotations of these assets simplify the process of comparing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returns with their respective benchmarks.</w:t>
      </w:r>
    </w:p>
    <w:p>
      <w:pPr>
        <w:autoSpaceDN w:val="0"/>
        <w:autoSpaceDE w:val="0"/>
        <w:widowControl/>
        <w:spacing w:line="264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performance appraisal of alternative investments is not straightforward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their customized nature and the potential for higher returns. The unique features of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investments, such as the potential for additional capital commitments and the use of complex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strategies, make their performance appraisal more complex. It involves assessing the returns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investments in light of the additional risks and capital commitments they entail.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(a): Describe the performance appraisal of alternative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56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Q.4344 Consider an investor who has committed capital to a private equity fund. The fund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charged a management fee and a setup fee and is now in the process of investing the capital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initiating operations for a startup. The investor is currently experiencing negative returns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fees and expenses incurred. However, the fund managers expect the startup to succeed,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leading to asset appreciation and income generation in excess of costs. Based on this scenario,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phase of the investment life cycle is the investor's capital currently?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Capital distribution phase.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Capital deployment phase.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Capital commitment phase.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investor's capital is currently in the Capital Deployment Phase. In the context of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equity, the capital deployment phase is the period during which the fund is actively investing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committed capital into portfolio companies. This phase typically involves the acquisition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assets, the initiation of operations, and the payment of various fees and expenses,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fees and setup fees.</w:t>
      </w:r>
    </w:p>
    <w:p>
      <w:pPr>
        <w:autoSpaceDN w:val="0"/>
        <w:autoSpaceDE w:val="0"/>
        <w:widowControl/>
        <w:spacing w:line="262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this phase, investors often experience negative returns due to the costs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activities. However, the expectation is that these investments will eventually generate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that exceed these costs, leading to a positive return on investment. The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deployment phase is a critical period in the investment life cycle, as the decisions made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phase can significantly impact the ultimate success or failure of the investment.</w:t>
      </w:r>
    </w:p>
    <w:p>
      <w:pPr>
        <w:autoSpaceDN w:val="0"/>
        <w:autoSpaceDE w:val="0"/>
        <w:widowControl/>
        <w:spacing w:line="264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Capital Distribution Phase is the period during which the private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returns capital to its investors. This phase occurs after the capital deployment phase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involves the sale of portfolio companies and the distribution of the proceeds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The investor in the scenario is not yet in this phase, as the fund is still in the process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deploying the capital and has not yet begun to generate returns.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Capital Commitment Phase is when investors commit to invest a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of capital in a private equity fund. This phase occurs before the capital deployment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phase and involves the legal and financial arrangements necessary to secure the commitment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57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Q.4345 A real estate fund is spending money on building and renovating properties.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outflows currently exceed the inflows, reducing the returns. However, the fund managers expect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properties to appreciate, leading to income generation in excess of costs. Based on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scenario, which phase of the investment life cycle is the real estate fund currently in?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Capital distribution phase.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Capital deployment phase.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Capital commitment phase.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real estate fund is currently in the Capital Deployment Phase. This phase of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life cycle is characterized by the active investment of capital into projects, such as building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renovating properties in the case of a real estate fund. During this phase, the fund is spending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money, and cash outflows typically exceed inflows.</w:t>
      </w:r>
    </w:p>
    <w:p>
      <w:pPr>
        <w:autoSpaceDN w:val="0"/>
        <w:autoSpaceDE w:val="0"/>
        <w:widowControl/>
        <w:spacing w:line="262" w:lineRule="auto" w:before="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can lead to a temporary reduction in returns. However, the goal of this phase is to create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that will generate future income. In the case of a real estate fund, this value is created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property appreciation and rental income. The capital deployment phase is a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 in the investment life cycle, as the decisions made during this phase can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the fund's future performance.</w:t>
      </w:r>
    </w:p>
    <w:p>
      <w:pPr>
        <w:autoSpaceDN w:val="0"/>
        <w:autoSpaceDE w:val="0"/>
        <w:widowControl/>
        <w:spacing w:line="264" w:lineRule="auto" w:before="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Capital Distribution Phase is the final phase of the investment life cycle,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which the returns from the investment are distributed to the investors. This phase occurs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the capital deployment phase and is characterized by positive cash inflows as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begins to generate income. In the given scenario, the fund is not yet in this phase as it is still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spending money, and the cash outflows exceed the inflows.</w:t>
      </w:r>
    </w:p>
    <w:p>
      <w:pPr>
        <w:autoSpaceDN w:val="0"/>
        <w:autoSpaceDE w:val="0"/>
        <w:widowControl/>
        <w:spacing w:line="262" w:lineRule="auto" w:before="28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Capital Commitment Phase is the initial phase of the investment life cycle,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which investors commit capital to a fund. This phase occurs before the capital deployment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phase and involves raising capital and setting the terms of the investment. In the given scenario,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fund is past this phase as it is already spending money on building and renovating properties.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58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Q.4346 You are a financial analyst at a private equity firm evaluating a potential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opportunity. The investment requires an initial outlay of $1 million, followed by cash inflows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$200,000 at the end of each year for the next 7 years. You are tasked with calculating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Internal Rate of Return (IRR) to assess the viability of this investment.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describes the process you would use to calculate the IRR for this investment?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You would set the net present value (NPV) of the cash flows equal to zero and solve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discount rate, which is the IRR.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You would calculate the average annual return by dividing the total return ($1.4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million) by the initial investment ($1 million) and then subtract one to get the IRR.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You would calculate the IRR by dividing the initial investment ($1 million) by the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($1.4 million) and then subtracting one.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Internal Rate of Return (IRR) is a financial metric that is widely used in capital budgeting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corporate finance. It is a discount rate that makes the net present value (NPV) of all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(both positive and negative) from a particular project equal to zero. IRR calculations rely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the same formula as NPV does.</w:t>
      </w:r>
    </w:p>
    <w:p>
      <w:pPr>
        <w:autoSpaceDN w:val="0"/>
        <w:autoSpaceDE w:val="0"/>
        <w:widowControl/>
        <w:spacing w:line="262" w:lineRule="auto" w:before="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IRR can be calculated as the discount rate that makes the NPV of future cash flows equal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zero. In this case, the formula provided in Choice A is correct: 0 = -$1 million + ($200,000 /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(1+IRR)) + ($200,000 / (1+IRR)^2) + ... + ($200,000 / (1+IRR)^7). This formula correctly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represents the process of calculating the IRR, which involves setting the NPV of the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equal to zero and solving for the discount rate.</w:t>
      </w:r>
    </w:p>
    <w:p>
      <w:pPr>
        <w:autoSpaceDN w:val="0"/>
        <w:autoSpaceDE w:val="0"/>
        <w:widowControl/>
        <w:spacing w:line="264" w:lineRule="auto" w:before="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method described in Choice B is incorrect in calculating the IRR. The IRR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simply the average annual return divided by the initial investment minus one. This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consider the time value of money, which is a key component of the IRR calculation.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value of money is the concept that money available at present is worth more than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amount in the future due to its potential earning capacity.</w:t>
      </w:r>
    </w:p>
    <w:p>
      <w:pPr>
        <w:autoSpaceDN w:val="0"/>
        <w:autoSpaceDE w:val="0"/>
        <w:widowControl/>
        <w:spacing w:line="264" w:lineRule="auto" w:before="28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method described in Choice C is also not the correct way to calculate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IRR. The IRR is not calculated by dividing the initial investment by the total return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subtracting one. This method, like the one in Choice B, does not consider the time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money. The IRR calculation requires that the present value of future cash inflows be equal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initial investment, considering the time value of money.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59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Q.4347 Imagine you are a private equity manager evaluating the performance of an investment.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You have invested a total capital of $5 million in a project. After the project's completion,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value returned to the investors is $15 million. The Multiple of Invested Capital (MOIC)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project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0.33x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3.00x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7.00x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4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Multiple of Invested Capital (MOIC) is a performance measure used in private equity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evaluate the return on investment. It is calculated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4.0" w:type="dxa"/>
      </w:tblPr>
      <w:tblGrid>
        <w:gridCol w:w="4998"/>
        <w:gridCol w:w="4998"/>
      </w:tblGrid>
      <w:tr>
        <w:trPr>
          <w:trHeight w:hRule="exact" w:val="376"/>
        </w:trPr>
        <w:tc>
          <w:tcPr>
            <w:tcW w:type="dxa" w:w="1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MOIC </w:t>
            </w:r>
          </w:p>
        </w:tc>
        <w:tc>
          <w:tcPr>
            <w:tcW w:type="dxa" w:w="7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(Realized Value of Investment + Unrealized Value of Investments)</w:t>
            </w:r>
          </w:p>
        </w:tc>
      </w:tr>
      <w:tr>
        <w:trPr>
          <w:trHeight w:hRule="exact" w:val="318"/>
        </w:trPr>
        <w:tc>
          <w:tcPr>
            <w:tcW w:type="dxa" w:w="1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30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Capital Invested</w:t>
            </w:r>
          </w:p>
        </w:tc>
      </w:tr>
    </w:tbl>
    <w:p>
      <w:pPr>
        <w:autoSpaceDN w:val="0"/>
        <w:autoSpaceDE w:val="0"/>
        <w:widowControl/>
        <w:spacing w:line="254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scenario, the total value returned to the investors is $15 million, and the total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invested is $5 million.</w:t>
      </w:r>
    </w:p>
    <w:p>
      <w:pPr>
        <w:autoSpaceDN w:val="0"/>
        <w:autoSpaceDE w:val="0"/>
        <w:widowControl/>
        <w:spacing w:line="262" w:lineRule="auto" w:before="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MOIC is calculated as $15 million / $5 million, which equals 3x. This means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every dollar invested in the project, $3 was returned to the investors. This strong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indicates that the investment was successful and generated a significant return.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MOIC is a simple and straightforward measure that provides a clear picture of the return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investment, making it a valuable tool for private equity managers.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a MOIC of 0.33x, which would imply that for every dollar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invested, only $0.33 was returned to the investors. The calculation error here likely stems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inverting the formula, dividing the total capital invested by the total value returned, which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how MOIC is calculated.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indicates a MOIC of 7.00x, suggesting that for every dollar invested,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$7 were returned to the investors. This figure significantly overestimates the return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as per the given scenario.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Q.4348 An investor has a cash investment of $15,000 with a periodic rate of return of 7%.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borrowed an additional $5,000 at a periodic rate of 2% to increase his investment size.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leveraged rate of return for the period is closet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8.0%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8.6%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9.0%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2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leveraged rate of return is calculated using the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4.0" w:type="dxa"/>
      </w:tblPr>
      <w:tblGrid>
        <w:gridCol w:w="4998"/>
        <w:gridCol w:w="4998"/>
      </w:tblGrid>
      <w:tr>
        <w:trPr>
          <w:trHeight w:hRule="exact" w:val="376"/>
        </w:trPr>
        <w:tc>
          <w:tcPr>
            <w:tcW w:type="dxa" w:w="2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2" w:after="0"/>
              <w:ind w:left="0" w:right="40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4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× (V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−(V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×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364"/>
        </w:trPr>
        <w:tc>
          <w:tcPr>
            <w:tcW w:type="dxa" w:w="2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L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4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14" w:after="0"/>
              <w:ind w:left="9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c</w:t>
            </w:r>
          </w:p>
        </w:tc>
      </w:tr>
    </w:tbl>
    <w:p>
      <w:pPr>
        <w:autoSpaceDN w:val="0"/>
        <w:tabs>
          <w:tab w:pos="74" w:val="left"/>
          <w:tab w:pos="310" w:val="left"/>
        </w:tabs>
        <w:autoSpaceDE w:val="0"/>
        <w:widowControl/>
        <w:spacing w:line="269" w:lineRule="auto" w:before="280" w:after="0"/>
        <w:ind w:left="14" w:right="763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cash investment.</w:t>
      </w: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periodic rate of return. </w:t>
      </w:r>
    </w:p>
    <w:p>
      <w:pPr>
        <w:autoSpaceDN w:val="0"/>
        <w:autoSpaceDE w:val="0"/>
        <w:widowControl/>
        <w:spacing w:line="269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borrowing rate of return.</w:t>
      </w:r>
    </w:p>
    <w:p>
      <w:pPr>
        <w:autoSpaceDN w:val="0"/>
        <w:tabs>
          <w:tab w:pos="212" w:val="left"/>
          <w:tab w:pos="258" w:val="left"/>
        </w:tabs>
        <w:autoSpaceDE w:val="0"/>
        <w:widowControl/>
        <w:spacing w:line="257" w:lineRule="auto" w:before="0" w:after="0"/>
        <w:ind w:left="14" w:right="5472" w:firstLine="0"/>
        <w:jc w:val="left"/>
      </w:pP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amount of borrowed funds.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b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L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leveraged rate of return for the period.</w:t>
      </w:r>
    </w:p>
    <w:p>
      <w:pPr>
        <w:autoSpaceDN w:val="0"/>
        <w:autoSpaceDE w:val="0"/>
        <w:widowControl/>
        <w:spacing w:line="259" w:lineRule="auto" w:before="20" w:after="526"/>
        <w:ind w:left="14" w:right="64" w:firstLine="74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case, the total investment is $20,000 ($15,000 cash investment + $5,000 borrowed),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borrowing cost is $100 (=$5,000 * 2%), and the cash investment is $15,000.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is $1,400 (=$20,000 * 7%).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Leveraged Rate of Return =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 w:num="2" w:equalWidth="0">
            <w:col w:w="5216" w:space="0"/>
            <w:col w:w="4780" w:space="0"/>
          </w:cols>
          <w:docGrid w:linePitch="360"/>
        </w:sectPr>
      </w:pPr>
    </w:p>
    <w:p>
      <w:pPr>
        <w:autoSpaceDN w:val="0"/>
        <w:tabs>
          <w:tab w:pos="318" w:val="left"/>
          <w:tab w:pos="1538" w:val="left"/>
        </w:tabs>
        <w:autoSpaceDE w:val="0"/>
        <w:widowControl/>
        <w:spacing w:line="245" w:lineRule="auto" w:before="0" w:after="384"/>
        <w:ind w:left="38" w:right="23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($1, 400 −$100)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8.67%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$15, 000</w:t>
      </w:r>
    </w:p>
    <w:p>
      <w:pPr>
        <w:sectPr>
          <w:type w:val="nextColumn"/>
          <w:pgSz w:w="12240" w:h="15840"/>
          <w:pgMar w:top="588" w:right="1098" w:bottom="332" w:left="1146" w:header="720" w:footer="720" w:gutter="0"/>
          <w:cols w:num="2" w:equalWidth="0">
            <w:col w:w="5216" w:space="0"/>
            <w:col w:w="4780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leveraged rate of return of 8.0% would imply that the investor's borrowing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is higher or his investment return is lower than in the given scenario. This is not the case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here, as the investor's borrowing cost is 2%, and his investment return is 7%, resulting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leveraged return rate of 8.5%.</w:t>
      </w:r>
    </w:p>
    <w:p>
      <w:pPr>
        <w:autoSpaceDN w:val="0"/>
        <w:autoSpaceDE w:val="0"/>
        <w:widowControl/>
        <w:spacing w:line="262" w:lineRule="auto" w:before="28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leveraged rate of return of 9.0% would imply that the investor's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is higher or his borrowing cost is lower than in the given scenario. This is not the case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here, as the investor's borrowing cost is 2%, and his investment return is 7%, resulting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leveraged return rate of 8.5%.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61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Q.4350 In the context of a financial crisis, such as the one in 2008,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 most likely describes the impact of limited access to borrowed funds on leveraged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investments? 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 It can enhance the returns of leveraged investments as it reduces the risk of over-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leveraging.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It has no significant impact on leveraged investments, as investors can rely on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positions.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an lead to significant losses for leveraged investments due to the inability to meet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margin calls, leading to forced liquidations at unfavorable prices.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Limited access to borrowed funds during a financial crisis can lead to significant losses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leveraged investments due to the inability to meet margin calls, leading to forced liquidations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unfavorable prices. Leveraged investments are those that use borrowed funds to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returns. However, they also increase potential losses.</w:t>
      </w:r>
    </w:p>
    <w:p>
      <w:pPr>
        <w:autoSpaceDN w:val="0"/>
        <w:autoSpaceDE w:val="0"/>
        <w:widowControl/>
        <w:spacing w:line="262" w:lineRule="auto" w:before="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financial crisis, lenders often tighten their lending standards, making it more difficult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to borrow funds. If an investor is unable to meet a margin call because they cannot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 additional funds, they may be forced to sell their investments at unfavorable prices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cover the margin call. This can lead to significant losses.</w:t>
      </w:r>
    </w:p>
    <w:p>
      <w:pPr>
        <w:autoSpaceDN w:val="0"/>
        <w:autoSpaceDE w:val="0"/>
        <w:widowControl/>
        <w:spacing w:line="262" w:lineRule="auto" w:before="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2008 financial crisis provided a clear example of this, as many leveraged investors were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forced to sell assets at depressed prices because they could not meet margin calls. This is why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the risks associated with leveraged investments, including the risk of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access to borrowed funds, is crucial for investors.</w:t>
      </w:r>
    </w:p>
    <w:p>
      <w:pPr>
        <w:autoSpaceDN w:val="0"/>
        <w:autoSpaceDE w:val="0"/>
        <w:widowControl/>
        <w:spacing w:line="264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statement that limited access to borrowed funds during a financial crisis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enhance the returns of leveraged investments as it reduces the risk of over-leveraging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incorrect. While it is true that limited access to borrowed funds can prevent over-leveraging,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necessarily enhance returns. In fact, it can lead to significant losses if investors cannot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meet margin calls and are forced to sell their investments at unfavorable prices.</w:t>
      </w:r>
    </w:p>
    <w:p>
      <w:pPr>
        <w:autoSpaceDN w:val="0"/>
        <w:autoSpaceDE w:val="0"/>
        <w:widowControl/>
        <w:spacing w:line="264" w:lineRule="auto" w:before="28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statement that limited access to borrowed funds during a financial crisis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significantly impact leveraged investments as investors can rely on their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positions is incorrect. Leveraged investments are risky and rely on borrowed funds to enhance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returns. Limited access to these funds, especially during a financial crisis,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losses. Equity positions alone may not be sufficient to cover these losses.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62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Q.4352 An investor is considering investing in an alternative investment fund. He is aware that,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unlike traditional asset classes, alternative investments often impose additional performance fees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 as a percentage of the fund's periodic returns. He is also aware that the fee 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vary based on the timing and nature of his involvement in the fund. If he invests substantial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in a hedge fund during its early stages, what might be the most likely impact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incentive fees he faces and why?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He might face significantly higher incentive fees due to the fund's initial growth phase,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the fund manager may increase fees to capitalize on the growth.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He might face significantly lower incentive fees due to the fund's initial growth phase,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the fund manager may offer lower fees to attract more capital.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His incentive fees will remain unchanged regardless of the fund's growth phase,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alternative investment fees are typically flat and do not vary with the fund's performance.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 investor invests substantial capital in a hedge fund during its early stages, he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face significantly lower incentive fees due to the fund's initial growth phase. The fund manager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offer lower fees to attract more capital. In the early stages of a hedge fund,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 often tries to attract as much capital as possible to grow the fund. One of the ways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 this is by offering lower incentive fees.</w:t>
      </w:r>
    </w:p>
    <w:p>
      <w:pPr>
        <w:autoSpaceDN w:val="0"/>
        <w:autoSpaceDE w:val="0"/>
        <w:widowControl/>
        <w:spacing w:line="264" w:lineRule="auto" w:before="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lower fees can make the fund more attractive to potential investors, as they can keep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larger portion of any profits generated by the fund. This strategy can be particularly effective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attracting large investors, who can significantly boost the fund's capital. Once the fund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grown and established a track record of performance, the fund manager may increase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incentive fees. However, the initial investors who came in when the fees were lower may be 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continue enjoying the lower fee structure.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It is unlikely that an investor would face significantly higher incentive fees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fund's initial growth phase. As mentioned above, fund managers often offer lower fees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early stages of a fund to attract capital. Increasing fees during this phase could deter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investors and hinder the fund's growth.</w:t>
      </w:r>
    </w:p>
    <w:p>
      <w:pPr>
        <w:autoSpaceDN w:val="0"/>
        <w:autoSpaceDE w:val="0"/>
        <w:widowControl/>
        <w:spacing w:line="264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some alternative investment fees are flat and do not vary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fund's performance, this is not always the case. Many alternative investments,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funds, charge performance-based incentive fees. These fees are typically a percentage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fund's profits, and they can vary depending on the fund's performance and the timing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nature of an investor's involvement in the fund.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63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Q.4353 An investor is considering investing in a new hedge fund. The fund manager offers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a choice between a standard fee structure and a founder's share fee structure.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fee structure includes a 2% management fee and a 20% performance fee. The founder's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 fee structure, on the other hand, offers a 1.5% management fee and a 10%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fee but only applies to the first $100 million in assets invested. The investor plans to invest $150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million in the fund.</w:t>
      </w:r>
    </w:p>
    <w:p>
      <w:pPr>
        <w:autoSpaceDN w:val="0"/>
        <w:autoSpaceDE w:val="0"/>
        <w:widowControl/>
        <w:spacing w:line="264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statements is most likely to be true regarding the fee structures offered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investor? The investor will pay lower fees under the: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standard fee structure for the entire investment amount.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founder's share fee structure for the entire investment amount.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founder's share fee structure for the first $100 million and under the standard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 for the remaining $50 million.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will pay lower fees under the founder's share fee structure for the first $100 million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under the standard fee structure for the remaining $50 million. The founder's share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offers a lower management fee (1.5% vs. 2%) and a lower performance fee (10% vs.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20%) compared to the standard fee structure. However, this lower fee structure only applies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first $100 million in assets invested.</w:t>
      </w:r>
    </w:p>
    <w:p>
      <w:pPr>
        <w:autoSpaceDN w:val="0"/>
        <w:autoSpaceDE w:val="0"/>
        <w:widowControl/>
        <w:spacing w:line="262" w:lineRule="auto" w:before="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remaining $50 million, the investor would have to pay the standard fee structure,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higher. Therefore, the investor would pay lower fees under the founder's share fee 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first $100 million and under the standard fee structure for the remaining $50 million.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strategy allows the investor to minimize the total fees paid while still investing the desired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amount in the hedge fund.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will not pay lower fees under the standard fee structure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entire investment amount. The standard fee structure has higher management and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fees compared to the founder's share fee structure. Therefore, the investor would pay more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fees under the standard fee structure for the entire investment amount.</w:t>
      </w:r>
    </w:p>
    <w:p>
      <w:pPr>
        <w:autoSpaceDN w:val="0"/>
        <w:autoSpaceDE w:val="0"/>
        <w:widowControl/>
        <w:spacing w:line="262" w:lineRule="auto" w:before="28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investor will not pay lower fees under the founder's share fee structure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entire investment amount because this fee structure only applies to the first $100 million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invested. For the remaining $50 million, the investor would have to pay the standard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structure, which is higher.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64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Q.4354 Which of the following statements is most likely to be true regarding "either/or"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arrangement in alternative investments?</w:t>
      </w:r>
    </w:p>
    <w:p>
      <w:pPr>
        <w:autoSpaceDN w:val="0"/>
        <w:autoSpaceDE w:val="0"/>
        <w:widowControl/>
        <w:spacing w:line="264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fund manager will always choose the fixed management fee, as it guarantees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steady income stream.</w:t>
      </w:r>
    </w:p>
    <w:p>
      <w:pPr>
        <w:autoSpaceDN w:val="0"/>
        <w:autoSpaceDE w:val="0"/>
        <w:widowControl/>
        <w:spacing w:line="264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fund manager will always choose the variable performance fee, as it has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for higher returns.</w:t>
      </w:r>
    </w:p>
    <w:p>
      <w:pPr>
        <w:autoSpaceDN w:val="0"/>
        <w:autoSpaceDE w:val="0"/>
        <w:widowControl/>
        <w:spacing w:line="274" w:lineRule="auto" w:before="246" w:after="0"/>
        <w:ind w:left="780" w:right="2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fund manager's choice will depend on the fund's performance, with the 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fee chosen during down years and the variable performance fee chosen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during up years.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 manager's choice will depend on the fund's performance, with the fixed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fee chosen during down years and the variable performance fee chosen during up years.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 fixed management fee of 1% is guaranteed regardless of the fund's performance,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a steady income stream during periods of poor performance. On the other hand,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 performance fee of 30% above a mutually agreed-upon annual hurdle has the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higher returns during periods of strong performance.</w:t>
      </w:r>
    </w:p>
    <w:p>
      <w:pPr>
        <w:autoSpaceDN w:val="0"/>
        <w:autoSpaceDE w:val="0"/>
        <w:widowControl/>
        <w:spacing w:line="264" w:lineRule="auto" w:before="26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fund manager would likely choose the fixed management fee during down years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fund's performance is below the hurdle rate and the variable performance fee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 years when the fund's performance is above the hurdle rate. This allows the fund manager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maximize their income while also aligning their interests with those of the investor, as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incentivized to improve the fund's performance in order to earn the higher variable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fee.</w:t>
      </w:r>
    </w:p>
    <w:p>
      <w:pPr>
        <w:autoSpaceDN w:val="0"/>
        <w:autoSpaceDE w:val="0"/>
        <w:widowControl/>
        <w:spacing w:line="264" w:lineRule="auto" w:before="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the fixed management fee does guarantee a steady income stream,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necessarily the case that the fund manager will always choose it. If the fund's performance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strong and exceeds the hurdle rate, the fund manager could earn a higher income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 performance fee. Therefore, the fund manager's choice will depend on the fund's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performance, not just the certainty of the fixed management fee.</w:t>
      </w:r>
    </w:p>
    <w:p>
      <w:pPr>
        <w:autoSpaceDN w:val="0"/>
        <w:autoSpaceDE w:val="0"/>
        <w:widowControl/>
        <w:spacing w:line="264" w:lineRule="auto" w:before="28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the variable performance fee does have the potential for higher returns,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necessarily the case that the fund manager will always choose it. If the fund's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poor and does not exceed the hurdle rate, the fund manager would earn nothing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 performance fee and would be better off choosing the fixed management fee.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 manager's choice will depend on the fund's performance, not just the potential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returns from the variable performance fee.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65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Q.4355 A small fund with strong performance and capacity constraints is considering its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structure. The fund manager is aware that larger investors may demand lower fees but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reluctant to reduce the fund's fees. Which of the following actions is the fund manager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to take?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fund manager will reduce the fund's fees to attract larger investors.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fund manager will increase the fund's fees to compensate for the loss of larger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fund manager will maintain the fund's higher fees and may decline business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larger investors.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 manager is most likely to maintain the fund's higher fees and may decline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larger investors. This is because the fund manager is aware of the fund's strong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and capacity constraints. The fund's strong performance means that it is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attract investors even with higher fees. Moreover, the capacity constraints mean that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not be able to accommodate a large number of investors.</w:t>
      </w:r>
    </w:p>
    <w:p>
      <w:pPr>
        <w:autoSpaceDN w:val="0"/>
        <w:autoSpaceDE w:val="0"/>
        <w:widowControl/>
        <w:spacing w:line="264" w:lineRule="auto" w:before="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fund manager may prefer to maintain the higher fees to maximize the fund's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and may decline business from larger investors who demand lower fees. This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the fund to maintain its profitability while managing its capacity constraints. It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ensures that the fund's performance is not diluted by accommodating a large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This approach is often adopted by small funds with strong performance and capacity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constraints.</w:t>
      </w:r>
    </w:p>
    <w:p>
      <w:pPr>
        <w:autoSpaceDN w:val="0"/>
        <w:autoSpaceDE w:val="0"/>
        <w:widowControl/>
        <w:spacing w:line="262" w:lineRule="auto" w:before="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reducing the fund's fees could attract larger investors, it could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 the fund's revenue and profitability. Moreover, the fund's capacity constraints mean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may not be able to accommodate a large number of investors. Therefore, reducing the fees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not be the best strategy for the fund manager.</w:t>
      </w:r>
    </w:p>
    <w:p>
      <w:pPr>
        <w:autoSpaceDN w:val="0"/>
        <w:autoSpaceDE w:val="0"/>
        <w:widowControl/>
        <w:spacing w:line="262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Increasing the fund's fees to compensate for the loss of larger investors is not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viable strategy. Higher fees could deter potential investors and reduce the fund's investor base.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Moreover, it could also negatively impact the fund's reputation in the market. Therefore,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manager is unlikely to increase the fund's fees.</w:t>
      </w:r>
    </w:p>
    <w:p>
      <w:pPr>
        <w:autoSpaceDN w:val="0"/>
        <w:autoSpaceDE w:val="0"/>
        <w:widowControl/>
        <w:spacing w:line="259" w:lineRule="auto" w:before="224" w:after="0"/>
        <w:ind w:left="0" w:right="3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66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Q.4400 If the risks associated with the investment lead to a reduction in the IRR versus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initial expectations, what does this  most likely imply about the investor's compensation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 and illiquidity of the investment? The investor: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is overcompensated for the risk and illiquidity of the investment.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is adequately compensated for the risk and illiquidity of the investment.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may not be adequately compensated for the risk and illiquidity of the investment.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risks associated with the investment lead to a reduction in the Internal Rate of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(IRR) versus the initial expectations, it implies that the investor may not be adequately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compensated for the risk and illiquidity of the investment. The IRR is a measure of the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investment, taking into account the time value of money. It is used to compare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 of different investments.</w:t>
      </w:r>
    </w:p>
    <w:p>
      <w:pPr>
        <w:autoSpaceDN w:val="0"/>
        <w:autoSpaceDE w:val="0"/>
        <w:widowControl/>
        <w:spacing w:line="264" w:lineRule="auto" w:before="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IRR is lower than initially expected, it means that the net present value of the future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inflows from the investment is lower than initially expected. This could be due to higher-than-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costs, lower-than-expected revenues, or a longer-than-expected time horizon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to pay off. All of these factors increase the risk of the investment. If the investor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receiving a higher return to compensate for this increased risk, then they may not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adequately compensated for the risk and illiquidity of the investment.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If the IRR is lower than initially expected, it does not mean that the investor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overcompensated for the risk and illiquidity of the investment. On the contrary, it suggests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may not be receiving a high enough return to compensate for the increased risk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illiquidity.</w:t>
      </w:r>
    </w:p>
    <w:p>
      <w:pPr>
        <w:autoSpaceDN w:val="0"/>
        <w:autoSpaceDE w:val="0"/>
        <w:widowControl/>
        <w:spacing w:line="264" w:lineRule="auto" w:before="28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If the IRR is lower than initially expected, it does not necessarily mean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is adequately compensated for the risk and illiquidity of the investment. The adequacy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compensation would depend on the investor's risk tolerance and the returns available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other, similar investments. If the IRR is lower than the returns available from other, similar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investments, then the investor may not be adequately compensated for the risk and illiquidity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investment.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2: Alternative Investment: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Performance and Returns. LOS (b): Calculate and interpret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both before and after fees.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67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