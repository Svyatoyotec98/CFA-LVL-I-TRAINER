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5: Ethics Application</w:t>
      </w:r>
    </w:p>
    <w:p>
      <w:pPr>
        <w:autoSpaceDN w:val="0"/>
        <w:autoSpaceDE w:val="0"/>
        <w:widowControl/>
        <w:spacing w:line="278" w:lineRule="auto" w:before="358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 Mark Strong is a CFA charterholder serving as a sell-side analyst in a firm providing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banking and corporate finance services to institutions. Strong has referred several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 to the firm's finance division. Some of these clients include institutions that he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covered in the past. In return, Strong earns a bonus for each client referred. Since Strong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compensated by a department within his firm, he does not disclose the arrangement to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Is Strong in violation of the CFA Institute Standards of Professional Conduct?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Strong has misrepresented his role at the firm.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Yes, Strong is required to disclose the referral arrangement to clients and prospects.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VI(C): Referral Fees requires members and candidates to disclose the compensation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consideration received from referral arrangements to clients, prospective clients, and employers.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failing to disclose the arrangement to clients and prospective clients, Strong has violated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 is no evidence which indicates that Strong has misrepresented his role at the firm.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Strong's failure to disclose the referral arrangement to his clients and prospects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a clear violation of Standard VI(C): Referral Fees. Transparency and full disclosure are key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principles in maintaining trust and integrity in the investment profession, and any failure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adhere to these principles constitutes a violation of the standards.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information provided does not indicate any misrepresentation of Strong's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role at the firm. His violation lies in his failure to disclose the referral arrangement, not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misrepresenting his role. Misrepresentation would involve providing false or misleading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about his role, responsibilities, or qualifications, which is not evident in the scenario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presented.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Q.615 Bill Kesler works as an analyst in Minecraft Investment Advisors. He is attending a private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conference call with the CEO of another company in the cafeteria of his office but the phone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on speaker mode. During the call, he took notes of the earnings projections on loose sheets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but forgot to take them along with him. The loose sheets are found by the portfolio managers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traded stocks on behalf of their clients on the basis of the earnings projections mentioned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notes.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Who has violated the standards?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Bill Kesler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portfolio managers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Bill Kesler and the portfolio managers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Kesler has violated Standard II(A): Material Nonpublic Information by not preventing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transfer or misuse of material non-public information. The portfolio managers violated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II(A): Material Nonpublic Information by trading on inside information.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might seem that Bill Kesler is solely at fault for leaving sensitive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unsecured, focusing solely on his action overlooks the subsequent misuse of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by the portfolio managers. Kesler's negligence in securing the notes with earnings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projections indeed constitutes a violation of Standard II(A): Material Nonpublic Information, as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led to the potential misuse of material nonpublic information.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that only the portfolio managers violated the standard by trading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information found in Kesler's notes does not fully capture the scope of the ethical breach.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portfolio managers indeed acted unethically by using material nonpublic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inform their trading decisions, this violation was made possible by Kesler's initial failure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secure the information properly.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Q.616 Paul Teshima is preparing a research report on a new drug called ABXV IV in the oncology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industry. He gets in touch with a few scientists and medical professionals working in the field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oncology and obtains information about some competing oncology treatments. Most of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drugs are in the pre-clinical development phase, which is public information. Teshima concludes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his research report that ABXV IV might have some competing drugs coming into the market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next few years if the pre-clinical and clinical trials prove to be successful.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Has Teshima violated any Standard of Professional Conduct?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Yes, Teshima has violated the Standards by relying on material non-public information.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Yes, Teshima has violated the Standards by not performing due diligence to confirm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reliability of the information.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No, Teshima did not violate any Standard.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analyst is allowed to expand his knowledge through interaction with industry experts.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Nothing in the case tells us that the information obtained by Teshima can be classified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material non-public information.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claim that Teshima violated the Standards by relying on material non-public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is unfounded. The information about the competing drugs being in the pre-clinical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development phase was public, and Teshima's interactions with industry experts were aimed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understanding the implications of this information.</w:t>
      </w:r>
    </w:p>
    <w:p>
      <w:pPr>
        <w:autoSpaceDN w:val="0"/>
        <w:autoSpaceDE w:val="0"/>
        <w:widowControl/>
        <w:spacing w:line="259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Teshima did not perform due diligence to confirm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reliability of the information he used. However, there is no indication that the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obtained was unreliable or that Teshima failed to verify its accuracy. Engaging with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experts and using publicly available data is part of the due diligence process in research.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209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Q.619 J. Tyler has 2 clients. The first one, Johnson, is 25 years old and has been recruited by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multinational strategy consulting firm after completing his master's degree in management. 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has an education loan to be paid. However, he wants to invest some part of his earnings in low-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 securities. The other client is Sarah, 46 years old, who worked as an actress and has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worth millions. She wants to invest her money in stocks that have a potential for high return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would be willing to take high risk. Tyler recommends investing 50% of both portfolios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same security.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Has Tyler violated any standard?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Yes, he has violated Standard III(C): Suitability.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he has violated Standard IV(C): Responsibilities of Supervisors.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There is no violation.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Tyler has violated Standard III(C): Suitability by applying the same investment strategy for both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portfolios although both investors have different investment objectives.</w:t>
      </w:r>
    </w:p>
    <w:p>
      <w:pPr>
        <w:autoSpaceDN w:val="0"/>
        <w:autoSpaceDE w:val="0"/>
        <w:widowControl/>
        <w:spacing w:line="257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Standard IV(C) pertains to the responsibilities of professionals in supervisory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roles to make reasonable efforts to ensure that the activities of those they supervise comply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applicable laws, regulations, and ethical standards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III(C): Suitability mandates that investment recommendations must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congruent with the client's investment objectives, financial situation, and risk tolerance.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1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210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Q.927 In a conversation with a potential client, Brian Jameson mentions that he should open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 with him because he has recently passed all three levels of the CFA exam at his first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attempt and that makes him the best money manager in his firm to manage the account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said client. No other money manager in his firm has passed all three levels of the CFA exam.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Has Jameson violated the Code and Standards?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No, Jameson might not have violated the Code and Standards.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Yes, Jameson violated the Code and Standards by claiming he is the best money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manager in his firm having passed the three CFA exams on his first attempt.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Yes, Jameson violated the Code and Standards by claiming that the exams helped him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become a better money manager.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Claiming that passing the three CFA exams gave Jameson a superior analytical ability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compared to other professionals is a violation of the standards. Claiming that passing the exams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gave him a better knowledge of finance and developed his skills is however not a violation.</w:t>
      </w:r>
    </w:p>
    <w:p>
      <w:pPr>
        <w:autoSpaceDN w:val="0"/>
        <w:autoSpaceDE w:val="0"/>
        <w:widowControl/>
        <w:spacing w:line="257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 passed all three levels of the CFA exam on his first attempt, Jameson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overstates the significance of the CFA designation in determining a money manager's skill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effectiveness.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Jameson's statement that passing the CFA exams has helped him become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better money manager might reflect a personal belief in the value of the CFA curriculum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professional development, the violation arises from his claim of being the best money manager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his firm based on this achievement. The CFA Institute encourages continuous learning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professional development, including through the CFA Program.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3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211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Q.2227 Junaid Caan, CFA, has an anonymous account on a popular social media platform, famous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stock tips, with a larger number of followers. Caan has been active on this account long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before he registered with the CFA Institute and has always kept his identity secret. He posted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his anonymous account that Great Travel Inc is taking over Herts Travel Inc. However,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Caan did not have a reasonable basis for this recommendation. The next day, Herts Travel Inc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opened 30% higher, and Caan started selling his clients' investments in Herts Travel Inc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but did not trade anything for his personal account even though he had a small investment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Herts Travel Inc.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Caan has least likely violated: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Standard II(A): Material Nonpublic Information.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Standard II: Integrity of Capital Markets.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Standard II(B): Market Manipulation.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 is no information relating to whether the information was material or non-material.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Caan has violated Standard II(B): Market Manipulation by posting what he posted on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social media account and Market manipulation is part of Standard II: Integrity of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markets.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Caan's actions do impact the integrity of capital markets by potentially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misleading investors and affecting stock prices based on unfounded claims, the question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specifically asks which standard he has least likely violated.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II(B): Market Manipulation is directly violated by Caan's actions.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posting unfounded speculation about a takeover on a social media platform, Caan engaged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behavior that could manipulate market prices and investor behavior. This action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contravenes the CFA Institute's prohibition against practices that distort prices or artificially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inflate trading volume to mislead market participants.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212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Q.2228 J Ahsan, CFA, has recently joined Ayub Investments as a senior financial analyst.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mother and sister opened new fee-paying accounts with Ayub Investments. Ahsan has fully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complied with the firm's policies and procedures related to managing family accounts. 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started with managing 10 client accounts including his mother and sister account. Over time,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popularity kept on increasing and, after 3 years, he is now managing over 50 client's accounts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still include his mother and sister account. An IPO of a popular social media chat application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suitable for 22 of his client's accounts according to their investment policy statements,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Ahsan did not secure the number of shares he requested.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is least likely correct?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Ahsan should allocate the IPO shares equally to all of his clients.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Ahsan should allocate the IPO shares as per each client's investment policy statement.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Ahsan should not allocate the IPO shares to his mother and sister account provided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current investment opportunity does not align with their investment policies.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Ahsan is managing a portfolio of 50 clients, it's impractical to allocate the IPO shares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equally to all his clients as per their investment policy statements since it's only applicable to 22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clients. Therefore he should not allocate the IPO shares equally to all his clients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considering their investment policy statements.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Ahsan should allocate shares per each client's investment policy statement. In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words, he should allocate shares equally, but only to accounts that are suitable as dictated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policy statements. He's also expected to treat his family and sister fairly, just like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other clients.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Ahsan should allocate the IPO shares as per each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client's investment policy statement, which is indeed the correct approach. Allocating shares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the investment policy statements ensures that the shares are distributed to clients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whom the investment is suitable and aligns with their predefined investment criteria.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statement that Ahsan should not allocate the IPO shares to his mother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sister's account provided the current investment opportunity does not align with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policies is a correct practice in principle. It emphasizes the importance of adhering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investment policy statements, which dictate the suitability of investments for each client.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213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Q.2229 Jack Turner, CFA, heads the equity research department of a large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firm based in New York. Turner's team has 15 employees out of which 8 are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Institute candidates. The remaining 7 employees are planning to take the CFA Level 1 exam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next available session but have not registered with the CFA Institute as of now. Turner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planning to delegate some of his supervisory duties.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is least likely under the CFA Institute Code and Standards?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Turner would not be responsible for the supervisory duties he delegates to the team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members who are CFA Institute candidates.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Turner would be responsible for all supervisory duties even if he delegates them all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his team members.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Turner would be responsible for the supervisory duties even if he delegates them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team members who are not CFA Institute candidates.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Standard IV(C): Responsibilities Of Supervisors, Turner may delegate supervisory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duties to any of his subordinates, but he would still be responsible for his supervisory duties.</w:t>
      </w:r>
    </w:p>
    <w:p>
      <w:pPr>
        <w:autoSpaceDN w:val="0"/>
        <w:autoSpaceDE w:val="0"/>
        <w:widowControl/>
        <w:spacing w:line="257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the phrasing might suggest that Turner's responsibility is a direct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involvement in all tasks, which is not the case. The essence of Standard IV(C) is that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Turner can delegate tasks, he must ensure that these tasks are carried out properly.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states that Turner would be responsible for the supervisory duties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even if he delegates them to the team members who are not CFA Institute candidates. While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is true, it might imply a differentiation in responsibility based on the delegatee's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status regarding the CFA Institute, which is not a factor in determining a supervisor's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responsibility under Standard IV(C).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214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Q.2230 Lee Hart, an equity research analyst, has been following LYCA Mobile for a while and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recommended a 'Buy' rating for the LYCA stock. As per his research, LYCA will soon introduce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new mobiles with revolutionary technological advancements. After his recommendation on LYCA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mobile, he finds out that his wife has inherited 25% of her father's portfolio that includes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substantial amount of LYCA stock.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most likely outcome is that: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Lee has violated Standard VI(B): Priority Of Transaction.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Lee has not violated any Standards.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Lee has violated Standard VI(A): Disclosure Of Conflicts.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Lee has not violated any standards because his wife inherited the portfolio after his 'Buy'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recommendation for LYCA stock. There is not enough information in the case related to whether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Lee already knew about the inheritance and asset allocation of his wife's father portfolio.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Note: He must disclose this information to his employer and clients in the follow-up reports.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VI(B): Priority of Transaction concerns the professional's obligation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 priority to clients' transactions over their own. In this case, Lee's recommendation of LYCA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stock was made without knowledge of his wife's impending inheritance.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VI(A): Disclosure of Conflicts requires that members and candidates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must make full and fair disclosure of all matters that could reasonably be expected to impair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independence and objectivity or interfere with respective duties to their clients, prospective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clients, and employers. Since Lee was unaware of his wife's inheritance at the time of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recommendation, there was no known conflict of interest to disclose.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215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Q.2231 Adnan Naseer, CFA Level II candidate, has recently signed an employment contract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Arif Habib Investments. Employment started on October 15, 2015. Arif Habib Investments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in a country that does not have any securities laws and regulations. After joining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company, Naseer received a large pile of old records dating back to October 15, 2005. He then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divided them into two categories: relevant documents and record retention. On April 15, 2016,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Naseer is considering destroying old documents from the record retention stack.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What is the cutoff date for the most recent documents can the analyst most likely destroy,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assuming the business is only done in the home country?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Naseer may destroy documents dating prior to April 15, 2006.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Naseer may destroy documents dating prior to April 15, 2009.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Naseer may destroy documents dating prior to April 15, 2011.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CFA Institute Code and Standards require 7 years of record retention in the absence of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laws and regulations.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Naseer may destroy documents dating prior to April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15, 2006. However, this would result in a retention period of only ten years, which exceeds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minimum requirement set by the CFA Institute but does not accurately reflect the seven-year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guideline.</w:t>
      </w:r>
    </w:p>
    <w:p>
      <w:pPr>
        <w:autoSpaceDN w:val="0"/>
        <w:autoSpaceDE w:val="0"/>
        <w:widowControl/>
        <w:spacing w:line="257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implies that documents dating prior to April 15, 2011, may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destroyed, which would result in a retention period of only five years. This does not meet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CFA Institute's minimum requirement of seven years for record retention.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Q.2234 James Caan has written his CFA Level 1 exam in Dec 2016. He has been anxiously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waiting for his result and finally, after almost 8 weeks, he receives an email from the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Institute informing him that he has passed the CFA Level 1 exam. Caan is extremely happy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his performance and immediately starts studying for the June 2017 CFA Level 2 exam using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third party application. Caan wants to share his success with his friends and prospective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employers, so he writes 'CFA Level 2 Candidate June 2017' on his profile on a popular social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networking website.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Caan has most likely: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Violated Standard VII(B): Reference to CFA Institute, the CFA designation,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CFA Program.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Not violated any standards.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Violated Standard VII(A): Conduct as Members and Candidates in the CFA Program.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Even though Caan has started studying for the CFA Level 2 exam, he has not registered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CFA Institute. Therefore, he is not allowed to use the CFA Level 2 Candidate designation.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by claiming to be a CFA Level 2 candidate without having registered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the exam, Caan has misrepresented his candidacy status, which is a direct violation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VII(B). The CFA Institute's guidelines are clear about the conditions under which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individual can claim candidacy in the CFA Program.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might seem that Caan's actions could also violate Standard VII(A):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Conduct as Members and Candidates in the CFA Program, which pertains to the professional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conduct and ethical considerations of CFA Program participants, the more specific violation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this scenario is related to Standard VII(B).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Q.2236 Alisha Jawad, CFA, has just finished his research on Amedico Corporation and anticipates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giving it a 'Market Perform' rating. Jawad is supposed to complete and submit the report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tomorrow, so she takes the rest of the day off to focus on other important tasks. Jawad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scheduled to meet Paul Butterworth for a coffee in the evening, his former manager and mentor,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who has a great track record of consistently providing high returns to his clients and is now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managing his own hedge fund. Jawad speaks to Butterworth about Amedico Corporation during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coffee session and finds out that Butterworth is bullish on Amedico Corporation with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'Outperform' rating. Based on this, Jawad changes her rating on Amedico Corporation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'Outperform.'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Jawad has most likely violated: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Standard I(B): Independence And Objectivity.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Standard II(A): Material Nonpublic Information.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Standard V(A): Diligence And Reasonable Basis.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Standard V(A): Diligence and Reasonable Basis, members and candidates must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have reasonable and adequate basis, supported by appropriate research and investigation,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any investment analysis, recommendation, or action.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There is no evidence of any compromise on independence and objectivity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Jawad or Butterworth.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 was no material non-public information exchanged.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Q.2237 Faseeh Shams, CFA, has just finished his research on Regale Inc. and intends to give it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'Market Perform' rating. Before he submits his report, he runs it by his manager Adam Jones,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CFA, who after thorough analysis believes that the stock should be put on 'Hold.' Shams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confident on his own research and submits the report with his own rating. One year after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rating is issued by Shams, Regale Inc. stock is down 60% and if Shams had listened to Jones 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would have saved his clients from losses.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statements is most likely 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Shams has violated Standard III: Duties to Clients.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Shams has violated Standard V(A): Diligence And Reasonable Basis.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Shams has not violated any standards.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Shams has not violated any standards because he did his own research and was confident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rating he came up with. Maybe his research was not good enough, but that does not mean he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violated any standards.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Shams conducted research before coming up with the rating, so he has fulfilled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diligence and reasonable basis.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Shams conducted research and was confident in his research.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219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Q.2238 Rustam Ali is a mining analyst for Char Sada Securities. He has recently finished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 on Auy Gold Inc. He did thorough research, analysis, and assessment of the company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has been included in his report. The assessment includes a report on the gold reserves to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found on Auy's Land. Ali has completed his calculation on the basis of the latest core samples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the drilling conducted by Auy Gold Inc. As per Ali's estimate, there are 0.7 million ounces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gold to be found on the land owned by the company. Ali finalizes his reports and sends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following email to his clients: "Based on the fact that Auy Gold Inc. has 0.7 million ounces of gold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be mined, I recommend a strong 'Buy'."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Ali has: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Violated Standard V(A): Diligence And Reasonable Basis.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Not violated any standards.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Violated Standard V(B): Communication With Clients And Prospective Clients.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standard Standard V(B): Communication With Clients And Prospective Clients,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members and candidates must distinguish between fact and opinion in the presentation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analysis and recommendation to clients and prospective clients. Therefore, Ali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violated this standard.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V(A): Diligence and Reasonable Basis requires that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professionals exercise diligence, independence, and thoroughness in analyzing investments,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making recommendations, and taking investment actions.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may seem that Ali has not violated any standards by conducting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thorough research and analysis, the manner in which he communicated his recommendation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does not comply with Standard V(B): Communication with Clients and Prospective Clients.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220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Q.2240 Allen Jones, CFA, is employed by HBL Investments based in Malta. HBL Investment's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headquarters are in the USA. The company has barred its analysts based in the USA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participating in oversubscribed IPOs. However, the company's analysts based outside of the 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allowed to participate in such activities if the country they are based in allows them to. Malta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have such restrictions, so Jones is allowed to participate in oversubscribed IPOs.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Keeping this in mind, Jones buys 20,000 shares of TWILO Corporation for his personal account,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oversubscribed IPO.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Jones has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Violated Standard IV(A): Loyalty.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Not violated any standards.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Violated Standard III(B): Fair Dealing.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Standard III(B): Fair Dealing, CFA Institute members and candidates are prohibited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participating in oversubscribed IPOs.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Standard IV is related to loyalty with employers, not clients. The case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mention anything related to loyalty with employers.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CFA Institute's ethical guidelines explicitly require members to act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manner that ensures fair and equitable treatment of all clients. By participating in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oversubscribed IPO for his personal benefit, Jones has acted in a manner that could disadvantage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his clients, thereby violating the standard of fair dealing.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8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221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Q.2241 Arsalan Khan, CFA, was on his lunch break in a famous coffee shop on Wall Street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 saw CEOs of Telenor Communications and Ufone Communications walking together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coffee shop. Telenor Communications is known for covering all of the major cities across the USA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Ufone Communications is focusing on increasing its network with smaller cities, districts,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towns. Khan did thorough research on both companies from the data available from 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sources, and he concluded that Telenor should buy Ufone as they would together be able to cover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 of the USA. Based on his research, Khan recommended that his clients should 'Buy' Ufone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and 'Short' Telenor stock. Three months after the research note was issued, Telenor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announced that it is going to buy Ufone. This strategy resulted in a 30% return on investment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his clients.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Khan has: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Violated Standard II(A): Material Nonpublic Information.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Violated standard III(E): Preservation Of Confidentiality.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Not violated any standards.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Standard II(A): Material Nonpublic Information and Care, the Mosaic theory allows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analysts to combine non-material non-public information with public information and trade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analysis. Khan, seeing the two CEOs meeting for a coffee, is non-material non-public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Khan violated Standard II(A): Material Nonpublic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by using nonpublic information to inform his investment recommendation. However,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information Khan acted upon (the CEOs meeting in a public coffee shop) is considered non-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material and nonpublic. His recommendation was primarily based on extensive research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publicly available data about both companies.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implies that Khan violated Standard III(E): Preservation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Confidentiality by sharing or acting on confidential information. However, Khan's observation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CEOs in a public setting does not constitute confidential information.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222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Q.2242 J Ahsan, CFA, is a successful equity research analyst with a track record of 15%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average over the last 10 years. Ahsan's firm has recently hired Faseeh Shams, a well-reputed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marketing director, famous and appreciated across many industries for his unique ways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marketing. After researching firms' marketing history, Shams has come up with the plan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promoting its analyst instead of the firm. The new marketing brochure sent to Ahsan for review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states "Our analysts have a successful history of providing high returns to all our clients. If you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want a guaranteed return of 15%, then you should invest with our top analyst, J Ahsan, CFA."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Ahsan should: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Reject the marketing brochure or else he would be violating Standard I(C):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Misrepresentation.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Reject the marketing brochure or else he would be violating Standard III(D):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 Presentation.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Reject the marketing brochure or else he would be violating Standard: III(C):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Suitability.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Standard I(C): Misrepresentation, CFA Institute members and candidates should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make promises of 'guaranteed returns.'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related to the communication of investment performance information,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marketing.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Standard: III(C): Suitability is a part of duties to clients.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223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Q.2243 Nayri Avaikan, CFA, is working as an investment advisor with Allstar Investors. She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recently finished her report on Ocado Inc. and concluded that, at the current market price, it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great 'buy' with a 35% upside potential. She wrote to all of her clients: "At current market prices,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my research, I believe Ocado Inc. is massively underpriced, and I would recommend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'strong buy' with 35% upside potential. Please find attached my detailed research report. I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also included all the relevant data that was used in my research and form the basis for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decision. Please let me know if you need further explanation or documentation." After sending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email, she informed her major clients about Ocado Ins. by calling them individually. 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Avaikan has most likely: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Violated Standard III(B): Fair Dealing.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Not violated any Standards.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Violated Standard I(C): Misrepresentation.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0" w:right="3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Avaikan has not violated any standard because she sent an email to all of her clients at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time. After sending the email, she called her major clients directly. The CFA Institute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III(B): Fair Dealing does not prohibit members and candidates from providing extra services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fees or to major clients. However, all clients must be dealt with fairly and objectively,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Avaikan did by sending an email to all of them at the same time. </w:t>
      </w:r>
    </w:p>
    <w:p>
      <w:pPr>
        <w:autoSpaceDN w:val="0"/>
        <w:autoSpaceDE w:val="0"/>
        <w:widowControl/>
        <w:spacing w:line="252" w:lineRule="auto" w:before="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Option C) is incorrect because the recommendation was presented as an opinion and not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fact, and was well documented.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224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Q.2443 Junaid Khan has earned both his CFA designation and a Ph.D. in finance. Which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following is least likely allowed?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Junaid Khan, Ph.D.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Junaid Khan, cfa, Ph.D.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6480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Junaid Khan, CFA, Ph.D.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Standard VII(B): Reference to CFA Institute, the CFA Designation, and the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Program, CFA should always be capital letters.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appropriate because the CFA Institute does not force its members to use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designation.</w:t>
      </w:r>
    </w:p>
    <w:p>
      <w:pPr>
        <w:autoSpaceDN w:val="0"/>
        <w:autoSpaceDE w:val="0"/>
        <w:widowControl/>
        <w:spacing w:line="310" w:lineRule="auto" w:before="224" w:after="0"/>
        <w:ind w:left="0" w:right="0" w:firstLine="14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Junaid Khan is free to cite both CFA and Ph.D. in any order after his name.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35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225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Q.2557 Mark Johnson is an analyst for Big Riches Investment Firm. He replaced Todd Phillips,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who was an analyst with Big Riches but resigned to move overseas. Phillips passed on all of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prior analytical reports and backup data for Johnson to use in his new role. In preparation for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annual valuation of the foodservice equipment industry, Johnson pulled up a valuation model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developed by Phillips and changed it to include economic indicators published by the US Bureau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Economic Analysis. Once these revisions were made, Johnson back-tested the results using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S&amp;P 500.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is most accurate?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Johnson must give credit to Phillips for the creation of the valuation model, and add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Bureau of Economic Analysis, and S&amp;P 500 as reference materials.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Johnson must publish the valuation model under his own name, naming the Bureau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Economic Analysis, and S&amp;P 500 as reference materials.</w:t>
      </w:r>
    </w:p>
    <w:p>
      <w:pPr>
        <w:autoSpaceDN w:val="0"/>
        <w:autoSpaceDE w:val="0"/>
        <w:widowControl/>
        <w:spacing w:line="271" w:lineRule="auto" w:before="246" w:after="0"/>
        <w:ind w:left="79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Johnson is not required to give credit to Phillips for the creation of the valuation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model. It would also be unnecessary to reference the S&amp;P 500 or the Bureau of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Analysis as reference materials.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Standard I(C): Misrepresentation, factual information published in statistical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reporting services such as the S&amp;P 500 or the US Bureau of Economic Analysis is permitted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 used without references.</w:t>
      </w:r>
    </w:p>
    <w:p>
      <w:pPr>
        <w:autoSpaceDN w:val="0"/>
        <w:autoSpaceDE w:val="0"/>
        <w:widowControl/>
        <w:spacing w:line="262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Standard I(C): Research and models developed while employed by a firm are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property of the firm. The firm retains the right to continue using the work completed after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member or candidate has left the organization. As such, incoming employees can freely tap into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models and even attempt to improve them without violating the standard. However, credit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must be given whenever the model developer is not (and has never been) an employee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firm.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Johnson must give credit to Phillips for the creation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valuation model and add the Bureau of Economic Analysis and S&amp;P 500 as reference materials.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implies that Johnson must publish the valuation model under his own name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while naming the Bureau of Economic Analysis and S&amp;P 500 as reference materials.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Q.2566 Melissa Jacobs is an Analyst for ABC Investments. She is an expert in the area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agriculture production in the United States. In her free time, Jacobs maintains a blog related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food industry. She uses a pseudonym for the blog, in order to maintain her privacy. Her latest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blog post includes a negative review of Market Basket Corporation in which she suggested to 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readers that they sell the company's stock. Jacobs knows from inside sources that within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following week, Market Basket's stock will be listed as a 'sell'.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With regard to the Code and Standards, which of the following is most likely accurate?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Jacobs violated IV(A): Loyalty by sharing private information that is proprietary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Basket Corporation.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Jacobs violated no standards since she maintains her blog under an artificial identity.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Jacobs violated Standard II(A): Material Non-public Information by making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recommendation based on knowledge that was material and non-public.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Melissa Jacobs has shared an investment recommendation based on material, non-public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that could influence the stock's price. It makes little difference that she published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blog under a pseudonym. Her integrity as a CFA member or candidate must be preserved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regardless of how she represents herself online.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loyalty to one's employer and safeguarding proprietary information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important, Jacobs' violation does not primarily concern loyalty or the sharing of proprietary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belonging to Market Basket Corporation. Instead, her violation pertains to the use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material, non-public information to influence investment decisions.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use of a pseudonym or artificial identity does not exempt Jacobs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adhering to the Code and Standards. The ethical obligations outlined in the CFA Institute's Code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Ethics and Standards of Professional Conduct apply to members and candidates in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professional activities, regardless of whether they are acting under their real name or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pseudonym.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Q.2568 Abu Jamil is an analyst-supervisor at Mullin Hart Investments. His firm seeks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underwrite Haynes Incorporated's secondary stock offering. Jamil asks Monique Roi to analyze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Haynes Inc.'s offer and prepare a report. He doesn't share with Roi that the firm seeks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underwrite the stock offering. Roi puts a reasonable effort into the analysis and produces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favorable report on Haynes' stock. Upon receipt of the report, Jamil adds a note describing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Mullin Hart Investments' relationship with Haynes Inc. and distributes it to the firm's clients.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According to CFA Code and Standards, Jamil's actions are: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Not in violation of any standard.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 violation of Standard I: Professionalism.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 violation of Standard V: Investment Analysis, Recommendations, and Action.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Abdu Jamil has made a reasonable effort to secure an independent and object analysis for Hayne,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Inc. Additionally, he has disclosed the prior relationship between Mullin Hart Investments,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Haynes to his clients before distributing information to his clients.</w:t>
      </w:r>
    </w:p>
    <w:p>
      <w:pPr>
        <w:autoSpaceDN w:val="0"/>
        <w:autoSpaceDE w:val="0"/>
        <w:widowControl/>
        <w:spacing w:line="259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ensuring an independent analysis and disclosing the firm's relationship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Haynes Inc., Jamil upholds the principles of integrity, objectivity, and professionalism.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actions are in line with the expectations for professional conduct as outlined by the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Institute, thereby negating any violation of Standard I.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V emphasizes the need for diligence, independence, and thoroughness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investment analysis, as well as the requirement to have a reasonable and adequate basis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recommendations.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Q.2569 Paula Hutchens is an analyst for the mining industry. She recently attended a technology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conference for mining and agriculture, at which she learned about some newly patented drilling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technology that is to be introduced to the market within six months. Makers of this technology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touted that it would increase mining efficiencies by 20-25%. Shortly after the conference,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Hutchens included this quote in her analyst report on technology innovations within her industry.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According to Standard V(B): Communication with Clients and Prospective Clients: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Hutchens has violated Standard I(C): Misrepresentation if she posted the quoted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 as stated without reference to the source.</w:t>
      </w:r>
    </w:p>
    <w:p>
      <w:pPr>
        <w:autoSpaceDN w:val="0"/>
        <w:autoSpaceDE w:val="0"/>
        <w:widowControl/>
        <w:spacing w:line="271" w:lineRule="auto" w:before="246" w:after="0"/>
        <w:ind w:left="79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Hutchens has violated Standard V(B): Communication with Clients and Prospective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 if she did not include a phrase such as ''it is the opinion of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professionals.''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A and B are correct.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Hutchens is required under Standard V(B): Communication with Clients and Prospective Clients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state the unsubstantiated claim as opinion, rather than fact.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is important to reference the source of information to avoid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misrepresentation, the specific violation in question pertains to the manner in which Hutchens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communicated the potential benefits of the new technology. Standard I(C): Misrepresentation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focuses on the presentation of accurate and complete information, including the proper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attribution of sources.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issue at hand is not solely about misrepresentation or the failure to attribute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sources but about the broader requirement to communicate information in a manner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accurately reflects its nature as fact or opinion.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229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Q.2939 Billy Jones, an investment manager working at Parker Investments, manages individual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accounts by investing particularly in value stocks. In order to increase the performance of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clients' accounts, Jones shifted some portion towards growth-oriented stocks. This change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resulted in a 5% increase in the performance of his clients. He decided to discuss this change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the clients in the next quarterly meeting. In the meeting, his clients were pleasantly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surprised with the 5% increase in their portfolio.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Is Jones in compliance with the CFA Institute Code and Standards?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Yes, because Jones acted in a prudent and judicious manner for the sole benefits of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clients.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because Jones improved performance and discussed changes with his clients.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No, because Jones failed to inform the changes to his clients a timely manner.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Jones violated Standard V(B): Communication with Clients and Prospective Clients by failing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 the changes in clients' accounts and the decision-making process in a timely manner.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Changing the style from value-oriented to growth-oriented stocks also changes the risk/return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characteristics. This requires permission from the clients.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Jones's actions may have been made with the intention of benefiting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clients, as evidenced by the 5% increase in portfolio performance, the lack of timely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communication violates the principles of prudent and judicious management.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Although Jones eventually discussed the changes with his clients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of their portfolios improved, the key issue lies in the timing of the communication.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CFA Institute Code and Standards require that clients be informed about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decisions affecting their accounts before those decisions are implemented.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230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Q.2940 Toby Hayworth, CFA, works for a large multinational investment bank in Canada.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Hayworth is currently working with a Malaysian institutional client. The Malaysian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is still in the developing phase and lacks well-established laws governing monetary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transactions as well as laws governing the communication of investment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to clients or other outside parties. The Canadian government, however, requires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fair and complete presentation of performance information. In Canada, past returns can be used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a representative of what clients will achieve in the future. Since the client is located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Malaysia, Hayworth believes that he is not subject to any laws governing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presentation when dealing with the Malaysian client.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respect to his adherence to applicable laws governing performance presentation, Hayworth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most likely: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Not in violation of the Code and Standards, because the law of locality applies in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situations.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 violation of the Code and Standards, because he should adhere to the Canadian law.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In violation of the Code and Standards, because he should adhere to the Code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Code and Standards dictate that, in the event of a conflict, members and candidates must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comply with the stricter set of laws, rules, or regulations. With regards to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presentation, the Code and Standards state that members and candidates should not state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imply that clients will obtain or benefit from a rate of return that was generated in the past.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the Code and Standards would apply in this case, since laws in both Malaysia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Canada are less strict than the Code and Standards.</w:t>
      </w:r>
    </w:p>
    <w:p>
      <w:pPr>
        <w:autoSpaceDN w:val="0"/>
        <w:autoSpaceDE w:val="0"/>
        <w:widowControl/>
        <w:spacing w:line="257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Code and Standards are designed to apply universally, regardless of local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laws. The principle of adhering to the stricter rule between local laws and the Code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Standards is a fundamental aspect of the CFA Institute's ethical framework.</w:t>
      </w:r>
    </w:p>
    <w:p>
      <w:pPr>
        <w:autoSpaceDN w:val="0"/>
        <w:autoSpaceDE w:val="0"/>
        <w:widowControl/>
        <w:spacing w:line="257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implies that Hayworth should adhere solely to Canadian law. While Canadian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law may have specific requirements regarding the presentation of performance information,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Code and Standards provide a global benchmark that often exceeds local legal requirements.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231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Q.2943 John Dunlop has been analyzing companies in the manufacturing industry. Currently,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Dunlop is preparing a research report on Highland Manufacturers. After careful analysis of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operations and suppliers, Dunlop found out that Highland Manufacturers has contracts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three suppliers in the industry. Using the tenure of these contracts and his own estimations,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Dunlop determined that the company will have more than $50 million worth of inventory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coming years. Dunlop concluded his report with the following statement: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"Highland Manufacturers will accumulate inventory worth $50 million, which shows a high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demand for its products. Hence, I recommend a 'buy' for this stock."</w:t>
      </w:r>
    </w:p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Does Dunlop's conclusion violate any standards?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because Dunlop did not have a reasonable and adequate basis.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Yes, because Dunlop needs to distinguish between fact and opinion.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Dunlop has estimated this amount based purely on his own calculations; hence the estimate is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opinion, not a fact. Opinions must be distinguished from fact in the research reports.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Dunlop's conclusion does not violate any standards,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is not accurate. It is a fundamental requirement for analysts to clearly differentiate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opinions and projections from established facts to maintain transparency and integrity in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reports.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having a reasonable and adequate basis for recommendations is indeed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critical standard, the primary issue with Dunlop's conclusion is not necessarily the lack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reasonable basis.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232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Q.2944 Rosanne Thomas carried out extensive research on a software company, Easy Solutions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(ESOL). She researched its competitors, suppliers, and customers along with its financial history.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Thomas used various financial models and spreadsheets to analyze the fundamentals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and concluded that the stock was a 'buy.' While writing the research report, Thomas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described the financial model used in depth, but only briefly mentioned the industry prospects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omitted certain details about its customers.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Is the research report prepared in accordance with the Code and Standards?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Yes.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No, because Thomas did not use independent and objective judgment.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No, because Thomas excluded certain details from the report.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writing a report, a report writer may emphasize certain areas he deems are important,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touch briefly on others, and omit certain aspects that are deemed unimportant or unnecessary.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long as Thomas clearly details the important elements to the analysis and conclusion, she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in violation, since there are limits to the scope of every report.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Thomas did not use independent and objective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judgment in her analysis. However, the detailed research into the company, its competitors,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suppliers, and financial history, along with the use of various financial models and spreadsheets,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indicates that Thomas exercised a high degree of independent and objective judgment in arriving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at her 'buy' recommendation.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assertion that Thomas excluded certain details from the report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automatically mean she violated the Code and Standards. The Code and Standards allow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analysts to exercise discretion in determining what information is most relevant and material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analysis and conclusions.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233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Q.2959 Walter Cross, CFA is a fixed income manager and owner of Terra Cross Wealth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(TCWM). Cross and his fellow management team are constructing a hedge fund.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Prior to developing the fund, Cross attended a conference hosted by Walsh Elite, a renowned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trust, where the basics of hedge fund construction and investing were explained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attendees. TCWM paid for Cross's traveling and accommodation costs. After the conference,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Cross had the privilege to dine with WE's chief investment officer (CIO) thanks to a personal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contact of his at WE. During the dinner, the CIO offered to overlook the fund construction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initial operation period personally. When asked how he met the CIO by his colleagues, Cross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casually mentions that he spoke to him at the seminar. Details of the meeting have not been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disclosed to clients.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Cross has least likely violated the CFA Institute Standards of Professional Conduct concerning: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Disclosure of conflicts.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Independence and objectivity.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Communication with clients and prospects.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 is no evidence that Cross has violated the communications with clients and prospects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standard.</w:t>
      </w:r>
    </w:p>
    <w:p>
      <w:pPr>
        <w:autoSpaceDN w:val="0"/>
        <w:autoSpaceDE w:val="0"/>
        <w:widowControl/>
        <w:spacing w:line="262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Standard VI(A): Disclosure of Conflicts, members and candidates must make full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fair disclosures of all matters that may impair their independence and objectivity to clients,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prospects and their employers. Details of the special meeting with the CIO, the contact at WE,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the privileged information received as a result may have been the predominant factors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contributing to his selection of the CIO as a mentor and have influenced his independence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objectivity. This fact needs to be disclosed to Cross's clients and prospects.</w:t>
      </w:r>
    </w:p>
    <w:p>
      <w:pPr>
        <w:autoSpaceDN w:val="0"/>
        <w:autoSpaceDE w:val="0"/>
        <w:widowControl/>
        <w:spacing w:line="259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Standard I(B): Independence and Objectivity, members and candidates must 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reasonable care and judgment to achieve and maintain independence and objectivity in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professional activities. The arrangement of the personal meeting with WE's CIO was not offered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any of the other conference attendees and thus would have influenced Cross's selection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mentor for the hedge fund.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234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Q.2960 Two years ago, Earl Robinson and his wife, Trisha Martin, CFA, established Robinson-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Martin (RM), an investment management firm providing investment banking and research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services. The couple has mutually agreed to manage the two services independently. Verizon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Technologies (VT), Martin's exclusive investment banking client, has expressed an interest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RM's research services to promote its stock issuance. Fearing that she may compromise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independence and objectivity of her firm's research department, Martin refers VT to a fellow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research analyst and personal friend, Rene Greene. When referring VT to Greene, Martin states,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"VT is in a poor state; please ensure our client is in safe hands." Surprised by VT's state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affairs, which is perceived to be operating steadily by market analysts, Greene decides to issue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buy recommendation to honor her side of the agreement.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of the following CFA Institute Standards of Professional Conduct has least likely been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violated?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Referral fees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Independence and objectivity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Material nonpublic information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Although Martin could indirectly benefit from referring VT to Greene, there is no evidence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Martin has received any payment for referring VT to Rene. Thus, there is insufficient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conclude that Standard VI(C): Referral Fees has been violated.</w:t>
      </w:r>
    </w:p>
    <w:p>
      <w:pPr>
        <w:autoSpaceDN w:val="0"/>
        <w:autoSpaceDE w:val="0"/>
        <w:widowControl/>
        <w:spacing w:line="259" w:lineRule="auto" w:before="2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Standard I(B): Independence and Objectivity, members and candidates must 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reasonable care and judgment to achieve and maintain independence and objectivity in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professional activities. Greene's investment recommendation is influenced by her relationship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Martin. Given the firm s circumstances, Greene may have issued a different rating;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she is in violation of this standard.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Standard ll(A): Material Nonpublic Information, members and candidates who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possess material nonpublic information that could affect the value of an investment must not 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cause others to act on the information. By sharing material nonpublic information concerning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VT with Greene, Martin is in violation of this standard even if Greene does not issue a rating,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differs from a 'buy.'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235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Q.2961 The Drake Trust (DT) is a large investment trust that is headquartered in the U.S.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investment-banking arm, Montgomery Inc. (MI), is situated in Nepastine, a developing country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Southeast Asia. Local consumer data confidentiality laws are lax and allow for the sharing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between public and private sector corporations to foster transparency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 community. MI's management uses this data to assess the demand for certain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classes and to search for and make contact with potential high net-worth clients. As a member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business community, MI feels it is its responsibility to share this information with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businesses.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using client data, MI's management has least likely violated the CFA Institute Standards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Professional Conduct relating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suitability.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knowledge of the law.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preservation of client confidentiality.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lll(C): Suitability requires members and candidates to make a reasonable inquiry into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client's or prospective client's investment experience, risk and return objectives, and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constraints prior to making any investment recommendation or taking investment action. There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no evidence of this standard being violated.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lll(E): Preservation of Confidentiality requires members and candidates to keep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about current, former and prospective clients confidential unless the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concerns illegal activities on the part of the client, and thus, disclosure is required by law, 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 or prospective clients permit disclosure. By sharing confidential client information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other businesses, MI's management is violating this standard.</w:t>
      </w:r>
    </w:p>
    <w:p>
      <w:pPr>
        <w:autoSpaceDN w:val="0"/>
        <w:autoSpaceDE w:val="0"/>
        <w:widowControl/>
        <w:spacing w:line="262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l(A): Knowledge of the Law requires members and candidates to comply with the law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each country or area in which they conduct their professional activities. Members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candidates must comply with the strictest law. Because Nepastine lacks adequate data protection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laws, MI's management must comply with Standard lll(E), which calls for the preservation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 confidentiality. By complying with the Nepastine law, its management has violated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Q.2962 Lara Scott is an analyst serving an equity research firm. She has recently developed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model that generates stock values using quantitative factors such as general macroeconomic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factors and qualitative factors specific to the corporation, such as the quality of a firm's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corporate governance structure. Her model makes use of complex regression techniques to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stocks. Many of these techniques are quite complex, and therefore, Scott has decided to simply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list the regression factors used and identify the name of the regression model in her research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report.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Has Scott violated the CFA Institute Standards of Professional Conduct with respect to 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research report?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she needs to explain the regression techniques used fully.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Yes, she has used non-quantitative factors in her regression model.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V(B): Communication with Clients and Prospects requires members and candidates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disclose the basic format and general principles of the investment process used to analyze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investments, select securities and construct portfolios. Members and candidates are not obliged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include all the details of the investment process and may choose to exclude certain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information. By excluding information that may be complex for clients and prospects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comprehend, Scott is not in violation of the code and standards of professional conduct.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Scott needs to fully explain the regression techniques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used in her model. However, according to Standard V(B): Communication with Clients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Prospects, there is no requirement for members and candidates to disclose every detail of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process.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the use of non-quantitative factors in her regression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model constitutes a violation. However, the inclusion of qualitative factors, such as the quality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firm's corporate governance structure, is a common and accepted practice in equity valuation.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Q.2964 Hussein Amin is an analyst covering South African equities at Denver Associates (DA),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U.S.-based research firm. Amin's wife serves on the board of a South African company currently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being covered by Amin as well as owns shares of the company's stock. Her role in the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existed before Amin joined DA that is why he never felt the obligation to disclose this fact to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employer. Recently his wife has made frequent trips to South Africa and has written an email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Amin briefly mentioning that she is feeling extremely exhausted and the working environment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has become hostile. Without being provided with any further information, Amin issues a 'sell'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recommendation on the South African stock.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By issuing a 'sell' recommendation, Amin has least likely violated: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Disclosure of conflicts.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Diligence and reasonable basis.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Communication with clients and prospects.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VI(A): Disclosure of Conflicts requires members and candidates to make full and fair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disclosures of all matters that may impair their independence and objectivity to clients,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prospects and their employers. The executive position his wife holds at the South African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coupled with her stock position may impair his judgment of the company he covers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requires disclosure to his clients, prospective clients, and employer.</w:t>
      </w:r>
    </w:p>
    <w:p>
      <w:pPr>
        <w:autoSpaceDN w:val="0"/>
        <w:autoSpaceDE w:val="0"/>
        <w:widowControl/>
        <w:spacing w:line="257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basing his sell recommendation solely on the wife's email, which does not provide any clear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indication of the company's state of affairs, Amin's recommendation locks on the adequate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reasonable basis and is in violation of the Standard V(A): Diligence and Reasonable basis.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Amin is not in violation of the Standard V(B): Communication with Clients and Prospective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Clients.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Q.2973 Tina Marshall is a portfolio manager at a renowned asset management firm. During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weekends, she offers yoga and Pilates sessions. She charges a significant fee for these sessions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but does not disclose details of the arrangement to her employer. Rita Evans, one of Marshall's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clients, has recently joined these sessions based on a recommendation from her mother. At 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first session, Evans is surprised to see her manager as her instructor. During one break, Evans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 the news of receiving $100,000 as an inheritance from her deceased uncle's estate.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next day Marshall discusses the details of the Evans incident, including the inheritance, with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colleague.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Marshall has most likely violated the CFA Institute Standards of Professional Conduct by: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Accepting Evans as a customer.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Discussing details of the incident with her colleague.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Failing to disclose the details of the sessions to her employer.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Marshall has not violated the CFA Institute Standards by accepting Evans in her sessions. Evans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has not been offered a special fee arrangement despite her relationship with Marshall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Furthermore, Marshall has not violated any standard by failing to disclose the details of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sessions to her employer. She provides these sessions during her spare time, and this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interfere with her duties to her employer.</w:t>
      </w:r>
    </w:p>
    <w:p>
      <w:pPr>
        <w:autoSpaceDN w:val="0"/>
        <w:autoSpaceDE w:val="0"/>
        <w:widowControl/>
        <w:spacing w:line="257" w:lineRule="auto" w:before="226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Marshall is clearly in violation of Standard III(E): Preservation of Confidentiality.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because she has shared confidential client information, particularly the receipt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$100,000 inheritance, with her colleague.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Accepting Evans as a customer for her yoga and Pilates sessions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constitute a violation of the CFA Institute Standards of Professional Conduct. The standards do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prohibit professionals from engaging in secondary business activities or from accepting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 for these services, provided that these activities do not present a conflict of interest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primary employment or violate any other ethical standards.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Failing to disclose the details of the yoga and Pilates sessions to her employer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necessarily constitute a violation of the CFA Institute Standards of Professional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Conduct. The standards require disclosure of conflicts of interest that could affect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professional's ability to make unbiased and objective decisions in the best interest of their clients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employer.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239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Q.2974 Ricardo Trust (RT) is the trustee of a corporation's defined benefit pension plan.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majority of the employees covered by the plan are three years away from retirement. RT's chief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officer (CIO), Miguel Donald, has allocated high-risk emerging market equities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plan's pension portfolio despite the investment mandate exclusively prohibiting allocation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high-risk securities. Donald justifies his decision by stating that the low correlation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emerging equities and existing domestic equity stocks will lower the portfolio's volatility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bring diversification benefits. He also states that investments should be viewed in the context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entire portfolio.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allocating emerging market equities to the plan's investment portfolio, Donald has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violated: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None of the standards.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standard relating to suitability.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standard relating to diligence and reasonable basis.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managing an investment portfolio to an investment mandate, Standard lll(C): Suitability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expressly requires members and candidates to make recommendations and take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actions that are consistent with the objectives and constraints of the portfolio. The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mandate has expressly disallowed the inclusion of high-risk securities. By allocating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securities to the plan's investment portfolio, Donald is in violation of the standard.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V(A): Diligence and Reasonable Basis requires members and candidates to exercise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thoroughness, independence, and diligence in analyzing investments, making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recommendations, and taking investment action. The standard also calls for a reasonable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adequate basis for any investment action, recommendation or analysis. There is no evidence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this standard being violated by Donald.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This option suggests that Donald's actions did not violate any standards.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V(A): Diligence and Reasonable Basis requires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professionals to conduct thorough analysis and have a reasonable basis for their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actions and recommendations.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240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Q.3013 Gene Carter, CFA, manages an investment fund comprising of high net-worth client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accounts. Caner directs her trades to Hogwart Associates (HA), a broker-dealer firm. HA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provides superior quality brokerage services, but its fees are higher than what most brokers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charge in the market. To encourage Carter to place more trades with HA, the firm offers Carter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5% bonus on any accounts placed with the broker which are worth $100,000 or more. Carter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uses the bonus money to improve his fund's advertising scheme. He discloses HA's offer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 and prospective clients but does not disclose how he utilizes the bonus as they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employed for improving the fund and not for personal benefit.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Carter has most likely violated the CFA Institute Standards of Professional Conduct relating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Loyalty to employer.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Loyalty, prudence, and care.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Additional compensation arrangements.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Carter has most likely violated Standard III(A): Loyalty, Prudence, and Care by using the bonus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money to benefit his own fund rather than for the benefit of clients. He should have employed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funds to purchase goods or services that benefit the clients. By not disclosing this fact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clients, Carter has further violated this standard.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 is no evidence of Standard IV(A): Loyalty or Standard IV(B): Additional Compensation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Arrangements being violated. The refunded money does not represent additional compensation,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thus the latter standard does not apply.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scenario does not suggest that Carter has violated any loyalty obligations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his employer. The issue at hand pertains to the relationship between Carter and his clients,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Carter and his employer. Therefore, Standard IV(A): Loyalty to Employer is not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relevant in this context.</w:t>
      </w:r>
    </w:p>
    <w:p>
      <w:pPr>
        <w:autoSpaceDN w:val="0"/>
        <w:autoSpaceDE w:val="0"/>
        <w:widowControl/>
        <w:spacing w:line="262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scenario involves additional compensation (the bonus from HA),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primary issue is not the existence of an additional compensation arrangement but how Carter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uses the bonus and discloses its use to clients. Standard IV(B): Additional Compensation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Arrangements requires disclosure of arrangements that might compromise an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professional's independence and objectivity.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241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Q.3014 Sentosa Limited (SL) is a firm providing investment banking and research services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individual high net-worth clients. Jacques Montpellier is SL's senior research manager and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delegated the task of preparing a research report on a railroad construction firm to Jules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Devilries, a junior analyst. With little knowledge of the construction firm, Devilries accesses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concerning its current projects and forecasted revenues from SL's client database.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Relying on the information in the database, Devilries issues a 'sell' recommendation. Upon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release of the report, a representative from the construction firm contacts Devilries claiming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one of the projects discussed in the report had been terminated several years ago and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exclusion of this project should alter Devilries' recommendation.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of the following CFA Institute Standards of Professional Conduct is least likely being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violated?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Responsibility of Supervisors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Independence and Objectivity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Diligence and Reasonable Basis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IV(C): Responsibility of Supervisors is being violated because Montpellier did not verify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the information stored in the database is up to date. Even if Montpellier had delegated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task of preparing the research report to Devilries, he still remains responsible for ensuring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analysts use a reasonable and adequate basis, carry out the necessary diligence in their analysis,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ensure the accuracy of information used for investment analysis. Montpellier has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implemented the necessary measures to ensure this violation does not take place.</w:t>
      </w:r>
    </w:p>
    <w:p>
      <w:pPr>
        <w:autoSpaceDN w:val="0"/>
        <w:autoSpaceDE w:val="0"/>
        <w:widowControl/>
        <w:spacing w:line="278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V(A): Diligence and Reasonable Basis requires members and candidates to conduct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thoroughness and diligence in their investment analysis and recommendations. Devilries has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ensured that the information in the firm's database is accurate and up to date and is thus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violation of this standard. Furthermore, Devilries should have considered information from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sources. By solely relying on the database and not carrying out a thorough investigation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construction firm, she is in violation of this standard.</w:t>
      </w:r>
    </w:p>
    <w:p>
      <w:pPr>
        <w:autoSpaceDN w:val="0"/>
        <w:autoSpaceDE w:val="0"/>
        <w:widowControl/>
        <w:spacing w:line="252" w:lineRule="auto" w:before="2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 is no evidence of Devilries acting in a manner which compromises her independence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objectivity.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3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242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Q.3017 Jorge Neal, CFA, is a bond portfolio manager for institutional investors at Alvin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Financials. Neal is an enthusiastic employee and dedicates much of his spare time working as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environmental activist with the local environmental society. However, he has never had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opportunity to tell his employer about his participation as an environmental activist. </w:t>
      </w:r>
    </w:p>
    <w:p>
      <w:pPr>
        <w:autoSpaceDN w:val="0"/>
        <w:autoSpaceDE w:val="0"/>
        <w:widowControl/>
        <w:spacing w:line="271" w:lineRule="auto" w:before="4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Neal conducted a survey to determine the environmental effects of the government's proposed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projects on botanical resources. He was then arrested for providing email addresses he received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that survey to a local firm engaged in environmental cleaning products. </w:t>
      </w:r>
    </w:p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According to the Standards of Practice Handbook, Neal: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Did not violate any Standard.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Violated Standard I(D): Misconduct.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Violated Standard I(D): Misconduct and Standard IV(A): Loyalty.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Neal violated Standard I(D): Misconduct because he engaged in intentional conduct involving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fraud for providing personal data gathered under an environmental survey for promotional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campaigns to a local firm.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Neal did not violate any standard. However, his actions clearly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fall under misconduct as defined by Standard I(D): Misconduct.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Neal's actions are a clear violation of Standard I(D): Misconduct, there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insufficient information to conclude a violation of Standard IV(A): Loyalty. Standard IV(A)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requires members and candidates to act for the benefit of their employer and not deprive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employer of the advantage of their skills and abilities, misappropriate their employer's property,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 otherwise cause harm to their employer.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243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Q.3018 Bill Hardy works for Dwight Inc. and manages Lance Hogan's family trust portfolio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designed to mirror the S&amp;P-500 index fund. Hardy's supervisor, who is also a director of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firm's research department, forecast a decrease in interest rates and recommended Hardy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 some portion of clients' funds in fixed income instruments as it may increase their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besides generating a commission for the firm. Hardy called Hogan only to find him out of reach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 the time. He left Hogan a voicemail message outlining his decision to adjust upwards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portion of Hogan's funds invested in fixed income instruments. The next day, the local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government announced a lowering of interest rates and Hardy earned a tidy profit on Hogan's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Hardy least likely violated the CFA Institute Standards of Professional Conduct relating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Suitability.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Loyalty, prudence, and care.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Diligence and reasonable basis.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Hardy is responsible for managing Hogan's trust according to a specific mandate, i.e.,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replicate the S&amp;P-500 index. By not investing accordingly, he violated the CFA Institute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Standards of Professional Conduct relating to Loyalty, Prudence, and Care, and Suitability. There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no evidence that he violated the standard relating to Diligence and Reasonable Basis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firm's research department properly researches and recommends interest rate movements.</w:t>
      </w:r>
    </w:p>
    <w:p>
      <w:pPr>
        <w:autoSpaceDN w:val="0"/>
        <w:autoSpaceDE w:val="0"/>
        <w:widowControl/>
        <w:spacing w:line="26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Just because a decision bears fruit does not make a member justified/validated as long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they have departed from pre-agreed investment mandates.</w:t>
      </w:r>
    </w:p>
    <w:p>
      <w:pPr>
        <w:autoSpaceDN w:val="0"/>
        <w:autoSpaceDE w:val="0"/>
        <w:widowControl/>
        <w:spacing w:line="262" w:lineRule="auto" w:before="24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standard of suitability was likely violated in this scenario. Hardy's actions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deviated from the client's investment objectives, which was to mirror the S&amp;P-500 index fund.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unilaterally deciding to increase the portfolio's allocation to fixed income instruments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 interest rate forecast, Hardy made an investment decision that did not align with the agreed-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upon investment strategy.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principles of loyalty, prudence, and care were also likely compromised.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Hardy acted without waiting for Hogan's approval, prioritizing the potential for increased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returns and commission for the firm over the client's specific investment mandate.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244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Q.3020 Anton Lewis is writing a report on Hall Care lnc. (HCI), a medical equipment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manufacturer. By studying the financial reports and operations of HCI and its competitors, Lewis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determined that the outlook of HCI is positive and its stock is undervalued. For further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information, Lewis planned a meeting with his family doctor. While waiting for him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hospital cafeteria, Lewis overheard a doctor complaining about HCI's products. Lewis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immediately returned to his office and extended his research work to better understand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problems and risks associated with HCI's products. Two days later Lewis released a 'sell'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recommendation to the public.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Lewis: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Violated Standard V(A): Diligence and Reasonable Basis.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Violated Standard I(B): Independence and Objectivity.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Was in full compliance according to the Standards of Practice Handbook.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Standard V(A): Diligence and Reasonable Basis, the opinion of a customer only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an adequate basis for Lewis to change his recommendation. As Lewis conducted further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research and investigation to understand the problems and risks associated with HCI's products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identified by a customer, so his change of opinion is justified and is appropriate.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Lewis violated Standard V(A): Diligence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Reasonable Basis by changing his recommendation based on the opinion of a single customer.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I(B): Independence and Objectivity requires that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professionals use reasonable care and judgment to achieve and maintain independence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objectivity in their professional activities.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245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Q.3023 Helen Jenkins is an experienced independent research analyst who specializes in 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recommendations on emerging market equities. She is writing a report on Moreno lnc.,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emerging food and drug retailer. On analyzing Moreno's financials, Jenkins found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is anticipating a lower amount of impairment losses. On the basis of that information,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Jenkins wrote in her report, "Moreno is expecting a significant increase in profitability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next quarter, as their impairment losses are negligible." She also disclosed her personal holdings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Moreno's stocks. Two days later, the stock price increased substantially, and Jenkins sold 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holdings of Moreno's stock.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Jenkins has most likely violated CFA Institute Standards of Professional Conduct relating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Market Manipulation and Misrepresentation.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Independence and Objectivity and Misrepresentation.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Market Manipulation and Communications with Clients and Prospective Clients.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Jenkins violated Standard V(B): Communication with Clients and Prospective Clients by failing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distinguish facts from opinions in the presentation of investment analysis and recommendations.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retailer reported lower impairment losses, but it was Jenkins' opinion that Moreno's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profitability will be increasing next quarter due to the reduction. Jenkins has also violated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II(B): Market Manipulation by issuing overly optimistic projections through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information-based manipulation.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Jenkins' actions could be construed as a form of misrepresentation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way she presented her opinions as facts, the primary issue is not with market manipulation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traditional sense of attempting to artificially control or influence the price of securities.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Although Jenkins disclosed her personal holdings in Moreno's stocks, which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relevant to maintaining independence and objectivity, the primary violations are more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related to her failure to distinguish between facts and opinions and the subsequent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manipulation through information-based actions.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Q.3027 Julia Ruiz manages portfolios for retirees at Kim &amp; Ford Investments. Richard Hancock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one of her high net worth clients whose account is being managed by Ruiz for almost one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decade. Last year, Hancock offered Ruiz a one-month stay at his beach house on earning a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above 18% on his portfolio. With great efforts, Ruiz managed to earn nearly 18.5% for all 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 including Hancock. Hancock threw a grand party and invited the whole management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Kim &amp; Ford Investments. At the party, Ruiz disclosed her reward regarding her one-month stay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her employer.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Is Ruiz in compliance with the CFA Standards of Practice Handbook?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Yes.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No, she has violated Standard lll(B): Fair Dealing.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No, she has violated Standard IV(B): Additional Compensation Arrangements.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4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IV(B): Additional Compensation Arrangements requires members or candidates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to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obtain written permission from their employer before accepting compensation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, including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 compensation from the client. Disclosure allows the employer to consider the outside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arrangements when evaluating the actions and motivations of the employee. Ruiz failed to make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timely disclosure to her employer regarding the performance reward offered by Hancock.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Ruiz is in compliance with the CFA Standards of Practice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Handbook, which is not the case. Accepting additional compensation without prior written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consent from one's employer, especially when such compensation is contingent on achieving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certain performance benchmarks, can create conflicts of interest and compromise the objectivity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investment professional.</w:t>
      </w:r>
    </w:p>
    <w:p>
      <w:pPr>
        <w:autoSpaceDN w:val="0"/>
        <w:autoSpaceDE w:val="0"/>
        <w:widowControl/>
        <w:spacing w:line="262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incorrectly identifies the violated standard as Standard III(B): Fair Dealing.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Fair Dealing is an important standard that requires investment professionals to treat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 fairly and equitably, the primary issue in this scenario is related to accepting additional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compensation without employer consent, which falls under Standard IV(B): Additional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Compensation Arrangements.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Q.3029 Wilbert Dalton was quite hopeful for his CFA Level lll exam result, but after failing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pass the exam, he told his colleagues "I believe exam developers have been increasing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difficulty level every year and examiners are overly strict in their grading process." Hugh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Morales, one of his colleagues, told Dalton "In the past two consecutive attempts to pass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Level lll, including the recent exam, I have observed that the CFA Institute is increasing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weight of options pricing questions in the exam."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Has Dalton or Morales violated Standard Vll(A): Conduct as Members and Candidates in the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Program?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No, because both shared their opinions regarding the exam.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because Dalton undermined the integrity of the CFA exam process.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Yes, because Morales disclosed confidential information with respect to the CFA exam.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Morales violated Standard VII(A) by disclosing specific exam detail. When expressing a personal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opinion, a candidate/member is prohibited from disclosing content-specific information including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any actual exam question and the information as to subject matter covered or not covered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exam. The standard does not prohibit a member or candidate from expressing opinions regarding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CFA program or CFA Institute. Members are free to disagree and express their disagreement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CFA Institute on its policies, procedures or any advocacy positions taken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organization.</w:t>
      </w:r>
    </w:p>
    <w:p>
      <w:pPr>
        <w:autoSpaceDN w:val="0"/>
        <w:autoSpaceDE w:val="0"/>
        <w:widowControl/>
        <w:spacing w:line="257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is true that both Dalton and Morales shared their opinions regarding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exam, the key issue with Morales's statement is not the expression of an opinion but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disclosure of specific exam content, which is a violation of Standard VII(A).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Dalton's comments about the difficulty level of the exam and the strictness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grading process do not undermine the integrity of the CFA exam process. His statements reflect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personal opinion and do not disclose any specific exam content or details.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Q.3033 Jasmine Porter, CFA, is a highly regarded portfolio manager at Sebastian Advisors. Porter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has been managing a fund known as Porter Fund for the last 15-years by investing in stocks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 steady high dividends. Porter states in a brochure sent to potential clients, "As a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charter holder, I can achieve better performance results. I am hopeful that this year, my fund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achieve 25% return, but cannot guarantee it. However, based on my last 15 years of historical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performance, I can assure you that my fund will achieve at least 15% return before taxes."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the CFA Institute Code of Ethics and Standards of Professional Conduct, Porter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 violated the standard concerning: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Performance presentation.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Responsibility as a CFA Institute member and candidate.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Performance presentation and responsibility as a CFA Institute member and candidate.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Porter has violated Standard III(E): Performance Presentation by assuring a 15% return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linking past performance to future performance. Porter has also violated Standard Vll(B):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Reference to the CFA Institute, the CFA designation, and the CFA program. The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prohibits promotional efforts that make promises or guarantees that are tied to the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designation.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identifies only one of the violations committed by Porter. While it is true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Porter violated Standard III(E): Performance Presentation by making assurances about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based on past performance, this option overlooks the additional violation of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VII(B) concerning the inappropriate reference to the CFA designation.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also identifies only one of the violations. Porter indeed violated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VII(B) by improperly leveraging her CFA charterholder status in promotional materials.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249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Q.3038 Carol Olson is an advisor for many individual and institutional accounts at Holmes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Advisors Services. Last week, the firm announced a new 'buy' recommendation for the stock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Chad Inc. with a statement that trading restrictions for firm's employees are now in effect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two trading days. After the announcement, Olson made calls to his institutional clients and to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uncle Beck who have accounts with him and advised them to buy the stock. Later in the day, 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sent a 'buy' recommendation through email to all of his clients. By the second day, after having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carefully checked that all the suitable clients had purchased shares, Olson bought a few shares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his own account.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Olson has least likely violated the CFA Institute Standards of Professional Conduct relating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Suitability.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Fair dealing.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Priority of transactions.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Olson has violated fair dealing by giving an unfair advantage to some of his clients. Olson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also violated priority of transactions in not abiding by the rules of his organization. Clients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employers must have priority over investment transactions in which member or candidate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beneficial owner.</w:t>
      </w:r>
    </w:p>
    <w:p>
      <w:pPr>
        <w:autoSpaceDN w:val="0"/>
        <w:autoSpaceDE w:val="0"/>
        <w:widowControl/>
        <w:spacing w:line="257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Olson has indeed violated the principle of fair dealing, which requires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professionals deal fairly and objectively with all clients when providing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analysis, making investment recommendations, or taking investment action.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Olson has also violated the standard concerning the priority of transactions.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mandates that investment professionals must give precedence to client transactions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 those in which they have a personal interest.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250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Q.3041 Marvin Beck manages high-net-worth accounts for Patel Capital Management. One of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 is Oren Bates for whom Beck manages a high-growth equity account. For his analysis,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Beck relies on a third-party research firm that conducts research only on high-growth firms.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Beck also preferred to use the services of Nunez Brokerage for all of his clients. Nunez charges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slightly high commission, but offers a variety of valuable research and models on complex bonds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structures and fixed income instruments to benefit his clients.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reference to the account of Oren Bates, is Beck in compliance with the CFA Institute Code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Standards of Professional Conduct?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Yes, he is in compliance with the Code and Standards.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No, he has violated Standard V(A): Diligence and Reasonable Basis.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No, he has violated Standard lll(A): Loyalty, Prudence, and Care.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Beck has violated Standard lll(A): Loyalty, Prudence, and Care. Brokerage commission is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of the client and should only be used for the benefit of the client. Beck prefers Nunez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Brokerage which charges a high commission and provides data and models that benefit only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those clients who have invested in fixed income instruments. The client brokerage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benefit Oren Bates and other clients who have equity accounts only.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Reliance on third-party research is not a violation unless the member has reason to suspect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ability and competence.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Beck is in full compliance with the Code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Standards. However, by preferring a brokerage that charges higher commissions for services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applicable to all clients, Beck potentially compromises on the principle of acting in the best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of his clients, specifically those with equity accounts.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Standard V(A): Diligence and Reasonable Basis is crucial, the primary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issue in this scenario is not about the diligence or the basis of Beck's investment decisions.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251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Q.3045 Debbie Spears is a renowned financial analyst at Flexible Investing (FLIN), an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firm with a large client base in the U.S. Spears is admired for her expertise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community and has gained a high standing amongst the top-ranked analysts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industry. Based on an independent analysis, Spears changed her recommendation for OXI Ltd.'s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from 'sell' to 'buy.' Just now, Spears is preparing for an interview with Martha Webb, 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 and the host of a popular talk show, where she plans to discuss her changed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recommendation for the first time in public. Just before the interview, she talks about the reasons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underlying the altered recommendation with Webb, who quickly buys some OXI stock for herself.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Has Webb most likely violated the CFA Institute Standards of Professional Conduct?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because she traded based on material nonpublic information.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Yes, but only because she did not give time for the information to be disseminated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widely.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Webb is a client of Spears. She has all the right to obtain early access to the information prior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publication. Hence, Webb's purchase of OXI's stock is not in violation of the standards.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the context provided indicates that Webb, as Spears' client, was privy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 recommendation change as part of the client-analyst relationship. The CFA Institute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Standards of Professional Conduct accommodate the sharing of investment insights with clients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ahead of public dissemination, provided it does not involve misuse of material nonpublic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 for insider trading.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She did not allow time for the information to be widely disseminated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misinterprets the nature of the interaction between Webb and Spears. The standards do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explicitly require a waiting period between the time a client receives a recommendation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when they can act on it.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252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Q.3048 Claire Benedict is a research analyst at a capital management firm. As a recent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assignment, Benedict prepared a report on Zee Enterprises (ZEN) forecasting the earnings per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 for the coming five years. Given historical evidence, Benedict used scenario analysis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scenarios ranging from extremely positive to neutral (stable economy). ZEN had never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experienced extremely large losses for the past ten years, so Benedict did not include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extreme values in her analysis. She performed a comprehensive analysis of the scenarios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included and took a probability-weighted value of EPS for ZEN.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preparing the research report, did Benedict violate Standard I(C): Misrepresentation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CFA Institute Standards of Professional Conduct?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because she misrepresented the true economic value of the investment.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Yes, because she took a probability-weighted value of EPS for ZEN.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Benedict should include the worst-case scenario even if it is an unlikely outcome. By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the worst-case as a possible outcome, Benedict misrepresented the true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of the investment.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fact that she used a probability-weighted value of EPS for ZEN is not indicative of violating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standard on Misrepresentation in itself.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She performed a comprehensive analysis of the scenarios included and took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probability-weighted value of EPS for ZEN. However, the completeness of an analysis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solely determined by the depth of examination of selected scenarios but also by the range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scenarios considered.</w:t>
      </w:r>
    </w:p>
    <w:p>
      <w:pPr>
        <w:autoSpaceDN w:val="0"/>
        <w:autoSpaceDE w:val="0"/>
        <w:widowControl/>
        <w:spacing w:line="259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use of a probability-weighted value of EPS for ZEN, in itself,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constitute a violation of Standard I(C): Misrepresentation. Probability-weighting is a common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accepted practice in financial analysis, used to account for the varying likelihoods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different scenarios.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253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Q.3057 Grandiose Investments (GRINV) offered an All Equity Fund to investors that wanted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exposure to equity securities offering high returns. The fund also provided exposure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international stocks, including emerging market equities. Due to its success last year, the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attracted a number of private wealth clients and gained considerable popularity amongst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investors. Many clients with below-average risk tolerance also opted to invest in the fund.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be in compliance with Standard III(C): Suitability, and Standard V(A): Diligence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Reasonable Basis, GRINV should most likely: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Discuss the suitability of the fund first and then invest for clients who still opt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 after the discussion.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Invest for all clients willing to opt for the fund.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Decline new customers if those customers' stated requirements are significantly out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line with the investment decisions of the fund.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Members or candidates should decline new customers if those customers' requested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decisions are significantly out of line with their stated requirements.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discussing the suitability of the fund with clients is an important step,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merely having a discussion does not fully align with the principles of ensuring that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decisions are suitable for the client's financial situation and risk tolerance.</w:t>
      </w:r>
    </w:p>
    <w:p>
      <w:pPr>
        <w:autoSpaceDN w:val="0"/>
        <w:autoSpaceDE w:val="0"/>
        <w:widowControl/>
        <w:spacing w:line="257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Investing for all clients willing to opt for the fund without a thorough assessment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each client's risk tolerance, financial situation, and investment objectives is a clear violation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 III(C): Suitability.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254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Q.3063 Thomas Lo, CFA, holds supervisory responsibilities at his investment firm and also heads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team of seven portfolio managers. James Ogle, CFA, is one of the portfolio managers in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team. Ogle has managed to work at the firm while studying to earn an MBA. Just recently, Ogle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was required to provide a recommendation concerning a technology stock. With his exam due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next day, Ogle created a report based on a few articles and the market consensus. The report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was disseminated to the firm's clients.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Have Lo and Ogle most likely violated the CFA Institute Standards of Conduct?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Only Lo has.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Only Ogle has.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Lo and Ogle have.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Ogle has violated the Standards because he did not perform a complete analysis of the security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question. Lo has violated the Standards since he allowed the report to be submitted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confirming that the report had a reasonable and adequate basis.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that only Thomas Lo has violated the Standards overlooks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responsibility of James Ogle in this scenario. While Lo, as a supervisor, has the responsibility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ensure that the reports disseminated to clients have a reasonable and adequate basis, Ogle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has a direct obligation to perform a thorough analysis before making any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recommendation.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a supervisor, Lo is required to oversee the work of his team members,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Ogle, to ensure compliance with professional standards. By allowing the report to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disseminated without verifying its thoroughness and adequacy, Lo failed to fulfill his supervisory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duties.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255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Q.3074 Nate Shaw is a freelance investment advisor and research analyst who has managed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gain considerable respect and status in the financial community. Shaw's work is followed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many top financial journals and capital management companies. Most of his research has proven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accurate over time, which is why, whenever Shaw changes a recommendation about a stock,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stock's market price changes accordingly. Just recently, Shaw compiled a research report about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 using extensive competitor and industry data. Shaw disseminated the report to all of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subscribers.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Shaw's actions are most likely in: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Compliance of the CFA Institute Standards of Professional Conduct.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Violation with the CFA Institute Standards of Professional Conduct since he gave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preferential treatment to his subscribers.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Violation with the CFA Institute Standards of Professional Conduct since the report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will be considered material information and should be first disseminated publicly.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Shaw's actions are in compliance with the CFA Institute Standards of Professional Conduct.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Shaw is not a company insider and does not have access to inside information. He is using 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and his expertise to write the report. Even if the report might have a material impact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stock's price, Shaw does not have to disseminate the information publicly. Investors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pay to become Shaw's subscribers to gain access to his expertise.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incorrectly suggests that Shaw's actions might be in violation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preferential treatment of his subscribers. However, the CFA Institute Standards of Professional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Conduct allow for the dissemination of investment research to subscribers as long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is not based on material non-public information and all subscribers receive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 without undue delay.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assertion that Shaw's report constitutes material information that must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disseminated publicly misinterprets the nature of Shaw's work and the applicable standards.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Shaw is not an insider of the companies he analyzes; he bases his reports on publicly available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data and his professional analysis.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Q.3076 Sharon Nelson works for a reputable U.S. based capital management firm. Nelson's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primary responsibilities at the firm include ensuring that there is an effective firewall procedure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a reporting system in place at his firm and providing assistance in the firm's research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brokerage projects. Nelson has the sole authority to analyze whether or not any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is material and whether it can be used as the basis for investment decisions.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Nelson's role as a supervisor or compliance officer most likely in accordance with the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Institute Standards of Professional Conduct?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Yes.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No, because Nelson should be assisted by one or more compliance officers to ensure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appropriate supervision.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No, because Nelson's role in the firm does not allow him to hold the responsibilities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compliance officer.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ensure best practices, the supervisor or compliance officer responsible for communicating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 to a firm's research or brokerage area should not be a member of that area.</w:t>
      </w:r>
    </w:p>
    <w:p>
      <w:pPr>
        <w:autoSpaceDN w:val="0"/>
        <w:autoSpaceDE w:val="0"/>
        <w:widowControl/>
        <w:spacing w:line="257" w:lineRule="auto" w:before="224" w:after="0"/>
        <w:ind w:left="14" w:right="9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might seem that having a comprehensive role within the firm could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efficient, it actually contravenes the principles of the CFA Institute Standards of Professional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Conduct.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the issue with Nelson's role could be resolved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simply adding more compliance officers for assistance. While having additional compliance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officers could help in managing the workload and ensuring thorough supervision, it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address the fundamental problem of combining supervisory, compliance, and research roles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single position.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Q.3079 Mike Andrews, a research analyst, covers the automobile industry for the US market.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Just recently, Andrews was invited by the CEO of Speed Motors (SMO), a firm that he covers,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discussion on the future prospective clients of the international automobile industry. Before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accepting their invitation, Andrews gained the approval of his employer. During his visit,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CEO invited him for dinner at an expensive restaurant to meet with the financial team at SMO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to discuss matters further. Upon returning back to the office, Andrews provides a complete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review of the meeting along with details about the dinner.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be in compliance with the Standard IV(B): Additional Compensation Arrangements of the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Institute Standards of Professional Conduct, Andrews should have: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Done nothing more.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Gained his employer's approval prior to accepting the dinner invitation.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Not accepted the dinner invitation since it was an upscale restaurant.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Andrews's actions do not violate the Standards since he gained the prior approval of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employer. Andrews did not know about the dinner beforehand and he informed his employer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soon as he returned. This way, his employer can assess whether attending the dinner will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any impact on future recommendations by Andrews.</w:t>
      </w:r>
    </w:p>
    <w:p>
      <w:pPr>
        <w:autoSpaceDN w:val="0"/>
        <w:autoSpaceDE w:val="0"/>
        <w:widowControl/>
        <w:spacing w:line="259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Andrews had already gained his employer's approval prior to accepting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invitation to discuss the future prospects of the international automobile industry with the CEO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SMO. The dinner invitation came as an extension of this meeting, and Andrews reported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details of the dinner upon his return.</w:t>
      </w:r>
    </w:p>
    <w:p>
      <w:pPr>
        <w:autoSpaceDN w:val="0"/>
        <w:autoSpaceDE w:val="0"/>
        <w:widowControl/>
        <w:spacing w:line="257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was at an upscale restaurant does not align with the requirements of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IV(B). The standard focuses on the disclosure of and obtaining consent for additional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compensation arrangements that might conflict with an employer's interest.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Q.3084 Rick Smith is an investment analyst for Candlewick Enterprise (CWE), a firm that offers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statistical financial modeling services. Just recently, Smith was asked by one of his clients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develop a model forecasting the returns to options on commodity forward contracts. The client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believes that positive returns could be earned over the coming six months by cashing in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mispricing in the market. In his attempts to capture returns before the mispricing is corrected,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Smith develops a model that requires investment in several components of the commodity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market.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Thoroughly investigating the individual parts of the model to ensure positive returns, Smith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implements the strategy piece by piece for his client. </w:t>
      </w:r>
    </w:p>
    <w:p>
      <w:pPr>
        <w:autoSpaceDN w:val="0"/>
        <w:autoSpaceDE w:val="0"/>
        <w:widowControl/>
        <w:spacing w:line="262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regards to the above strategy, has Smith most likely violated Standard V(A): Diligence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Reasonable Basis of the CFA Institute Standards of Professional Conduct?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No, because he thoroughly investigated the model before implementation.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because he failed to adequately review the whole model before implementation.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Yes, because he failed to determine the suitability of the investment given the client's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needs and objectives.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Although Smith tested the individual parts of the model thoroughly, he failed to ensure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complete review of the whole model. In doing so, Smith failed to develop an integrated model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determine how the individual parts interacted to affect the strategy as a whole.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Smith did investigate the individual components of the model thoroughly,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does not suffice to meet the requirements of Standard V(A). The standard emphasizes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importance of a comprehensive review and understanding of the investment strategy as a whole,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including how different components interact and affect the overall strategy.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information provided does not indicate that Smith failed to determine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suitability of the investment given the client's needs and objectives. The violation pertains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specifically to the lack of a comprehensive review of the entire model before its implementation.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259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Q.3085 Craig Brown, a financial analyst, held a meeting with Eric Mark, one of his clients,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discuss future investment opportunities. Mark stated that his current portfolio was too risky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instructed Brown to invest in a mutual fund that offered a reasonable return for sufficiently 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risk. After the meeting, Brown analyzed the fund's past performance record, fee structure,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profile, and investment universe. Based on his analysis, Brown recommended the fund to Mark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invested 15% of his portfolio in it. Two months later, the fund earned a negative return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20% which resulted in Mark's portfolio experiencing a considerable loss.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ensure that he did not violate the CFA Institute Standards of Professional Conduct, Brown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should have: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Stated clearly that the fund could earn negative returns.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Done nothing more since he followed the appropriate procedure for investing.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Maintained the current risk profile of Mark's portfolio and not invested in the mutual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Brown has a reasonable basis for his recommendation and has also judged the suitability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for Mark. An analyst cannot guarantee that the investment will not earn unexpected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negative returns (by analyzing the risk profile, Brown performed his duty well). Hence, Brown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followed the appropriate procedure for investing.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is important to communicate the risks associated with any investment,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the possibility of negative returns, the option oversimplifies the responsibilities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analyst. Brown's analysis and consideration of the mutual fund's risk profile imply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he would have discussed the inherent risks with Mark during the recommendation process.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Maintaining the current risk profile of Mark's portfolio without considering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 for better-suited investment opportunities would not necessarily align with the best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interests of the client.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260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Q.3092 Jo Crowley is a research analyst who covers the stock of Globe Enterprises (GLEN),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large-cap firm based in the U.S. A week ago, Crowley bought only 100 shares of the stock for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personal portfolio. Crowley is currently writing a report on the stock and, after thorough analysis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a comprehensive study of GLEN's financials and competitors, Crowley gives a 'buy'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recommendation on the stock. The report does not mention his ownership of the stock since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holding is not material. It is believed that the stock may rise by 15% after the release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Crowley's report.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With regards to the report, has Crowley most likely violated Standard VI: Conflicts of Interest?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Yes.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No, since the amount he owns is not material and hence, he does not need to disclose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No, since he reached his conclusion after proper due diligence and had a reasonable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basis for his recommendation that was not biased.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Even though the holding is not material, Crowley should disclose this information in the report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to his employer before writing the report because he would gain considerably if the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responds the way it is expected to.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amount he owns is not material and hence does not need to be disclosed.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the materiality of the holding does not negate the requirement for disclosure under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 VI: Conflicts of Interest.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 reached his conclusion after proper due diligence and had a reasonable basis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his recommendation overlooks the core issue of potential conflict of interest. While due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diligence and a reasonable basis for recommendations are crucial, they do not exempt an analyst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disclosing personal investments that could be perceived as influencing their professional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judgment.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261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Q.3094 Eric Kops is a financial consultant preparing for a meeting with one of his clients, a $50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million pension portfolio of Supreme Enterprises (SUPE). At the start of the meeting, Kops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recommends the CFO of SUPE to invest 5% of the fund in the oil sector of the U.S. market. Kops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then presents him with a detailed analysis of the oil sector, including past performance trends,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changing economic circumstances, and predicted future rates of return. Kops also states why 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considers the sector to be suitable for SUPE's pension portfolio. After the meeting, Kops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examines the performance of his own personal portfolio. Given his need for cash to make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mortgage payment, he sells most of his holdings in oil stocks. He does not inform SUPE's CEO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transaction.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With regards to the transaction for his personal portfolio, Kops has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Complied with best practice.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Violated best practice by going contrary to his recommendation.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Violated best practice by not informing his client and his employer about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transaction.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Kops did not violate best practices. The sale may be contrary to the long-term advice he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to SUPE, but he needs cash to make a mortgage payment, which is a genuine concern.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 is no evidence that the client has been disadvantaged in any way, so Kops did not violate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any standard.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appear contrary to his recommendation to SUPE. However, the ethical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guidelines in the financial industry recognize that personal financial decisions, such as needing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liquidity for significant expenses, are separate from professional recommendations made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clients.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assertion that Kops violated best practices by not informing his client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his employer about the transaction misinterprets the requirements for disclosure in the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industry. While transparency regarding potential conflicts of interest is crucial, not every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personal financial transaction necessitates disclosure to clients or employers.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262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Q.3105 Thompson Walsh, a portfolio manager serving an asset advisory firm, has generated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exceptional performance for client accounts for the past three consecutive years. Upon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reviewing his performance, Walsh is approached by the CEO of Tecra Limited, who is seeking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appoint him as manager for its investment portfolio. Walsh is invited by the CEO to visit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headquarters which are located in a neighboring country and is offered a fully paid,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round-trip ticket with hotel accommodation. Walsh accepts the offer after gaining written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approval from his employer.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By accepting the offer, has Walsh violated any CFA Institute Standards of Professional Conduct?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he should have paid for the hotel accommodation.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Yes, the offer is a potential conflict of interest, and he should have declined.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accepting the offer, Walsh has not violated any standards. Standard IV(B): Additional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Compensation Arrangements requires members and candidates to seek written permission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 relevant parties involved prior to the acceptance of gifts, benefits, compensation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consideration that might reasonably be expected to create a conflict of interest with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employer's interest. By gaining approval from his employer, the acceptance of the offer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represent a violation of the Standards of Professional Conduct.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incorrectly suggests that Walsh should have paid for the hotel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accommodation to avoid violating the CFA Institute Standards of Professional Conduct. However,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Standards do not prohibit accepting such offers as long as written consent is obtained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employer.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assertion that the offer is a potential conflict of interest and that Walsh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should have declined it overlooks the crucial step Walsh took to mitigate any such conflict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obtaining written approval from his employer.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263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Q.3107 Mike Allen, CFA, is an equity research analyst serving Prime Brokers. Allen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maintains an independent blog in which he posts investment recommendations on hedge funds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employing equity strategies. In addition to his blog, Allen has created a Facebook page that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used to notify followers about new or revisions in recommendations with further details being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disclosed on the blog page. His Facebook page is followed by a majority of his fee-paying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followers to the exclusion of a select few. Allen is currently exploring a market-neutral hedge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fund. After consulting a leading analyst report written on the fund as well as surveying market-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neutral hedge funds, Allen concludes that the fund is a strong investment candidate. He posts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'buy' recommendation on his Facebook page, and an hour later, he creates a new blog entry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discussing the recommendation in detail.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Has Allen violated the CFA Institute Standards of Professional Conduct with respect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release of the investment recommendation?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he has not treated all his clients fairly.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Yes, he has not conducted proper due diligence.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Allen is in violation of the CFA Institute Standards of Professional Conduct by not treating all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 fairly with respect to the dissemination of the investment recommendation. Not all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fee-paying followers are active users of Facebook, and they, therefore, receive the news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latest investment recommendation an hour later, when it is posted on the blog. Standard III(B):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Fair Dealing requires members and candidates to treat all clients fairly when making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recommendations, taking investment action and providing investment analysis.</w:t>
      </w:r>
    </w:p>
    <w:p>
      <w:pPr>
        <w:autoSpaceDN w:val="0"/>
        <w:autoSpaceDE w:val="0"/>
        <w:widowControl/>
        <w:spacing w:line="259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Allen has not violated any CFA Institute Standards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Professional Conduct. However, by not ensuring that all his fee-paying followers received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recommendation at the same time, Allen has indeed violated Standard III(B): Fair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Dealing.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Allen has conducted adequate due diligence as his investment recommendation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based on more than one resource.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264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Q.3112 Carl Summers is a portfolio manager at Right York Associates. He oversees thirty private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wealth client accounts. Jill Davis is one of Summers' clients who has instructed her manager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place all equity trades through Safe House Brokers, a firm that has a proven historical record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above-average equity returns. Safe House Brokers charges a fee higher than the brokerage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currently being used by Summers. However, the only disclosure Summers makes to Davis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respect to the brokerage arrangement is: "Safe House Brokers has enjoyed successful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results in the past, and I strongly believe this trend to continue in the foreseeable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future."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ls Summers in violation of any CFA Institute Standards of Professional Conduct?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he is guaranteeing performance results.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Yes, he should disclose to Davis that she will not be receiving the best price for 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trades.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Summers is not in violation of any CFA Institute Standards of Professional Conduct.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Summers is not attempting to guarantee performance results. He is merely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stating his expectations of Safe House Broker's future performance on client accounts as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opinion; this is evident by his use of the term 'believe.'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Davis is receiving the best price for her trades as the fees charged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brokerage firm are justified by exceptional performance results. Therefore, Summers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required to make any further disclosures with respect to the high fees charged by the broker.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265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Q.3115 Cynthia Burns is an investment officer at Regal Associates, a wealth management firm.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Burns manages the investment account of Ocean Limited's (OL) defined benefit pension plan.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Burns came to know of OL through her maternal aunt, who holds shares in the company. Burns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has only disclosed this fact to OL's chief executive officer who hired her as an investment officer.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Later on, OL's CEO pushes Burns to get a higher return on the fund, so she sells 20%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that was invested in bonds and purchases only emerging market securities after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receiving approval from OL's CEO. Because of the higher risk associated with these securities,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performance of OL's pension plan was much better than in previous years. In return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exceptional performance on the securities purchased, Burns is offered a full-time position as OL's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chief investment advisor to which Burns refuses. Burns does not disclose the details of the offer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his employer.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Burns is most likely in violation of the CFA Institute Standards of Professional Conduct because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she failed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Disclose her aunt's holding of OL shares to plan participants.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Identify her actual clients when making investment decisions.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Disclose the details of the potential offer from OL to her employer.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Burns is in violation of the CFA Institute Standards of Professional Conduct because she failed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 the plan participants as actual clients when making investment decisions.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officer of OL's defined benefit pension fund, Burns duty of loyalty is owed to plan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participants. Therefore, Burns should have made investment decisions in the context of the best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of plan participants and not the chief executive officer. As such, Burn should not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listened to the CEO and try taking more risk by selling bonds and investing in emerging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securities. (Standard III(A): Loyalty, Prudence, and Care).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member's or candidate's holding of a stock or that of a direct relation's,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 or she recommends to clients, constitutes a potential conflict of interest that ought to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disclosed. However, a maternal aunt is too remote of a relationship to constitute an actual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 conflict of interest. (Standard VI(A): Disclosure of Conflicts)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CFA Institute Standards of Professional Conduct requires disclosing details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a potential employment offer to the existing employer prior to acceptance. However, because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Burns declined the offer, disclosure is not warranted.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Q.3118 Harold Klein and Octavia Poole are two credit analysts serving Lime House, a bond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ratings firm. Both Klein and Poole cover the airplane industry. The credit analysts' working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spaces are situated adjacent to each other and are separated by a glass wall that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soundproof. During a typical working day, as Poole is completing a credit analysis report on one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her clients, she overhears Klein discussing a bond rating he intends to issue for Starlight, one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his clients. Although Klein takes caution in keeping his voice low when speaking over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phone, Poole manages to decipher that the Starlight issue will be downgraded from AA+ to B.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Unknown to Poole, Klein's wife, who is a self-employed investment manager, is on the other end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line.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Poole's best course of action would be to disclose the information received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her supervisor.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her supervisor and all of her colleagues.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regulatory authorities as Klein is divulging confidential information.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Poole's best course of action would be to disclose the information received to her supervisor.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concerning a potential change in a client's bond rating is material, nonpublic,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confidential. Therefore, the accidental receipt of this information should not be disclosed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anyone except her immediate supervisor.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Advising Poole to disclose the information to her supervisor and all of 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colleagues would be an inappropriate course of action. Sharing sensitive, non-public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a broader audience than necessary could lead to unintended dissemination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information, potentially affecting market dynamics or the firm's reputation.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There is no legal obligation for Poole to disclose the fact that Klein was sharing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confidential client information to his wife to legal and regulatory authorities.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Q.3119 Sara Williamson's investment account is managed by Jeanne Travis, an investment officer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 Secure Investments, a portfolio management firm. Williamson is a widow who heavily relies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her investment portfolio to fund her children's college education. In addition, her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circumstances are such that she cannot afford taking high levels of risk. Travis is currently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exploring a highly leveraged hedge fund that takes positions in emerging market securities. She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allocates holdings of the fund to the majority of her clients' account but purposely excludes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Williamson's account. After learning of the hedge fund allocation, Williamson writes a letter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Travis indicating that she was treated unfairly.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excluding Williamson's account from the allocation, has Travis violated the CFA Institute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Standards of Professional Conduct?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she has failed to consider client suitability.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Yes, she has adopted unfair trade allocation procedures.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Travis has not violated the CFA Institute Standards of Professional Conduct by excluding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Williamson's account from the allocation. Given Williamson's below-average risk tolerance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conditions, the hedge fund is an unsuitable investment choice for her account.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III(C): Suitability requires members and candidates to determine whether an investment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suitable for the client's financial situation and objectives. The hedge fund investment is clearly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unsuitable.</w:t>
      </w:r>
    </w:p>
    <w:p>
      <w:pPr>
        <w:autoSpaceDN w:val="0"/>
        <w:autoSpaceDE w:val="0"/>
        <w:widowControl/>
        <w:spacing w:line="259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misinterprets Travis's actions as a failure to consider client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suitability. On the contrary, Travis's decision to exclude Williamson's account from the hedge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 allocation was a direct result of considering Williamson's low risk tolerance and the need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financial stability to support her children's education.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the asset class is unsuitable for Williamson's account, Travis' trade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allocation procedures are not unfair.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Q.3120 Laura Evans manages a fixed-income fund for which she is preparing a quarterly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report. Most of the constituent fund securities are issued in emerging markets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lack quotable trading prices. Evans relies on a matrix pricing model to generate security prices.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calculating fund returns, Evans runs a simulation using past fund returns and extrapolates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results to the present day. ln addition, Evans has designed a compensation scheme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traders, which is disclosed to all clients, whereby each trader is awarded a bonus for every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percentage return generated in excess of a benchmark return on a quarterly basis. Each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report issued to clients discloses the use of simulated performance results only.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Evans is in violation of the CFA Institute Standards of Professional Conduct because she: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Did not disclose the use of a matrix pricing model.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Used a simulation technique to generate performance results.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Based the compensation of traders on short-term performance.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Evans is in violation of the standard relating to communication with clients and prospective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 for failing to disclose the investment process used to price securities included in the fund.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Although a detailed disclosure of how the pricing technique generates results is unnecessary,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Evans should disclose the use of the model with a brief description.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a simulation technique to generate fund returns does not represent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violation the standards as long as an adequate disclosure is provided in the performance report.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(Standard III(D): Performance Presentation)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Simply basing the compensation of traders on short-term performance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 a violation of the CFA Institute Standards of Professional Conduct. However,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compensation structure may create a potential conflict of interest situation in which traders seek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enhance their compensation at the expense of improving fund returns. Therefore, such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 situation requires disclosures to clients (potential and actual) as well as the employer.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(Standard VI(A): Disclosure of Conflicts).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269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Q.3121 Mark Thomas has applied for a position at a brokerage house. Thomas completed his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Level ll exam in June of the prior year. Due to financial difficulties, he is unable to register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CFA Level III exam. However, he is confident that if he is hired, he can appear for the exam.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During his interview session, Thomas states: "l am a Level ll candidate of the CFA Program. If I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 hired, l expect to appear for the CFA Level lll exam in the upcoming exam session."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Thomas' statement is most likely in violation because 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Uses 'a' before 'Level ll.'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Has considered himself as an active candidate.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Has overstated the implication of candidacy in the CFA Program.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Thomas' statement is in violation of the CFA Institute Standards of Professional Conduct because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 has considered himself as an active candidate when stating that he is a Level ll candidate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expects to appear for the CFA Level lll exam if he is hired. Thomas has not yet registered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exam, and until he does so, he cannot identify himself as an active candidate. (Standard Vll(B):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Reference to CFA Institute, the CFA Designation, and the CFA Program)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Thomas has not violated the Professional Conduct Standards by using the 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'a' before CFA Level ll.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 is no evidence to suggest that Thomas has overstated the implication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candidacy in the CFA Program.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5: Ethics Application. LOS (b): Explain how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practices, policies, and conduct do or do not violate the CFA Institute Code of Ethics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270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88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