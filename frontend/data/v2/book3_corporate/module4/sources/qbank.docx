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4: Working Capital &amp; Liquidity</w:t>
      </w:r>
    </w:p>
    <w:p>
      <w:pPr>
        <w:autoSpaceDN w:val="0"/>
        <w:autoSpaceDE w:val="0"/>
        <w:widowControl/>
        <w:spacing w:line="264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Q.1722 Which of the following conditions will most likely improve the liquidity position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company;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Delaying accounts payable.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increase in obsolete inventories.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An increase in uncollected receivables.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Delaying accounts payable can improve a company's liquidity position by managing its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outflows more effectively. Liquidity refers to a company's ability to meet its short-term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obligations using its most liquid assets.</w:t>
      </w:r>
    </w:p>
    <w:p>
      <w:pPr>
        <w:autoSpaceDN w:val="0"/>
        <w:autoSpaceDE w:val="0"/>
        <w:widowControl/>
        <w:spacing w:line="262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delaying the payment of accounts payable, a company can retain cash for a longer period,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thereby enhancing its ability to cover immediate financial needs without resorting to additional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financing or liquidating assets. This strategy can be particularly useful in managing cash flow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cycles and ensuring that the company has sufficient funds available to meet unexpected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expenses or take advantage of investment opportunities.</w:t>
      </w:r>
    </w:p>
    <w:p>
      <w:pPr>
        <w:autoSpaceDN w:val="0"/>
        <w:autoSpaceDE w:val="0"/>
        <w:widowControl/>
        <w:spacing w:line="264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Obsolete inventories represent stock that is no longer sellable or has lost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value, which can tie up capital that could otherwise be used more effectively. Holding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onto obsolete inventories can lead to increased storage costs and reduce the company's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 in more profitable inventory. Therefore, an increase in obsolete inventories is likely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harm, rather than improve, a company's liquidity position.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increase in uncollected receivables is also detrimental to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liquidity. Receivables represent money owed to the company by its customers. While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considered assets, their value to the company's liquidity is contingent upon their collectability.</w:t>
      </w:r>
    </w:p>
    <w:p>
      <w:pPr>
        <w:autoSpaceDN w:val="0"/>
        <w:autoSpaceDE w:val="0"/>
        <w:widowControl/>
        <w:spacing w:line="262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increase in uncollected receivables indicates that the company is facing difficulties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converting sales into cash, which is a critical component of liquidity. This situation can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flow problems, as the company may not have enough liquid assets to cover its short-term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Liquidity. LOS (b): Explain liquidity and compare issuers’ liquidity levels.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45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Q.1725 Ahmed Ali is an associate at a stock brokerage firm analyzing the liquidity position of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its portfolio companies. He has gathered the following relevant information: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74.0" w:type="dxa"/>
      </w:tblPr>
      <w:tblGrid>
        <w:gridCol w:w="4999"/>
        <w:gridCol w:w="4999"/>
      </w:tblGrid>
      <w:tr>
        <w:trPr>
          <w:trHeight w:hRule="exact" w:val="270"/>
        </w:trPr>
        <w:tc>
          <w:tcPr>
            <w:tcW w:type="dxa" w:w="27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Sales</w:t>
            </w:r>
          </w:p>
        </w:tc>
        <w:tc>
          <w:tcPr>
            <w:tcW w:type="dxa" w:w="14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$600 million</w:t>
            </w:r>
          </w:p>
        </w:tc>
      </w:tr>
      <w:tr>
        <w:trPr>
          <w:trHeight w:hRule="exact" w:val="280"/>
        </w:trPr>
        <w:tc>
          <w:tcPr>
            <w:tcW w:type="dxa" w:w="27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Percentage of Cash Sales</w:t>
            </w:r>
          </w:p>
        </w:tc>
        <w:tc>
          <w:tcPr>
            <w:tcW w:type="dxa" w:w="14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40%</w:t>
            </w:r>
          </w:p>
        </w:tc>
      </w:tr>
      <w:tr>
        <w:trPr>
          <w:trHeight w:hRule="exact" w:val="310"/>
        </w:trPr>
        <w:tc>
          <w:tcPr>
            <w:tcW w:type="dxa" w:w="27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Average Receivables</w:t>
            </w:r>
          </w:p>
        </w:tc>
        <w:tc>
          <w:tcPr>
            <w:tcW w:type="dxa" w:w="14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180 million</w:t>
            </w:r>
          </w:p>
        </w:tc>
      </w:tr>
    </w:tbl>
    <w:p>
      <w:pPr>
        <w:autoSpaceDN w:val="0"/>
        <w:autoSpaceDE w:val="0"/>
        <w:widowControl/>
        <w:spacing w:line="264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data given in the table, the accounts receivable turnover ratio of the portfolio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liquidity purposes is closest to:</w:t>
      </w:r>
    </w:p>
    <w:p>
      <w:pPr>
        <w:autoSpaceDN w:val="0"/>
        <w:autoSpaceDE w:val="0"/>
        <w:widowControl/>
        <w:spacing w:line="24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1.33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2.0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3.33</w:t>
      </w:r>
    </w:p>
    <w:p>
      <w:pPr>
        <w:autoSpaceDN w:val="0"/>
        <w:autoSpaceDE w:val="0"/>
        <w:widowControl/>
        <w:spacing w:line="242" w:lineRule="auto" w:before="244" w:after="7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0" w:lineRule="auto" w:before="0" w:after="0"/>
        <w:ind w:left="4654" w:right="0" w:hanging="210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Receivable turnover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</w:t>
      </w:r>
    </w:p>
    <w:p>
      <w:pPr>
        <w:sectPr>
          <w:type w:val="continuous"/>
          <w:pgSz w:w="12240" w:h="15840"/>
          <w:pgMar w:top="588" w:right="1096" w:bottom="332" w:left="1146" w:header="720" w:footer="720" w:gutter="0"/>
          <w:cols w:num="2" w:equalWidth="0">
            <w:col w:w="4866" w:space="0"/>
            <w:col w:w="5132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48" w:right="2160" w:firstLine="62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 sales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Average accounts receivable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$600 million × (1 −40%)</w:t>
      </w:r>
    </w:p>
    <w:p>
      <w:pPr>
        <w:autoSpaceDN w:val="0"/>
        <w:autoSpaceDE w:val="0"/>
        <w:widowControl/>
        <w:spacing w:line="242" w:lineRule="auto" w:before="106" w:after="26"/>
        <w:ind w:left="508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$180 million</w:t>
      </w:r>
    </w:p>
    <w:p>
      <w:pPr>
        <w:sectPr>
          <w:type w:val="nextColumn"/>
          <w:pgSz w:w="12240" w:h="15840"/>
          <w:pgMar w:top="588" w:right="1096" w:bottom="332" w:left="1146" w:header="720" w:footer="720" w:gutter="0"/>
          <w:cols w:num="2" w:equalWidth="0">
            <w:col w:w="4866" w:space="0"/>
            <w:col w:w="5132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499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2</w:t>
      </w:r>
    </w:p>
    <w:p>
      <w:pPr>
        <w:autoSpaceDN w:val="0"/>
        <w:autoSpaceDE w:val="0"/>
        <w:widowControl/>
        <w:spacing w:line="242" w:lineRule="auto" w:before="404" w:after="506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following calculation in determining the receivable turnover ratio;</w:t>
      </w:r>
    </w:p>
    <w:p>
      <w:pPr>
        <w:sectPr>
          <w:type w:val="continuous"/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Receivable turnover =</w:t>
      </w:r>
    </w:p>
    <w:p>
      <w:pPr>
        <w:sectPr>
          <w:type w:val="continuous"/>
          <w:pgSz w:w="12240" w:h="15840"/>
          <w:pgMar w:top="588" w:right="1096" w:bottom="332" w:left="1146" w:header="720" w:footer="720" w:gutter="0"/>
          <w:cols w:num="2" w:equalWidth="0">
            <w:col w:w="5246" w:space="0"/>
            <w:col w:w="4752" w:space="0"/>
          </w:cols>
          <w:docGrid w:linePitch="360"/>
        </w:sectPr>
      </w:pPr>
    </w:p>
    <w:p>
      <w:pPr>
        <w:autoSpaceDN w:val="0"/>
        <w:tabs>
          <w:tab w:pos="248" w:val="left"/>
        </w:tabs>
        <w:autoSpaceDE w:val="0"/>
        <w:widowControl/>
        <w:spacing w:line="286" w:lineRule="auto" w:before="0" w:after="6"/>
        <w:ind w:left="48" w:right="273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$600 million × 40%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$180 million</w:t>
      </w:r>
    </w:p>
    <w:p>
      <w:pPr>
        <w:sectPr>
          <w:type w:val="nextColumn"/>
          <w:pgSz w:w="12240" w:h="15840"/>
          <w:pgMar w:top="588" w:right="1096" w:bottom="332" w:left="1146" w:header="720" w:footer="720" w:gutter="0"/>
          <w:cols w:num="2" w:equalWidth="0">
            <w:col w:w="5246" w:space="0"/>
            <w:col w:w="4752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430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1.33</w:t>
      </w:r>
    </w:p>
    <w:p>
      <w:pPr>
        <w:autoSpaceDN w:val="0"/>
        <w:autoSpaceDE w:val="0"/>
        <w:widowControl/>
        <w:spacing w:line="242" w:lineRule="auto" w:before="384" w:after="506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following calculations;</w:t>
      </w:r>
    </w:p>
    <w:p>
      <w:pPr>
        <w:sectPr>
          <w:type w:val="continuous"/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Receivable turnover =</w:t>
      </w:r>
    </w:p>
    <w:p>
      <w:pPr>
        <w:sectPr>
          <w:type w:val="continuous"/>
          <w:pgSz w:w="12240" w:h="15840"/>
          <w:pgMar w:top="588" w:right="1096" w:bottom="332" w:left="1146" w:header="720" w:footer="720" w:gutter="0"/>
          <w:cols w:num="2" w:equalWidth="0">
            <w:col w:w="5186" w:space="0"/>
            <w:col w:w="4812" w:space="0"/>
          </w:cols>
          <w:docGrid w:linePitch="360"/>
        </w:sectPr>
      </w:pPr>
    </w:p>
    <w:p>
      <w:pPr>
        <w:autoSpaceDN w:val="0"/>
        <w:tabs>
          <w:tab w:pos="1208" w:val="left"/>
        </w:tabs>
        <w:autoSpaceDE w:val="0"/>
        <w:widowControl/>
        <w:spacing w:line="245" w:lineRule="auto" w:before="0" w:after="364"/>
        <w:ind w:left="48" w:right="288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$600 million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3.33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$180 million</w:t>
      </w:r>
    </w:p>
    <w:p>
      <w:pPr>
        <w:sectPr>
          <w:type w:val="nextColumn"/>
          <w:pgSz w:w="12240" w:h="15840"/>
          <w:pgMar w:top="588" w:right="1096" w:bottom="332" w:left="1146" w:header="720" w:footer="720" w:gutter="0"/>
          <w:cols w:num="2" w:equalWidth="0">
            <w:col w:w="5186" w:space="0"/>
            <w:col w:w="4812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Liquidity. LOS (b): Explain liquidity and compare issuers’ liquidity levels.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46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Q.1727 Assuming that the average industry norm for the number of days of receivables is 110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days, and a specific company operating in this industry has 182.5 days as its number of days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receivables, then which of the following choices is most likely correct?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data given is insufficient to make an assumption.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company is slower than the industry at collecting receivables.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company is quicker than the industry at collecting receivables.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number of days of receivables is a critical financial metric that measures the average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 of days a company takes to collect payment after a sale has been made. It is a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indicator of the efficiency of a company's credit and collection policies.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scenario, the specific company has 182.5 days of receivables, which is significantly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the industry norm of 110 days. This discrepancy suggests that the company is slower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its industry peers in converting its receivables into cash.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data provided is sufficient to make a comparative analysis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performance and the industry norm. The significant difference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days of receivables and the industry norm provides a clear basis for the conclusion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the company is slower in collecting receivables compared to the industry average.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assertion that the company is quicker than the industry at collecting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receivables is directly contradicted by the data provided. With the company having 182.5 days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receivables compared to the industry norm of 110 days, it is evident that the company takes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longer time to collect payments from its customers.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Liquidity. LOS (c): Describe issuers’ objectives and compare methods for managing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working capital and liquidity.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47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Q.1728 Which of the following would most likely make the number of days of inventory too high?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Obsolete inventory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Inadequate stock on hand.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Very little capital was invested in the inventory.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Obsolete inventory is the primary reason that would most likely cause the number of days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 to be too high. The days of inventory metric measures the average time it takes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to turn its inventory into sales. A high number of days indicates that inventory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being sold quickly, which can be a sign of several issues, including the presence of obsolete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inventory. This situation is detrimental as it ties up capital in non-moving items, reduces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flow, and may require additional costs for storage and maintenance.</w:t>
      </w:r>
    </w:p>
    <w:p>
      <w:pPr>
        <w:autoSpaceDN w:val="0"/>
        <w:autoSpaceDE w:val="0"/>
        <w:widowControl/>
        <w:spacing w:line="264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Inadequate stock indicates a lower level of inventory available for sale,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could lead to a higher inventory turnover rate if demand remains constant. Inadequate stock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hand would likely result in a lower number of days of inventory, not higher, as it suggests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 is efficiently managing its inventory levels to meet customer demand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overstocking.</w:t>
      </w:r>
    </w:p>
    <w:p>
      <w:pPr>
        <w:autoSpaceDN w:val="0"/>
        <w:autoSpaceDE w:val="0"/>
        <w:widowControl/>
        <w:spacing w:line="264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When a company invests a small amount of capital in its inventory, it implies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 is maintaining lower levels of stock. This strategy can be part of efficient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practices, such as just-in-time (JIT) inventory systems, where materials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products are ordered and produced as needed to meet demand without holding excessive stock.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such cases, the number of days of inventory would likely be lower because the company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able to quickly sell through its available inventory, minimizing the time that products spend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storage.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Liquidity. LOS (c): Describe issuers’ objectives and compare methods for managing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working capital and liquidity.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48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Q.1729 Which of the following most appropriately measures the length of time it takes to convert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firm's cash into inventory and back into cash in the form of collections from the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sales?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Sales cycle.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Operating cycle.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Net operating cycle.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cash conversion cycle or net operating cycle measures the length of time it takes to convert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firm's cash into inventory and back into cash in the form of collections from inventory sales.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Conversion cycle = Number of receivables days+ Number of inventory days −Number of pa</w:t>
      </w:r>
    </w:p>
    <w:p>
      <w:pPr>
        <w:autoSpaceDN w:val="0"/>
        <w:autoSpaceDE w:val="0"/>
        <w:widowControl/>
        <w:spacing w:line="257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sales cycle is the set of events from the moment a salesperson first engages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a prospective buyer to when the sale is made.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operating cycle does not include the number of days of payables.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measures the time between the purchase of raw materials and the sale of the finished product.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Liquidity. LOS (a): Explain the cash conversion cycle and compare issuer’s cash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conversion cycles.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49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Q.1731 Which of the following is least likely a short-term type of security in which a company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 to manage its cash?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U.S. Treasury bonds.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Bank certificate of deposits.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Money market mutual funds.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U.S. Treasury bonds are generally not considered a short-term investment option for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looking to manage their cash. This is because U.S. Treasury bonds are long-term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maturities typically exceeding ten years. When companies seek to manage their short-term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needs, they usually look for investments that can be easily liquidated or that mature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short period, typically within a year. Instead, U.S. Treasury bills, which are short-term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 securities with maturities ranging from a few days to 52 weeks, are more suitable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such purposes.</w:t>
      </w:r>
    </w:p>
    <w:p>
      <w:pPr>
        <w:autoSpaceDN w:val="0"/>
        <w:autoSpaceDE w:val="0"/>
        <w:widowControl/>
        <w:spacing w:line="264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Bank certificates of deposit (CDs) are indeed a viable short-term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for companies. CDs are time deposits offered by banks with fixed terms and interest rates.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They can range in maturity from a few months to several years, but shorter-term CDs (e.g., 3-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month, 6-month, or 1-year CDs) can be particularly attractive for companies looking to manage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cash while earning a higher interest rate than a regular savings account.</w:t>
      </w:r>
    </w:p>
    <w:p>
      <w:pPr>
        <w:autoSpaceDN w:val="0"/>
        <w:autoSpaceDE w:val="0"/>
        <w:widowControl/>
        <w:spacing w:line="264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Money market mutual funds are another appropriate short-term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vehicle for companies managing their cash reserves. These funds invest in short-term, high-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quality debt securities, including Treasury bills, commercial paper, and certificates of deposit.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 market funds aim to maintain a stable net asset value (NAV) while offering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slightly higher than those of a regular savings account.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Liquidity. LOS (b): Explain liquidity and compare issuers’ liquidity levels.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50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Q.1735 Which of the following statements is most accurate for a firm with a very large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inventory?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 effect on inventory turnover ratio.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decreased number of days of inventory.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An increased number of days of inventory.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firm with a very large inventory is likely to experience an increased number of days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inventory. This is because the days of inventory metric, also known as inventory days or days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 outstanding (DIO), measures the average time it takes for a company's inventory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turn into sales. A larger inventory implies that the company has more stock to sell through,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which, without a proportional increase in sales volume, will take longer to deplete.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a very large inventory has no effect on the inventory turnover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ratio overlooks the fundamental relationship between inventory levels and turnover.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 turnover ratio, calculated as the cost of goods sold divided by the average inventory,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key metric in assessing how efficiently a company manages its stock. A very large inventory,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unless matched by a significant increase in sales, typically leads to a lower turnover ratio.</w:t>
      </w:r>
    </w:p>
    <w:p>
      <w:pPr>
        <w:autoSpaceDN w:val="0"/>
        <w:autoSpaceDE w:val="0"/>
        <w:widowControl/>
        <w:spacing w:line="264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assertion that a very large inventory leads to a decreased number of days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 contradicts the basic principles of inventory management. A very large inventory,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a corresponding increase in the cost of goods sold, results in an increased,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decreased, number of days of inventory. A decrease in the number of days of inventory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indicates more efficient inventory management and faster sales, which is not the case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inventory levels are significantly high without an increase in sales volume.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Liquidity. LOS (c): Describe issuers’ objectives and compare methods for managing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working capital and liquidity.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51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Q.2625 Atletico Inc. is a Spanish logistics company considering taking measures to manage its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working capital more effectively. However, due to a recent increase in interest rates, the banks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are reluctant to lend money to Atletico's institutional clients, which is why Atletico's inventory is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taking longer to sell. To speed up the sale of inventory, Atletico has decided to offer longer</w:t>
      </w:r>
    </w:p>
    <w:p>
      <w:pPr>
        <w:autoSpaceDN w:val="0"/>
        <w:autoSpaceDE w:val="0"/>
        <w:widowControl/>
        <w:spacing w:line="24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collection terms to its debtors. 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Considering Atletico's measures, is the firm's liquidity position most likely weakened by 'drags'</w:t>
      </w:r>
    </w:p>
    <w:p>
      <w:pPr>
        <w:autoSpaceDN w:val="0"/>
        <w:autoSpaceDE w:val="0"/>
        <w:widowControl/>
        <w:spacing w:line="24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or 'pulls' on liquidity?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These measures signal 'drags' on liquidity.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These measures signal 'pulls' on liquidity.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These measures signal both 'drags' and 'pulls' on liquidity.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2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 company's liquidity position is significantly affected by the timing of cash flows and cash</w:t>
      </w:r>
    </w:p>
    <w:p>
      <w:pPr>
        <w:autoSpaceDN w:val="0"/>
        <w:autoSpaceDE w:val="0"/>
        <w:widowControl/>
        <w:spacing w:line="24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disbursements.</w:t>
      </w:r>
    </w:p>
    <w:p>
      <w:pPr>
        <w:autoSpaceDN w:val="0"/>
        <w:autoSpaceDE w:val="0"/>
        <w:widowControl/>
        <w:spacing w:line="242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Atletico's liquidity position is weakened by liquidity drags. Decreased cash receipts, especially</w:t>
      </w:r>
    </w:p>
    <w:p>
      <w:pPr>
        <w:autoSpaceDN w:val="0"/>
        <w:autoSpaceDE w:val="0"/>
        <w:widowControl/>
        <w:spacing w:line="242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after payments are made, lead to decreased availability of funds which causes a "drag on</w:t>
      </w:r>
    </w:p>
    <w:p>
      <w:pPr>
        <w:autoSpaceDN w:val="0"/>
        <w:autoSpaceDE w:val="0"/>
        <w:widowControl/>
        <w:spacing w:line="24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liquidity." </w:t>
      </w:r>
    </w:p>
    <w:p>
      <w:pPr>
        <w:autoSpaceDN w:val="0"/>
        <w:autoSpaceDE w:val="0"/>
        <w:widowControl/>
        <w:spacing w:line="24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"Drags on liquidity" include;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Delayed collection of accounts receivable.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Bad debts.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Tight credit terms.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Obsolete inventory.</w:t>
      </w:r>
    </w:p>
    <w:p>
      <w:pPr>
        <w:autoSpaceDN w:val="0"/>
        <w:autoSpaceDE w:val="0"/>
        <w:widowControl/>
        <w:spacing w:line="242" w:lineRule="auto" w:before="30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"pull on liquidity" occurs when disbursements are paid early; companies are</w:t>
      </w:r>
    </w:p>
    <w:p>
      <w:pPr>
        <w:autoSpaceDN w:val="0"/>
        <w:autoSpaceDE w:val="0"/>
        <w:widowControl/>
        <w:spacing w:line="24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forced to spend money before receiving it from sales which could cover their obligations.</w:t>
      </w:r>
    </w:p>
    <w:p>
      <w:pPr>
        <w:autoSpaceDN w:val="0"/>
        <w:autoSpaceDE w:val="0"/>
        <w:widowControl/>
        <w:spacing w:line="24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"Pulls on liquidity" include;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Making early payments.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Reduced credit limits.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Limits on short-time lines of credit.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Low liquidity positions.</w:t>
      </w:r>
    </w:p>
    <w:p>
      <w:pPr>
        <w:autoSpaceDN w:val="0"/>
        <w:autoSpaceDE w:val="0"/>
        <w:widowControl/>
        <w:spacing w:line="242" w:lineRule="auto" w:before="3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measure only signals a drag on liquidity and not a pull on liquidity.</w:t>
      </w:r>
    </w:p>
    <w:p>
      <w:pPr>
        <w:autoSpaceDN w:val="0"/>
        <w:autoSpaceDE w:val="0"/>
        <w:widowControl/>
        <w:spacing w:line="242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Topic 4 - Corporate Issuers, Learning Module 4: Working Capital &amp;</w:t>
      </w:r>
    </w:p>
    <w:p>
      <w:pPr>
        <w:autoSpaceDN w:val="0"/>
        <w:autoSpaceDE w:val="0"/>
        <w:widowControl/>
        <w:spacing w:line="242" w:lineRule="auto" w:before="4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52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Liquidity. LOS (b): Explain liquidity and compare issuers’ liquidity levels.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Q.3582 If a company has an inventory turnover ratio of 10, then the number of days of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the company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36.50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38.50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40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number of days of inventory is a crucial metric for businesses as it indicates the average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 it takes for a company to turn its inventory into sales. The formula to calculate the number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days of inventory is given by:</w:t>
      </w:r>
    </w:p>
    <w:p>
      <w:pPr>
        <w:autoSpaceDN w:val="0"/>
        <w:tabs>
          <w:tab w:pos="5654" w:val="left"/>
          <w:tab w:pos="5894" w:val="left"/>
          <w:tab w:pos="5934" w:val="left"/>
          <w:tab w:pos="6354" w:val="left"/>
        </w:tabs>
        <w:autoSpaceDE w:val="0"/>
        <w:widowControl/>
        <w:spacing w:line="245" w:lineRule="auto" w:before="346" w:after="0"/>
        <w:ind w:left="2694" w:right="2592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365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 of days of inventory =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Turnover ratio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365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36.50</w:t>
      </w:r>
    </w:p>
    <w:p>
      <w:pPr>
        <w:autoSpaceDN w:val="0"/>
        <w:autoSpaceDE w:val="0"/>
        <w:widowControl/>
        <w:spacing w:line="259" w:lineRule="auto" w:before="38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calculation shows that it takes approximately 36.5 days for the company to sell through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inventory. This metric is essential for understanding the efficiency of a company's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and its ability to convert inventory into sales within a given period.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Liquidity. LOS (b): Explain liquidity and compare issuers’ liquidity levels.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53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Q.3583 AWAII Corp. follows the principle of Just-in-Time (JIT) inventory management to manage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inventory. As compared to comparable firms in the same industry that don't use Just-in-Time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(JIT) inventory management systems, AWAII is more likely to have a: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Higher current ratio.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Lower current ratio.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same current ratio.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AWAII Corp.'s adoption of the Just-in-Time (JIT) inventory management system is designed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minimize inventory levels and reduce holding costs. The JIT system's efficiency lies in its 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synchronize inventory procurement with production schedules and sales forecasts,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reducing unnecessary inventory accumulation.</w:t>
      </w:r>
    </w:p>
    <w:p>
      <w:pPr>
        <w:autoSpaceDN w:val="0"/>
        <w:autoSpaceDE w:val="0"/>
        <w:widowControl/>
        <w:spacing w:line="24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62" w:lineRule="auto" w:before="24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this, AWAII Corp. is more likely to have a lower current ratio compared to comparable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firms that do not use JIT inventory management systems. The current ratio, calculated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assets divided by Current liabilities, is a liquidity ratio that measures a company's 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pay short-term obligations.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higher current ratio would imply greater liquidity, typically associated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levels of current assets relative to current liabilities. However, JIT inventory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aims to reduce inventory levels, which in turn decreases current assets. Therefore, firms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employing JIT are less likely to have a higher current ratio compared to their counterparts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maintain larger inventories.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 might seem intuitive to some that maintaining the same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strategy as industry counterparts would result in similar financial ratios,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adoption of JIT fundamentally changes how a company manages its resources. JIT's focus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minimizing inventory contradicts traditional inventory management practices, leading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significant differences in current assets and, consequently, the current ratio.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Liquidity. LOS (b): Explain liquidity and compare issuers’ liquidity levels.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auto" w:before="65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Q.3586 PPL Bearing Limited is a company that manufactures ball bearings. A snapshot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of the company's balance sheet accounts is given in exhibit 1.</w:t>
      </w:r>
    </w:p>
    <w:p>
      <w:pPr>
        <w:autoSpaceDN w:val="0"/>
        <w:autoSpaceDE w:val="0"/>
        <w:widowControl/>
        <w:spacing w:line="242" w:lineRule="auto" w:before="21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54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54" w:lineRule="auto" w:before="0" w:after="332"/>
        <w:ind w:left="2448" w:right="2448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Exhibit 1: Balance Sheet of PPL Bearing Limited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of December 31, 2016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34.0" w:type="dxa"/>
      </w:tblPr>
      <w:tblGrid>
        <w:gridCol w:w="5005"/>
        <w:gridCol w:w="5005"/>
      </w:tblGrid>
      <w:tr>
        <w:trPr>
          <w:trHeight w:hRule="exact" w:val="270"/>
        </w:trPr>
        <w:tc>
          <w:tcPr>
            <w:tcW w:type="dxa" w:w="25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Account</w:t>
            </w:r>
          </w:p>
        </w:tc>
        <w:tc>
          <w:tcPr>
            <w:tcW w:type="dxa" w:w="15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Amount</w:t>
            </w:r>
          </w:p>
        </w:tc>
      </w:tr>
      <w:tr>
        <w:trPr>
          <w:trHeight w:hRule="exact" w:val="280"/>
        </w:trPr>
        <w:tc>
          <w:tcPr>
            <w:tcW w:type="dxa" w:w="25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Fixed Assets</w:t>
            </w:r>
          </w:p>
        </w:tc>
        <w:tc>
          <w:tcPr>
            <w:tcW w:type="dxa" w:w="1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$1.70 million</w:t>
            </w:r>
          </w:p>
        </w:tc>
      </w:tr>
      <w:tr>
        <w:trPr>
          <w:trHeight w:hRule="exact" w:val="280"/>
        </w:trPr>
        <w:tc>
          <w:tcPr>
            <w:tcW w:type="dxa" w:w="25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Inventories</w:t>
            </w:r>
          </w:p>
        </w:tc>
        <w:tc>
          <w:tcPr>
            <w:tcW w:type="dxa" w:w="1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$0.80 million</w:t>
            </w:r>
          </w:p>
        </w:tc>
      </w:tr>
      <w:tr>
        <w:trPr>
          <w:trHeight w:hRule="exact" w:val="280"/>
        </w:trPr>
        <w:tc>
          <w:tcPr>
            <w:tcW w:type="dxa" w:w="25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Long-term Investments</w:t>
            </w:r>
          </w:p>
        </w:tc>
        <w:tc>
          <w:tcPr>
            <w:tcW w:type="dxa" w:w="1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$1.2 million</w:t>
            </w:r>
          </w:p>
        </w:tc>
      </w:tr>
      <w:tr>
        <w:trPr>
          <w:trHeight w:hRule="exact" w:val="280"/>
        </w:trPr>
        <w:tc>
          <w:tcPr>
            <w:tcW w:type="dxa" w:w="25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Short-term Investments</w:t>
            </w:r>
          </w:p>
        </w:tc>
        <w:tc>
          <w:tcPr>
            <w:tcW w:type="dxa" w:w="1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$0.40 million</w:t>
            </w:r>
          </w:p>
        </w:tc>
      </w:tr>
      <w:tr>
        <w:trPr>
          <w:trHeight w:hRule="exact" w:val="280"/>
        </w:trPr>
        <w:tc>
          <w:tcPr>
            <w:tcW w:type="dxa" w:w="25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Accounts Receivable</w:t>
            </w:r>
          </w:p>
        </w:tc>
        <w:tc>
          <w:tcPr>
            <w:tcW w:type="dxa" w:w="1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$0.40 million</w:t>
            </w:r>
          </w:p>
        </w:tc>
      </w:tr>
      <w:tr>
        <w:trPr>
          <w:trHeight w:hRule="exact" w:val="280"/>
        </w:trPr>
        <w:tc>
          <w:tcPr>
            <w:tcW w:type="dxa" w:w="25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Short-term Borrowings</w:t>
            </w:r>
          </w:p>
        </w:tc>
        <w:tc>
          <w:tcPr>
            <w:tcW w:type="dxa" w:w="1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$1.00 million</w:t>
            </w:r>
          </w:p>
        </w:tc>
      </w:tr>
      <w:tr>
        <w:trPr>
          <w:trHeight w:hRule="exact" w:val="280"/>
        </w:trPr>
        <w:tc>
          <w:tcPr>
            <w:tcW w:type="dxa" w:w="25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Long-term Borrowings</w:t>
            </w:r>
          </w:p>
        </w:tc>
        <w:tc>
          <w:tcPr>
            <w:tcW w:type="dxa" w:w="1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$2.00 million</w:t>
            </w:r>
          </w:p>
        </w:tc>
      </w:tr>
      <w:tr>
        <w:trPr>
          <w:trHeight w:hRule="exact" w:val="310"/>
        </w:trPr>
        <w:tc>
          <w:tcPr>
            <w:tcW w:type="dxa" w:w="25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Accounts Payable</w:t>
            </w:r>
          </w:p>
        </w:tc>
        <w:tc>
          <w:tcPr>
            <w:tcW w:type="dxa" w:w="15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$0.50 million</w:t>
            </w:r>
          </w:p>
        </w:tc>
      </w:tr>
    </w:tbl>
    <w:p>
      <w:pPr>
        <w:autoSpaceDN w:val="0"/>
        <w:autoSpaceDE w:val="0"/>
        <w:widowControl/>
        <w:spacing w:line="278" w:lineRule="auto" w:before="372" w:after="0"/>
        <w:ind w:left="0" w:right="3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Due to potential expansions, the company requires working capital funding. However,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due to elevated debt levels, commercial banks are unwilling to provide additional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funding to the firm. The most likely cheapest way to fund the company's liquidity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requirement is:</w:t>
      </w:r>
    </w:p>
    <w:p>
      <w:pPr>
        <w:autoSpaceDN w:val="0"/>
        <w:autoSpaceDE w:val="0"/>
        <w:widowControl/>
        <w:spacing w:line="242" w:lineRule="auto" w:before="344" w:after="0"/>
        <w:ind w:left="78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A. By issuing fresh equity.</w:t>
      </w:r>
    </w:p>
    <w:p>
      <w:pPr>
        <w:autoSpaceDN w:val="0"/>
        <w:autoSpaceDE w:val="0"/>
        <w:widowControl/>
        <w:spacing w:line="242" w:lineRule="auto" w:before="244" w:after="0"/>
        <w:ind w:left="78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B. By issuing unsecured loans.</w:t>
      </w:r>
    </w:p>
    <w:p>
      <w:pPr>
        <w:autoSpaceDN w:val="0"/>
        <w:autoSpaceDE w:val="0"/>
        <w:widowControl/>
        <w:spacing w:line="242" w:lineRule="auto" w:before="244" w:after="0"/>
        <w:ind w:left="78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C. Through the assignment of accounts receivable.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For PPL Bearing Limited, the most feasible and cost-effective method to fund its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liquidity requirements, given its high debt levels and the reluctance of commercial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banks to provide additional funding, is through the assignment of accounts receivable.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This financial strategy involves the company using its accounts receivable as collateral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to secure a loan.</w:t>
      </w:r>
    </w:p>
    <w:p>
      <w:pPr>
        <w:autoSpaceDN w:val="0"/>
        <w:autoSpaceDE w:val="0"/>
        <w:widowControl/>
        <w:spacing w:line="262" w:lineRule="auto" w:before="224" w:after="0"/>
        <w:ind w:left="0" w:right="2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The accounts receivable, which represent money owed by customers for goods 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services delivered but not yet paid for, serve as a guarantee for the lender. This method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 advantageous because it typically involves lower interest rates compared to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unsecured loans, given the reduced risk for the lender due to the collateral.</w:t>
      </w:r>
    </w:p>
    <w:p>
      <w:pPr>
        <w:autoSpaceDN w:val="0"/>
        <w:autoSpaceDE w:val="0"/>
        <w:widowControl/>
        <w:spacing w:line="264" w:lineRule="auto" w:before="2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Issuing fresh equity as a means to fund working capital requirements is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generally not the most cost-effective option, especially for a company already facing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high debt levels. Issuing new equity involves diluting the ownership stakes of existing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shareholders and can be a more expensive source of capital due to underwriting fees,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legal costs, and other associated expenses of equity issuance.</w:t>
      </w:r>
    </w:p>
    <w:p>
      <w:pPr>
        <w:autoSpaceDN w:val="0"/>
        <w:autoSpaceDE w:val="0"/>
        <w:widowControl/>
        <w:spacing w:line="264" w:lineRule="auto" w:before="224" w:after="0"/>
        <w:ind w:left="0" w:right="2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Opting for unsecured loans as a method to fund liquidity needs is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typically more expensive than secured financing options like the assignment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accounts receivable. Unsecured loans do not require collateral, which presents a higher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risk to lenders. To compensate for this increased risk, lenders charge higher interest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rates on unsecured loans compared to secured loans. Given PPL Bearing Limited's</w:t>
      </w:r>
    </w:p>
    <w:p>
      <w:pPr>
        <w:autoSpaceDN w:val="0"/>
        <w:autoSpaceDE w:val="0"/>
        <w:widowControl/>
        <w:spacing w:line="242" w:lineRule="auto" w:before="4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55</w:t>
      </w:r>
    </w:p>
    <w:p>
      <w:pPr>
        <w:autoSpaceDN w:val="0"/>
        <w:autoSpaceDE w:val="0"/>
        <w:widowControl/>
        <w:spacing w:line="242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4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already elevated debt levels, it might find it challenging to obtain unsecured loans at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favorable rates, making this option less attractive compared to using accounts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receivable as collateral for funding.</w:t>
      </w:r>
    </w:p>
    <w:p>
      <w:pPr>
        <w:autoSpaceDN w:val="0"/>
        <w:autoSpaceDE w:val="0"/>
        <w:widowControl/>
        <w:spacing w:line="259" w:lineRule="auto" w:before="224" w:after="0"/>
        <w:ind w:left="0" w:right="3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Liquidity. LOS (c) describe issuers’ objectives and compare methods for managing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working capital and liquidity.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Q.3956 If a company has an inventory turnover ratio of 8, and 90% of sales are on credit, then</w:t>
      </w:r>
    </w:p>
    <w:p>
      <w:pPr>
        <w:autoSpaceDN w:val="0"/>
        <w:autoSpaceDE w:val="0"/>
        <w:widowControl/>
        <w:spacing w:line="24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number of days of inventory for the company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9 days.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41 days.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46 days.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2" w:lineRule="auto" w:before="726" w:after="4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formula to calculate the number of days of inventory is given by:</w:t>
      </w:r>
    </w:p>
    <w:p>
      <w:pPr>
        <w:sectPr>
          <w:pgSz w:w="12240" w:h="15840"/>
          <w:pgMar w:top="586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Number of days of inventory =</w:t>
      </w:r>
    </w:p>
    <w:p>
      <w:pPr>
        <w:sectPr>
          <w:type w:val="continuous"/>
          <w:pgSz w:w="12240" w:h="15840"/>
          <w:pgMar w:top="586" w:right="1086" w:bottom="332" w:left="1146" w:header="720" w:footer="720" w:gutter="0"/>
          <w:cols w:num="2" w:equalWidth="0">
            <w:col w:w="5376" w:space="0"/>
            <w:col w:w="4632" w:space="0"/>
          </w:cols>
          <w:docGrid w:linePitch="360"/>
        </w:sectPr>
      </w:pPr>
    </w:p>
    <w:p>
      <w:pPr>
        <w:autoSpaceDN w:val="0"/>
        <w:tabs>
          <w:tab w:pos="998" w:val="left"/>
        </w:tabs>
        <w:autoSpaceDE w:val="0"/>
        <w:widowControl/>
        <w:spacing w:line="286" w:lineRule="auto" w:before="0" w:after="286"/>
        <w:ind w:left="38" w:right="201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365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Inventory Turnover Ratio</w:t>
      </w:r>
    </w:p>
    <w:p>
      <w:pPr>
        <w:sectPr>
          <w:type w:val="nextColumn"/>
          <w:pgSz w:w="12240" w:h="15840"/>
          <w:pgMar w:top="586" w:right="1086" w:bottom="332" w:left="1146" w:header="720" w:footer="720" w:gutter="0"/>
          <w:cols w:num="2" w:equalWidth="0">
            <w:col w:w="5376" w:space="0"/>
            <w:col w:w="46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54.0" w:type="dxa"/>
      </w:tblPr>
      <w:tblGrid>
        <w:gridCol w:w="3336"/>
        <w:gridCol w:w="3336"/>
        <w:gridCol w:w="3336"/>
      </w:tblGrid>
      <w:tr>
        <w:trPr>
          <w:trHeight w:hRule="exact" w:val="276"/>
        </w:trPr>
        <w:tc>
          <w:tcPr>
            <w:tcW w:type="dxa" w:w="2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365</w:t>
            </w:r>
          </w:p>
        </w:tc>
        <w:tc>
          <w:tcPr>
            <w:tcW w:type="dxa" w:w="3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45.63 ≈46days</w:t>
            </w:r>
          </w:p>
        </w:tc>
      </w:tr>
      <w:tr>
        <w:trPr>
          <w:trHeight w:hRule="exact" w:val="318"/>
        </w:trPr>
        <w:tc>
          <w:tcPr>
            <w:tcW w:type="dxa" w:w="2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</w:t>
            </w:r>
          </w:p>
        </w:tc>
        <w:tc>
          <w:tcPr>
            <w:tcW w:type="dxa" w:w="3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4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fact that 90% of sales are on credit does not affect the calculation. Sales on credit affect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number of days of receivables and not the number of days of inventory.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Corporate Issuers, Learning Module 4: Working Capital &amp; Liquidity. LOS b: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explain liquidity and compare issuers’ liquidity levels.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Q.3957 Exhibit 1 shows some parameters of inventory management for three companies.</w:t>
      </w:r>
    </w:p>
    <w:p>
      <w:pPr>
        <w:autoSpaceDN w:val="0"/>
        <w:autoSpaceDE w:val="0"/>
        <w:widowControl/>
        <w:spacing w:line="242" w:lineRule="auto" w:before="386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Inventory Management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74.0" w:type="dxa"/>
      </w:tblPr>
      <w:tblGrid>
        <w:gridCol w:w="2502"/>
        <w:gridCol w:w="2502"/>
        <w:gridCol w:w="2502"/>
        <w:gridCol w:w="2502"/>
      </w:tblGrid>
      <w:tr>
        <w:trPr>
          <w:trHeight w:hRule="exact" w:val="550"/>
        </w:trPr>
        <w:tc>
          <w:tcPr>
            <w:tcW w:type="dxa" w:w="34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280" w:right="0" w:hanging="12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ASD Pvt.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Limited </w:t>
            </w:r>
          </w:p>
        </w:tc>
        <w:tc>
          <w:tcPr>
            <w:tcW w:type="dxa" w:w="14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380" w:right="0" w:hanging="20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QWE Pvt.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Limited </w:t>
            </w:r>
          </w:p>
        </w:tc>
        <w:tc>
          <w:tcPr>
            <w:tcW w:type="dxa" w:w="13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340" w:right="0" w:hanging="12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YYH Pvt.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Limited </w:t>
            </w:r>
          </w:p>
        </w:tc>
      </w:tr>
      <w:tr>
        <w:trPr>
          <w:trHeight w:hRule="exact" w:val="280"/>
        </w:trPr>
        <w:tc>
          <w:tcPr>
            <w:tcW w:type="dxa" w:w="34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Number of Days in Inventory </w:t>
            </w:r>
          </w:p>
        </w:tc>
        <w:tc>
          <w:tcPr>
            <w:tcW w:type="dxa" w:w="13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</w:t>
            </w:r>
          </w:p>
        </w:tc>
        <w:tc>
          <w:tcPr>
            <w:tcW w:type="dxa" w:w="14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</w:t>
            </w:r>
          </w:p>
        </w:tc>
        <w:tc>
          <w:tcPr>
            <w:tcW w:type="dxa" w:w="13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</w:t>
            </w:r>
          </w:p>
        </w:tc>
      </w:tr>
      <w:tr>
        <w:trPr>
          <w:trHeight w:hRule="exact" w:val="310"/>
        </w:trPr>
        <w:tc>
          <w:tcPr>
            <w:tcW w:type="dxa" w:w="34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Number of Days of Receivables </w:t>
            </w:r>
          </w:p>
        </w:tc>
        <w:tc>
          <w:tcPr>
            <w:tcW w:type="dxa" w:w="13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45</w:t>
            </w:r>
          </w:p>
        </w:tc>
        <w:tc>
          <w:tcPr>
            <w:tcW w:type="dxa" w:w="14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48</w:t>
            </w:r>
          </w:p>
        </w:tc>
        <w:tc>
          <w:tcPr>
            <w:tcW w:type="dxa" w:w="13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</w:t>
            </w:r>
          </w:p>
        </w:tc>
      </w:tr>
    </w:tbl>
    <w:p>
      <w:pPr>
        <w:autoSpaceDN w:val="0"/>
        <w:tabs>
          <w:tab w:pos="8034" w:val="left"/>
        </w:tabs>
        <w:autoSpaceDE w:val="0"/>
        <w:widowControl/>
        <w:spacing w:line="290" w:lineRule="auto" w:before="83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56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6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firm most likely to have the highest current ratio is: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ASD Pvt. Limited.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QWE Pvt. Limited.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YYH Pvt. Limited.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2" w:lineRule="auto" w:before="726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table below furnishes the operating cycle of each company: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74.0" w:type="dxa"/>
      </w:tblPr>
      <w:tblGrid>
        <w:gridCol w:w="4999"/>
        <w:gridCol w:w="4999"/>
      </w:tblGrid>
      <w:tr>
        <w:trPr>
          <w:trHeight w:hRule="exact" w:val="270"/>
        </w:trPr>
        <w:tc>
          <w:tcPr>
            <w:tcW w:type="dxa" w:w="19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Company</w:t>
            </w:r>
          </w:p>
        </w:tc>
        <w:tc>
          <w:tcPr>
            <w:tcW w:type="dxa" w:w="18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Operating Cycle</w:t>
            </w:r>
          </w:p>
        </w:tc>
      </w:tr>
      <w:tr>
        <w:trPr>
          <w:trHeight w:hRule="exact" w:val="280"/>
        </w:trPr>
        <w:tc>
          <w:tcPr>
            <w:tcW w:type="dxa" w:w="19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ASD Pvt. Limited</w:t>
            </w:r>
          </w:p>
        </w:tc>
        <w:tc>
          <w:tcPr>
            <w:tcW w:type="dxa" w:w="1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 + 45 = 105</w:t>
            </w:r>
          </w:p>
        </w:tc>
      </w:tr>
      <w:tr>
        <w:trPr>
          <w:trHeight w:hRule="exact" w:val="280"/>
        </w:trPr>
        <w:tc>
          <w:tcPr>
            <w:tcW w:type="dxa" w:w="19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QWE Pvt. Limited</w:t>
            </w:r>
          </w:p>
        </w:tc>
        <w:tc>
          <w:tcPr>
            <w:tcW w:type="dxa" w:w="1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50+ 48 = 98</w:t>
            </w:r>
          </w:p>
        </w:tc>
      </w:tr>
      <w:tr>
        <w:trPr>
          <w:trHeight w:hRule="exact" w:val="290"/>
        </w:trPr>
        <w:tc>
          <w:tcPr>
            <w:tcW w:type="dxa" w:w="19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YYH Pvt. Limited</w:t>
            </w:r>
          </w:p>
        </w:tc>
        <w:tc>
          <w:tcPr>
            <w:tcW w:type="dxa" w:w="18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40+ 30 = 70</w:t>
            </w:r>
          </w:p>
        </w:tc>
      </w:tr>
    </w:tbl>
    <w:p>
      <w:pPr>
        <w:autoSpaceDN w:val="0"/>
        <w:autoSpaceDE w:val="0"/>
        <w:widowControl/>
        <w:spacing w:line="262" w:lineRule="auto" w:before="394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shorter operating cycle indicates that a company can convert its inventory into cash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quickly, implying a more efficient use of working capital and possibly a higher current ratio.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other hand, a longer operating cycle suggests a greater need for liquidity to finance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cycle, potentially leading to a lower current ratio if the company needs to maintain higher levels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current liabilities to support its operations.</w:t>
      </w:r>
    </w:p>
    <w:p>
      <w:pPr>
        <w:autoSpaceDN w:val="0"/>
        <w:autoSpaceDE w:val="0"/>
        <w:widowControl/>
        <w:spacing w:line="262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this understanding, YYH Pvt. Limited, with the shortest operating cycle (70 days), is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likely to have a higher current ratio. This implies efficient management of its inventory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receivables, which could result in a stronger liquidity position with lower relative levels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current liabilities.</w:t>
      </w:r>
    </w:p>
    <w:p>
      <w:pPr>
        <w:autoSpaceDN w:val="0"/>
        <w:autoSpaceDE w:val="0"/>
        <w:widowControl/>
        <w:spacing w:line="25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based on the provided data, YYH Pvt. Limited is most likely to have the highest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current ratio among the three companies.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ASD Pvt. Limited has the longest operating cycle of 105 days, indicating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efficient management of inventory and receivables compared to the other companies.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inefficiency suggests that ASD Pvt. Limited may need to maintain higher levels of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liabilities to finance its longer operating cycle, potentially leading to a lower current ratio.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QWE Pvt. Limited has an operating cycle of 98 days, which is shorter than ASD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Pvt. Limited but longer than YYH Pvt. Limited. While QWE Pvt. Limited may manage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 and receivables more efficiently than ASD Pvt. Limited, it still does not convert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into cash as quickly as YYH Pvt. Limited. This intermediate efficiency level suggests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QWE Pvt. Limited's liquidity position, while potentially stronger than ASD Pvt. Limited's,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strong as YYH Pvt. Limited's.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Liquidity. LOS (b): explain liquidity and compare issuers’ liquidity levels.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57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Q.3958 Thrift Store is a wholesaler that sells commodities like olive oil and wine to local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shopping marts. Thrift Store maintains a receivable aging schedule to manage its accounts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receivables. Using the information provided in the following aging schedule, determine what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percentage of receivables were outstanding for 61 to 90 days in April.</w:t>
      </w:r>
    </w:p>
    <w:p>
      <w:pPr>
        <w:autoSpaceDN w:val="0"/>
        <w:autoSpaceDE w:val="0"/>
        <w:widowControl/>
        <w:spacing w:line="242" w:lineRule="auto" w:before="366" w:after="33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Receivables Schedule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4.0" w:type="dxa"/>
      </w:tblPr>
      <w:tblGrid>
        <w:gridCol w:w="3333"/>
        <w:gridCol w:w="3333"/>
        <w:gridCol w:w="3333"/>
      </w:tblGrid>
      <w:tr>
        <w:trPr>
          <w:trHeight w:hRule="exact" w:val="570"/>
        </w:trPr>
        <w:tc>
          <w:tcPr>
            <w:tcW w:type="dxa" w:w="15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Days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Outstanding</w:t>
            </w:r>
          </w:p>
        </w:tc>
        <w:tc>
          <w:tcPr>
            <w:tcW w:type="dxa" w:w="11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Apr-17</w:t>
            </w:r>
          </w:p>
        </w:tc>
        <w:tc>
          <w:tcPr>
            <w:tcW w:type="dxa" w:w="21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Average Collection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Days</w:t>
            </w:r>
          </w:p>
        </w:tc>
      </w:tr>
      <w:tr>
        <w:trPr>
          <w:trHeight w:hRule="exact" w:val="1150"/>
        </w:trPr>
        <w:tc>
          <w:tcPr>
            <w:tcW w:type="dxa" w:w="15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&lt; 30 days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31 - 60 days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61 - 90 days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&gt; 91 days</w:t>
            </w:r>
          </w:p>
        </w:tc>
        <w:tc>
          <w:tcPr>
            <w:tcW w:type="dxa" w:w="11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$180,000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$230,000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$155,000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$65,000</w:t>
            </w:r>
          </w:p>
        </w:tc>
        <w:tc>
          <w:tcPr>
            <w:tcW w:type="dxa" w:w="21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864" w:right="86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145</w:t>
            </w:r>
          </w:p>
        </w:tc>
      </w:tr>
    </w:tbl>
    <w:p>
      <w:pPr>
        <w:autoSpaceDN w:val="0"/>
        <w:autoSpaceDE w:val="0"/>
        <w:widowControl/>
        <w:spacing w:line="242" w:lineRule="auto" w:before="37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89.68 %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24.60%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75.40%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percentage of receivables that were outstanding for 61 to 90 days in April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Thrift Store, we need to analyze the given receivables aging schedule. The schedule provides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amounts of receivables that fall into various aging categories, including those that are less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30 days old, those between 31 to 60 days, those between 61 to 90 days, and those that are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91 days old.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amount of receivables outstanding for 61 to 90 days in April is $155,000. To find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percentage of the total receivables this amount represents, we sum all the categories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receivables and then calculate the proportion that $155,000 represents of this total.</w:t>
      </w:r>
    </w:p>
    <w:p>
      <w:pPr>
        <w:autoSpaceDN w:val="0"/>
        <w:autoSpaceDE w:val="0"/>
        <w:widowControl/>
        <w:spacing w:line="24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total receivables are calculated as follows: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Receivables = $180, 000 + $230, 000 + $155,000 + $65, 000 = $630,000</w:t>
      </w:r>
    </w:p>
    <w:p>
      <w:pPr>
        <w:autoSpaceDN w:val="0"/>
        <w:autoSpaceDE w:val="0"/>
        <w:widowControl/>
        <w:spacing w:line="259" w:lineRule="auto" w:before="38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 percentage of receivables outstanding for 61 to 90 days is calculated by dividing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amount for this category by the total receivables and then multiplying by 100 to get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percentage:</w:t>
      </w:r>
    </w:p>
    <w:p>
      <w:pPr>
        <w:autoSpaceDN w:val="0"/>
        <w:tabs>
          <w:tab w:pos="4574" w:val="left"/>
        </w:tabs>
        <w:autoSpaceDE w:val="0"/>
        <w:widowControl/>
        <w:spacing w:line="245" w:lineRule="auto" w:before="366" w:after="0"/>
        <w:ind w:left="3774" w:right="374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155, 000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× 100 = 24.60%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630, 000</w:t>
      </w:r>
    </w:p>
    <w:p>
      <w:pPr>
        <w:autoSpaceDN w:val="0"/>
        <w:autoSpaceDE w:val="0"/>
        <w:widowControl/>
        <w:spacing w:line="257" w:lineRule="auto" w:before="3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Liquidity. LOS (b): Explain liquidity and compare issuers’ liquidity levels.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58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Q.3959 A private company is facing issues to meet its short-term financing needs. As inflation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constantly been increasing and the central bank is expected to raise interest rates,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management is hesitant to take any decision. They have proposed three financing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options to the board of the company to vote on. Which of the following will be the least costly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financing option?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company should issue an Initial Public Offering (IPO).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company should borrow a short-term loan from a bank regardless of the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rise in interest rates.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company should sell some of its equipment to finance its short-term needs and buy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back the equipment when required.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Choosing to borrow a short-term loan from a bank, despite the expected rise in interest rates,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considered the least costly option for the company facing short-term financing needs.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 is influenced by several factors, including the immediacy of obtaining funds,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flexibility of repayment, and the comparative costs associated with other financing options.</w:t>
      </w:r>
    </w:p>
    <w:p>
      <w:pPr>
        <w:autoSpaceDN w:val="0"/>
        <w:autoSpaceDE w:val="0"/>
        <w:widowControl/>
        <w:spacing w:line="259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scenario where inflation is increasing, and there is an expectation of rising interest rates,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securing a short-term loan locks in the current rates, which could be advantageous if rates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continue to rise.</w:t>
      </w:r>
    </w:p>
    <w:p>
      <w:pPr>
        <w:autoSpaceDN w:val="0"/>
        <w:autoSpaceDE w:val="0"/>
        <w:widowControl/>
        <w:spacing w:line="264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Issuing an Initial Public Offering (IPO) is a significant and costly process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involves regulatory compliance, underwriting fees, and other associated costs. Furthermore,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 of going public is time-consuming, which may not align with the company's immediate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financing needs. The decision to issue an IPO also exposes the company to market volatility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requires a commitment to transparency and ongoing disclosure that the company may not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prepared for.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Selling some of the company's equipment to finance its short-term needs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planning to buy back the equipment later is fraught with risks and additional costs.</w:t>
      </w:r>
    </w:p>
    <w:p>
      <w:pPr>
        <w:autoSpaceDN w:val="0"/>
        <w:autoSpaceDE w:val="0"/>
        <w:widowControl/>
        <w:spacing w:line="25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Firstly, selling assets can disrupt the company's operations and reduce its capacity to generate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revenue.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Secondly, the assumption that the company can buy back the equipment when required may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hold true if the equipment becomes more expensive due to inflation or if it becomes unavailable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market.</w:t>
      </w:r>
    </w:p>
    <w:p>
      <w:pPr>
        <w:autoSpaceDN w:val="0"/>
        <w:autoSpaceDE w:val="0"/>
        <w:widowControl/>
        <w:spacing w:line="25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selling assets as a means to finance short-term needs is more costly and less efficient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compared to securing a short-term loan.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Liquidity. LOS (c): Describe issuers’ objectives and compare methods for managing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working capital and liquidity.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59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432"/>
        <w:ind w:left="0" w:right="2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Q.3961 White Steel Co. is the market leader in the steel industry in Malaysia. White Steel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introduced many innovative products which have successfully penetrated the market time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 again. Compared to the industry, White Steel Co. has a shorter cash conversion cycle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shown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3313"/>
        <w:gridCol w:w="3313"/>
        <w:gridCol w:w="3313"/>
      </w:tblGrid>
      <w:tr>
        <w:trPr>
          <w:trHeight w:hRule="exact" w:val="270"/>
        </w:trPr>
        <w:tc>
          <w:tcPr>
            <w:tcW w:type="dxa" w:w="25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Steel Industry</w:t>
            </w:r>
          </w:p>
        </w:tc>
        <w:tc>
          <w:tcPr>
            <w:tcW w:type="dxa" w:w="17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White Steel Co.</w:t>
            </w:r>
          </w:p>
        </w:tc>
      </w:tr>
      <w:tr>
        <w:trPr>
          <w:trHeight w:hRule="exact" w:val="1430"/>
        </w:trPr>
        <w:tc>
          <w:tcPr>
            <w:tcW w:type="dxa" w:w="25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Days of Inventory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Days of Receivables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Days of Payables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Operating Cycle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Conversion Cycle</w:t>
            </w:r>
          </w:p>
        </w:tc>
        <w:tc>
          <w:tcPr>
            <w:tcW w:type="dxa" w:w="16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576" w:right="576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93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148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88</w:t>
            </w:r>
          </w:p>
        </w:tc>
        <w:tc>
          <w:tcPr>
            <w:tcW w:type="dxa" w:w="17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576" w:right="576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39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111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80</w:t>
            </w:r>
          </w:p>
        </w:tc>
      </w:tr>
    </w:tbl>
    <w:p>
      <w:pPr>
        <w:autoSpaceDN w:val="0"/>
        <w:autoSpaceDE w:val="0"/>
        <w:widowControl/>
        <w:spacing w:line="264" w:lineRule="auto" w:before="39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of the following is the most appropriate justification for White's shorter cash conversion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cycle?</w:t>
      </w:r>
    </w:p>
    <w:p>
      <w:pPr>
        <w:autoSpaceDN w:val="0"/>
        <w:autoSpaceDE w:val="0"/>
        <w:widowControl/>
        <w:spacing w:line="24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White Steel's inventory is obsolete.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White Steel has tighter terms with its debtors.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Whiter Steel's payment terms are unfavorable for its creditors.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0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White Steel Co.'s shorter cash conversion cycle compared to the industry average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attributed to its strategic management of payables. The formula for calculating the CCC is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follows: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Conversion Cycle = Days of Inventory + Days of Receivables −Days of Payables</w:t>
      </w:r>
    </w:p>
    <w:p>
      <w:pPr>
        <w:autoSpaceDN w:val="0"/>
        <w:autoSpaceDE w:val="0"/>
        <w:widowControl/>
        <w:spacing w:line="262" w:lineRule="auto" w:before="386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case of White Steel Co., the company has a higher number of days of payables (70 days)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compared to the industry average (60 days). This indicates that White Steel takes longer to pay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suppliers than the industry average, effectively extending its cash outflow period.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strategic management of payables contributes to a shorter CCC by reducing the net time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cash is tied up in the production and sales process.</w:t>
      </w:r>
    </w:p>
    <w:p>
      <w:pPr>
        <w:autoSpaceDN w:val="0"/>
        <w:autoSpaceDE w:val="0"/>
        <w:widowControl/>
        <w:spacing w:line="264" w:lineRule="auto" w:before="22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White Steel has a shorter number of days of inventory (39 days) compared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 average (55 days), indicating that its inventory turns over more quickly. This is a sign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efficient inventory management and strong demand for its products, not obsolescence. Fast-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moving inventory contributes positively to the cash conversion cycle by reducing the time cash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tied up in stock.</w:t>
      </w:r>
    </w:p>
    <w:p>
      <w:pPr>
        <w:autoSpaceDN w:val="0"/>
        <w:autoSpaceDE w:val="0"/>
        <w:widowControl/>
        <w:spacing w:line="264" w:lineRule="auto" w:before="224" w:after="0"/>
        <w:ind w:left="0" w:right="2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White Steel has a higher number of days of receivables (111 days)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industry average (93 days), indicating that it allows its customers more time to pay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invoices. This could be a strategic decision to accommodate key customers or to support sales,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it actually lengthens the cash conversion cycle by delaying cash inflows. Therefore,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 does not explain White Steel's shorter cash conversion cycle.</w:t>
      </w:r>
    </w:p>
    <w:p>
      <w:pPr>
        <w:autoSpaceDN w:val="0"/>
        <w:autoSpaceDE w:val="0"/>
        <w:widowControl/>
        <w:spacing w:line="242" w:lineRule="auto" w:before="6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60</w:t>
      </w:r>
    </w:p>
    <w:p>
      <w:pPr>
        <w:autoSpaceDN w:val="0"/>
        <w:autoSpaceDE w:val="0"/>
        <w:widowControl/>
        <w:spacing w:line="242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Liquidity. LOS (c): Describe issuers’ objectives and compare methods for managing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working capital and liquidity.</w:t>
      </w:r>
    </w:p>
    <w:p>
      <w:pPr>
        <w:autoSpaceDN w:val="0"/>
        <w:autoSpaceDE w:val="0"/>
        <w:widowControl/>
        <w:spacing w:line="240" w:lineRule="auto" w:before="212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Q.3963 Olper's is a condensed milk distribution firm whose number of days of receivables,</w:t>
      </w:r>
    </w:p>
    <w:p>
      <w:pPr>
        <w:autoSpaceDN w:val="0"/>
        <w:autoSpaceDE w:val="0"/>
        <w:widowControl/>
        <w:spacing w:line="24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number of days of inventory, and number of days of payables are 110 days, 85 days, and 92 days</w:t>
      </w:r>
    </w:p>
    <w:p>
      <w:pPr>
        <w:autoSpaceDN w:val="0"/>
        <w:autoSpaceDE w:val="0"/>
        <w:widowControl/>
        <w:spacing w:line="24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respectively. Olper's operating cycle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195 days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103 days.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287 days.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that,</w:t>
      </w:r>
    </w:p>
    <w:p>
      <w:pPr>
        <w:autoSpaceDN w:val="0"/>
        <w:autoSpaceDE w:val="0"/>
        <w:widowControl/>
        <w:spacing w:line="242" w:lineRule="auto" w:before="36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Operating cycle =  Number of days of receivables + Number of days of inventory</w:t>
      </w:r>
    </w:p>
    <w:p>
      <w:pPr>
        <w:autoSpaceDN w:val="0"/>
        <w:autoSpaceDE w:val="0"/>
        <w:widowControl/>
        <w:spacing w:line="242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p>
      <w:pPr>
        <w:autoSpaceDN w:val="0"/>
        <w:autoSpaceDE w:val="0"/>
        <w:widowControl/>
        <w:spacing w:line="262" w:lineRule="auto" w:before="366" w:after="0"/>
        <w:ind w:left="0" w:right="270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Olper's operating cycle = 110 + 85 = 195 days</w:t>
      </w:r>
    </w:p>
    <w:p>
      <w:pPr>
        <w:autoSpaceDN w:val="0"/>
        <w:autoSpaceDE w:val="0"/>
        <w:widowControl/>
        <w:spacing w:line="242" w:lineRule="auto" w:before="6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Note: We only include the number of days of payables when calculating the net operating cycle.</w:t>
      </w:r>
    </w:p>
    <w:p>
      <w:pPr>
        <w:autoSpaceDN w:val="0"/>
        <w:autoSpaceDE w:val="0"/>
        <w:widowControl/>
        <w:spacing w:line="24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Net Operating Cycle=Number of days of inventory+Number of days of receivables - Number of da</w:t>
      </w:r>
    </w:p>
    <w:p>
      <w:pPr>
        <w:autoSpaceDN w:val="0"/>
        <w:autoSpaceDE w:val="0"/>
        <w:widowControl/>
        <w:spacing w:line="259" w:lineRule="auto" w:before="404" w:after="0"/>
        <w:ind w:left="0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Liquidity. LOS (c): Describe issuers’ objectives and compare methods for managing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working capital and liquidity.</w:t>
      </w:r>
    </w:p>
    <w:p>
      <w:pPr>
        <w:autoSpaceDN w:val="0"/>
        <w:autoSpaceDE w:val="0"/>
        <w:widowControl/>
        <w:spacing w:line="240" w:lineRule="auto" w:before="212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334" w:after="0"/>
        <w:ind w:left="0" w:right="4938" w:firstLine="0"/>
        <w:jc w:val="righ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61</w:t>
      </w:r>
    </w:p>
    <w:p>
      <w:pPr>
        <w:autoSpaceDN w:val="0"/>
        <w:autoSpaceDE w:val="0"/>
        <w:widowControl/>
        <w:spacing w:line="242" w:lineRule="auto" w:before="82" w:after="0"/>
        <w:ind w:left="0" w:right="11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5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Q.3964 In financial analysis, what is the working capital?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Current assets.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Current liabilities.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Current assets minus current liabilities.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Working capital is the capital of a business used in its daily trading operations.</w:t>
      </w:r>
    </w:p>
    <w:p>
      <w:pPr>
        <w:autoSpaceDN w:val="0"/>
        <w:autoSpaceDE w:val="0"/>
        <w:widowControl/>
        <w:spacing w:line="24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Working Capital = Current Assets - Current Liabilities</w:t>
      </w:r>
    </w:p>
    <w:p>
      <w:pPr>
        <w:autoSpaceDN w:val="0"/>
        <w:autoSpaceDE w:val="0"/>
        <w:widowControl/>
        <w:spacing w:line="259" w:lineRule="auto" w:before="40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Current assets are a company's assets that are expected to be converted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within one year. They include cash, marketable securities, accounts receivables,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inventories, and prepaid expenses.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Current liabilities represent the amounts due to be paid to creditors within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year. They include accounts payable, short-term debt, accrued expenses, and dividends payable.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Liquidity. LOS (b): Explain liquidity and compare issuers’ liquidity levels.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62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Q.3965 Pixels Corp. is a chip manufacturer whose current ratio is 1.3. If current liabilities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$270 million, Pixels' working capital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$110 million.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$81 million.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$351 million.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current ratio is a liquidity ratio that measures a company's ability to pay short-term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obligations or those due within one year. It is calculated by dividing current assets by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liabilities. Given that Pixels Corp. has a current ratio of 1.3 and current liabilities of $270 million,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 can calculate its current assets and subsequently its working capital.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Working capital =  Current assets - Current liabilities</w:t>
      </w:r>
    </w:p>
    <w:p>
      <w:pPr>
        <w:autoSpaceDN w:val="0"/>
        <w:autoSpaceDE w:val="0"/>
        <w:widowControl/>
        <w:spacing w:line="242" w:lineRule="auto" w:before="36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First, we need to calculate current assets. Also, recall that: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34.0" w:type="dxa"/>
      </w:tblPr>
      <w:tblGrid>
        <w:gridCol w:w="4999"/>
        <w:gridCol w:w="4999"/>
      </w:tblGrid>
      <w:tr>
        <w:trPr>
          <w:trHeight w:hRule="exact" w:val="336"/>
        </w:trPr>
        <w:tc>
          <w:tcPr>
            <w:tcW w:type="dxa" w:w="38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Current ratio  1.3 </w:t>
            </w:r>
          </w:p>
        </w:tc>
        <w:tc>
          <w:tcPr>
            <w:tcW w:type="dxa" w:w="29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Current assets</w:t>
            </w:r>
          </w:p>
        </w:tc>
      </w:tr>
      <w:tr>
        <w:trPr>
          <w:trHeight w:hRule="exact" w:val="260"/>
        </w:trPr>
        <w:tc>
          <w:tcPr>
            <w:tcW w:type="dxa" w:w="38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==</w:t>
            </w:r>
          </w:p>
        </w:tc>
        <w:tc>
          <w:tcPr>
            <w:tcW w:type="dxa" w:w="29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$270 million</w:t>
            </w:r>
          </w:p>
        </w:tc>
      </w:tr>
    </w:tbl>
    <w:p>
      <w:pPr>
        <w:autoSpaceDN w:val="0"/>
        <w:tabs>
          <w:tab w:pos="4674" w:val="left"/>
        </w:tabs>
        <w:autoSpaceDE w:val="0"/>
        <w:widowControl/>
        <w:spacing w:line="264" w:lineRule="auto" w:before="4" w:after="0"/>
        <w:ind w:left="3134" w:right="316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assets = 1.3 × $270 million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$351 million</w:t>
      </w:r>
    </w:p>
    <w:p>
      <w:pPr>
        <w:autoSpaceDN w:val="0"/>
        <w:autoSpaceDE w:val="0"/>
        <w:widowControl/>
        <w:spacing w:line="254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Working capital is defined as the difference between a company's current assets and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liabilities. Therefore, Pixels Corp.'s working capital can be calculated as follows: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Working capital = $351 million −$270 million = $81 million</w:t>
      </w:r>
    </w:p>
    <w:p>
      <w:pPr>
        <w:autoSpaceDN w:val="0"/>
        <w:autoSpaceDE w:val="0"/>
        <w:widowControl/>
        <w:spacing w:line="259" w:lineRule="auto" w:before="36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Liquidity. LOS (c): Describe issuers’ objectives and compare methods for managing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working capital and liquidity.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63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Q.4040 Sydney Cavaliers’ 7% semi-annual coupon 5-year note, with a face value of $100,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trading at $96.7. If its marginal tax rate is 40%, then the company’s after-tax cost of debt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2.34%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4.20%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4.70%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6" w:after="1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First, we must calculate the yield-to-maturity on outstanding notes using the financial calculator,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shown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1"/>
        <w:gridCol w:w="3331"/>
        <w:gridCol w:w="3331"/>
      </w:tblGrid>
      <w:tr>
        <w:trPr>
          <w:trHeight w:hRule="exact" w:val="240"/>
        </w:trPr>
        <w:tc>
          <w:tcPr>
            <w:tcW w:type="dxa" w:w="3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FV  100  PV  −96.7 PMT </w:t>
            </w:r>
          </w:p>
        </w:tc>
        <w:tc>
          <w:tcPr>
            <w:tcW w:type="dxa" w:w="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7</w:t>
            </w:r>
          </w:p>
        </w:tc>
        <w:tc>
          <w:tcPr>
            <w:tcW w:type="dxa" w:w="4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100  3.5  N  5 × 2  10.</w:t>
            </w:r>
          </w:p>
        </w:tc>
      </w:tr>
      <w:tr>
        <w:trPr>
          <w:trHeight w:hRule="exact" w:val="244"/>
        </w:trPr>
        <w:tc>
          <w:tcPr>
            <w:tcW w:type="dxa" w:w="3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=,==</w:t>
            </w:r>
          </w:p>
        </w:tc>
        <w:tc>
          <w:tcPr>
            <w:tcW w:type="dxa" w:w="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4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7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=,==</w:t>
            </w:r>
          </w:p>
        </w:tc>
      </w:tr>
    </w:tbl>
    <w:p>
      <w:pPr>
        <w:autoSpaceDN w:val="0"/>
        <w:autoSpaceDE w:val="0"/>
        <w:widowControl/>
        <w:spacing w:line="242" w:lineRule="auto" w:before="1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Then press "CPT" "1/Y" to get 1/Y as 3.9%</w:t>
      </w:r>
    </w:p>
    <w:p>
      <w:pPr>
        <w:autoSpaceDN w:val="0"/>
        <w:autoSpaceDE w:val="0"/>
        <w:widowControl/>
        <w:spacing w:line="24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Annualizing the 3.9%: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3.9% × 2 = 7.8%</w:t>
      </w:r>
    </w:p>
    <w:p>
      <w:pPr>
        <w:autoSpaceDN w:val="0"/>
        <w:autoSpaceDE w:val="0"/>
        <w:widowControl/>
        <w:spacing w:line="242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the after-tax cost of debt is:</w:t>
      </w:r>
    </w:p>
    <w:p>
      <w:pPr>
        <w:autoSpaceDN w:val="0"/>
        <w:autoSpaceDE w:val="0"/>
        <w:widowControl/>
        <w:spacing w:line="262" w:lineRule="auto" w:before="8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7.8 × (1 −0.4) = 4.7%</w:t>
      </w:r>
    </w:p>
    <w:p>
      <w:pPr>
        <w:autoSpaceDN w:val="0"/>
        <w:autoSpaceDE w:val="0"/>
        <w:widowControl/>
        <w:spacing w:line="242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7.8 × (1 − 0.4) = 4.7%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2.34% has been incorrectly obtained by failing to annualize the semi-annual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yield. The 3.9% should be annualized before calculating the after-tax cost of debt.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4.20% has been incorrectly obtained by assuming that the semi-annual coupon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before tax of debt. The coupon yield is used to calculate the coupon payments. We have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first calculate the bond's yield before calculating its after-tax cost of debt.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1: Fixed-Income Instrument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Features, LOS (a): Describe the features of a fixed-income security.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64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Q.4108 Which of the following ratios most likely measure how well key current assets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working capital are managed over time?</w:t>
      </w:r>
    </w:p>
    <w:p>
      <w:pPr>
        <w:autoSpaceDN w:val="0"/>
        <w:tabs>
          <w:tab w:pos="794" w:val="left"/>
        </w:tabs>
        <w:autoSpaceDE w:val="0"/>
        <w:widowControl/>
        <w:spacing w:line="432" w:lineRule="auto" w:before="346" w:after="0"/>
        <w:ind w:left="14" w:right="604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Cash ratios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Current ratios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Account receivable turnover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6" w:after="4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accounts receivables turnover is an activity ratio that measures how effective a company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extending and collecting debts. A higher number indicates high efficiency. It is calculated as: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Accounts Receivable Turnover =</w:t>
      </w:r>
    </w:p>
    <w:p>
      <w:pPr>
        <w:sectPr>
          <w:type w:val="continuous"/>
          <w:pgSz w:w="12240" w:h="15840"/>
          <w:pgMar w:top="588" w:right="1096" w:bottom="332" w:left="1146" w:header="720" w:footer="720" w:gutter="0"/>
          <w:cols w:num="2" w:equalWidth="0">
            <w:col w:w="5716" w:space="0"/>
            <w:col w:w="4282" w:space="0"/>
          </w:cols>
          <w:docGrid w:linePitch="360"/>
        </w:sectPr>
      </w:pPr>
    </w:p>
    <w:p>
      <w:pPr>
        <w:autoSpaceDN w:val="0"/>
        <w:tabs>
          <w:tab w:pos="318" w:val="left"/>
        </w:tabs>
        <w:autoSpaceDE w:val="0"/>
        <w:widowControl/>
        <w:spacing w:line="276" w:lineRule="auto" w:before="0" w:after="404"/>
        <w:ind w:left="38" w:right="201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 Sales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Average Receivables</w:t>
      </w:r>
    </w:p>
    <w:p>
      <w:pPr>
        <w:sectPr>
          <w:type w:val="nextColumn"/>
          <w:pgSz w:w="12240" w:h="15840"/>
          <w:pgMar w:top="588" w:right="1096" w:bottom="332" w:left="1146" w:header="720" w:footer="720" w:gutter="0"/>
          <w:cols w:num="2" w:equalWidth="0">
            <w:col w:w="5716" w:space="0"/>
            <w:col w:w="4282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4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ratio is a liquidity ratio. Liquidity ratio measures a company’s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meet short-term obligations to creditors as they mature or come due. It is calculated as:</w:t>
      </w:r>
    </w:p>
    <w:p>
      <w:pPr>
        <w:sectPr>
          <w:type w:val="continuous"/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3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Ratio =</w:t>
      </w:r>
    </w:p>
    <w:p>
      <w:pPr>
        <w:sectPr>
          <w:type w:val="continuous"/>
          <w:pgSz w:w="12240" w:h="15840"/>
          <w:pgMar w:top="588" w:right="1096" w:bottom="332" w:left="1146" w:header="720" w:footer="720" w:gutter="0"/>
          <w:cols w:num="2" w:equalWidth="0">
            <w:col w:w="3657" w:space="0"/>
            <w:col w:w="6340" w:space="0"/>
          </w:cols>
          <w:docGrid w:linePitch="360"/>
        </w:sectPr>
      </w:pPr>
    </w:p>
    <w:p>
      <w:pPr>
        <w:autoSpaceDN w:val="0"/>
        <w:tabs>
          <w:tab w:pos="1076" w:val="left"/>
        </w:tabs>
        <w:autoSpaceDE w:val="0"/>
        <w:widowControl/>
        <w:spacing w:line="264" w:lineRule="auto" w:before="0" w:after="384"/>
        <w:ind w:left="36" w:right="172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+  Short-Term Marketable Instruments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Current Liabilities</w:t>
      </w:r>
    </w:p>
    <w:p>
      <w:pPr>
        <w:sectPr>
          <w:type w:val="nextColumn"/>
          <w:pgSz w:w="12240" w:h="15840"/>
          <w:pgMar w:top="588" w:right="1096" w:bottom="332" w:left="1146" w:header="720" w:footer="720" w:gutter="0"/>
          <w:cols w:num="2" w:equalWidth="0">
            <w:col w:w="3657" w:space="0"/>
            <w:col w:w="6340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2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 The current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ratio is also a liquidity ratio. Other liquidity ratios include quick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ratios and cash ratios. The current ratio is calculated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34.0" w:type="dxa"/>
      </w:tblPr>
      <w:tblGrid>
        <w:gridCol w:w="4999"/>
        <w:gridCol w:w="4999"/>
      </w:tblGrid>
      <w:tr>
        <w:trPr>
          <w:trHeight w:hRule="exact" w:val="63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Current Ratio =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" w:val="left"/>
              </w:tabs>
              <w:autoSpaceDE w:val="0"/>
              <w:widowControl/>
              <w:spacing w:line="264" w:lineRule="auto" w:before="60" w:after="0"/>
              <w:ind w:left="40" w:right="144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Current Assets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Current Liabiliti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es</w:t>
            </w:r>
          </w:p>
        </w:tc>
      </w:tr>
    </w:tbl>
    <w:p>
      <w:pPr>
        <w:autoSpaceDN w:val="0"/>
        <w:autoSpaceDE w:val="0"/>
        <w:widowControl/>
        <w:spacing w:line="257" w:lineRule="auto" w:before="3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Liquidity. LOS (b): Explain liquidity and compare issuers’ liquidity levels.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65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Q.4109 Which of the following is least likely an internal financing method?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Factoring arrangements.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Converting liquid assets to cash.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Increasing work capital efficiency.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Factoring arrangements are considered an external financing method because it involves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transaction with an entity outside the company. In factoring, a business sells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accounts receivable to a third party, known as a factor, at a discount. The factor then assumes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risk of collecting the receivables. This process provides the company with immediate cash,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can be crucial for managing cash flow or investing in new opportunities.</w:t>
      </w:r>
    </w:p>
    <w:p>
      <w:pPr>
        <w:autoSpaceDN w:val="0"/>
        <w:autoSpaceDE w:val="0"/>
        <w:widowControl/>
        <w:spacing w:line="259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since this involves selling company assets (in this case, receivables) to an external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party to generate funds, it is classified as external financing. Factoring is often used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 that need immediate liquidity or those that do not qualify for traditional bank loans.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Converting liquid assets to cash is indeed an internal financing method.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involves utilizing the company's existing resources to generate funds. Liquid assets,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marketable securities or inventory, can be quickly sold to meet financial needs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requiring external financing.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Increasing working capital efficiency is another form of internal financing.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method focuses on optimizing the company's current assets and liabilities to free up cash.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 may include speeding up the collection of receivables, extending payment terms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suppliers, or managing inventory more effectively..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Liquidity. LOS (c): Describe issuers’ objectives and compare methods for managing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working capital and liquidity.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66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Q.4110 Which of the following is least likely an example of external financing from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Trade credit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Common equity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Commercial paper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a type of credit extended by one business to another for the purchase of goods and services,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allowing the buying business to pay the supplier at a later date. This arrangement is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mutual trust and the longstanding relationships between the businesses involved.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 credit is considered an internal financing mechanism because it is an extension of credit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one business to another within the supply chain, rather than involving the acquisition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funds from external investors or financial institutions.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Common equity is an example of external financing from capital markets.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company issues common stock, it is inviting external investors to provide capital in exchange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ownership stakes in the company. This process involves raising funds from the public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private equity markets, making it a clear case of external financing.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Commercial paper is a form of external financing that involves capital markets.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a short-term, unsecured debt instrument issued by corporations to finance their immediate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operational needs, such as inventory purchases or payroll. Commercial paper is sold to investors,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institutional investors, in the capital markets. The funds raised through the issuance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commercial paper provide the issuing company with external capital that can be used for short-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term financial needs.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Liquidity. LOS (c): Describe issuers’ objectives and compare methods for managing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working capital and liquidity.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67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Q.4111 Which of the following working capital management approaches most likely involves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holding large positions in cash, receivables, and inventories relative to sales?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Moderate approach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Aggressive approach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Conservative approach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conservative working capital management approach involves holding large positions in cash,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receivables, and inventories relative to sales. This strategy is characterized by a preference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safety and liquidity over higher returns that could be achieved through more aggressive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strategies. Companies adopting a conservative approach prioritize having sufficient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resources on hand to meet any unforeseen demands or emergencies, thereby reducing the risk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distress.</w:t>
      </w:r>
    </w:p>
    <w:p>
      <w:pPr>
        <w:autoSpaceDN w:val="0"/>
        <w:autoSpaceDE w:val="0"/>
        <w:widowControl/>
        <w:spacing w:line="262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is particularly suitable for businesses operating in volatile markets or those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experience significant fluctuations in demand. By maintaining a larger buffer of current assets,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companies can ensure they continue operations smoothly without the need for urgent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financing, which might come at a higher cost or with unfavorable terms.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moderate approach to working capital management strikes a balance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the conservative and aggressive approaches. Firms adopting this strategy aim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 a level of current assets that is sufficient to meet their operational needs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holding excessive amounts that could otherwise be invested for higher returns.</w:t>
      </w:r>
    </w:p>
    <w:p>
      <w:pPr>
        <w:autoSpaceDN w:val="0"/>
        <w:autoSpaceDE w:val="0"/>
        <w:widowControl/>
        <w:spacing w:line="262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seeks to optimize the trade-off between liquidity and profitability, ensuring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 has enough resources to cover short-term obligations while not missing out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opportunities that could enhance shareholder value. The moderate approach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 holding large positions in cash, receivables, and inventories relative to sales,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suggested by the conservative approach.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aggressive approach to working capital management involves minimizing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investment in current assets relative to sales. Companies adopting this strategy aim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maximize their returns on investment by keeping their cash, receivables, and inventories as 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possible.</w:t>
      </w:r>
    </w:p>
    <w:p>
      <w:pPr>
        <w:autoSpaceDN w:val="0"/>
        <w:autoSpaceDE w:val="0"/>
        <w:widowControl/>
        <w:spacing w:line="262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carries a higher risk as it leaves the company with less financial flexibility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respond to unexpected challenges or opportunities. Firms using an aggressive strategy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experience higher returns in the short term but are also more vulnerable to liquidity crises.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contrasts sharply with the conservative strategy, which emphasizes safety and liquidity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holding larger positions in current assets.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Liquidity, LOS (c): Describe issuers’ objectives and compare methods for managing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working capital and liquidity.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68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Q.4112 Which of the following is most likely a secondary source of liquidity?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Short term funds.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Liquidating assets.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Cash management.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Liquidating assets is considered a secondary source of liquidity because it involves converting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non-cash assets into cash outside of the normal operations of the business. This process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include selling off equipment, real estate, or inventory to meet liquidity needs. Secondary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sources of liquidity are typically utilized when primary sources, such as operating cash flows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existing cash reserves, are insufficient to meet immediate financial obligations.</w:t>
      </w:r>
    </w:p>
    <w:p>
      <w:pPr>
        <w:autoSpaceDN w:val="0"/>
        <w:autoSpaceDE w:val="0"/>
        <w:widowControl/>
        <w:spacing w:line="264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Short-term funds, such as cash, marketable securities, and revolving credit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facilities, are considered primary sources of liquidity. These are the first resources a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turns to in order to meet its immediate financial obligations. Primary sources of liquidity are part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normal, day-to-day financial management of a company and are designed to be readily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available to cover short-term needs without disrupting the ongoing operations of the business.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Cash management refers to the strategies and practices a company employs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optimize its handling of cash inflows and outflows. Effective cash management ensures that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maintains adequate liquidity to meet its short-term obligations, while also maximizing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return on any excess cash through investments in short-term securities. Cash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includes activities such as managing receivables and payables, optimizing cash conversion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cycles, and maintaining appropriate levels of cash reserves.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Liquidity. LOS (b): Explain liquidity and compare issuers’ liquidity levels.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69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Q.4113 Which of the following is most likely a pull-on liquidity?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Tight credit.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Low liquidity positions.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Uncollected receivables.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Low liquidity positions are a significant factor that can lead to a pull-on liquidity situation. A pull-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liquidity occurs when a company experiences cash outflows that exceed the inflow of cash,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often due to aggressive working capital management strategies.</w:t>
      </w:r>
    </w:p>
    <w:p>
      <w:pPr>
        <w:autoSpaceDN w:val="0"/>
        <w:autoSpaceDE w:val="0"/>
        <w:widowControl/>
        <w:spacing w:line="262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situation can arise when a company spends cash more quickly than it receives funds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sales, leading to a depletion of available cash reserves. Low liquidity positions indicate that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has a limited amount of cash on hand, making it more susceptible to cash flow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pressures and potentially compromising its ability to meet short-term obligations.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Tight credit refers to a situation where borrowing becomes more difficult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expensive, often due to stricter lending criteria or higher interest rates imposed by lenders.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tight credit can indeed impact a company's liquidity by making it harder to obtain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financing, it is more accurately described as a drag on liquidity rather than a pull-on liquidity.</w:t>
      </w:r>
    </w:p>
    <w:p>
      <w:pPr>
        <w:autoSpaceDN w:val="0"/>
        <w:autoSpaceDE w:val="0"/>
        <w:widowControl/>
        <w:spacing w:line="262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drag on liquidity occurs when there is a delay or reduction in cash inflows, which can strain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financial resources. Tight credit conditions can lead to such a drag by limiting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access to external funds, but it does not directly cause cash to be paid out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quickly than it is received.</w:t>
      </w:r>
    </w:p>
    <w:p>
      <w:pPr>
        <w:autoSpaceDN w:val="0"/>
        <w:autoSpaceDE w:val="0"/>
        <w:widowControl/>
        <w:spacing w:line="264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Uncollected receivables represent money owed to a company by its customers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goods or services that have been delivered but not yet paid for. While uncollected receivables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indeed affect a company's liquidity by delaying cash inflows, they are more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classified as a drag on liquidity. The delay in converting sales into cash can strain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resources, especially if the receivables are not collected within the expected timeframe.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4: Working Capital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Liquidity. LOS (b): Explain liquidity and compare issuers’ liquidity levels.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70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6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