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Real Estate and Infrastructure</w:t>
      </w:r>
    </w:p>
    <w:p>
      <w:pPr>
        <w:autoSpaceDN w:val="0"/>
        <w:autoSpaceDE w:val="0"/>
        <w:widowControl/>
        <w:spacing w:line="264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 Which of these statements regarding Real Estate Investment Trusts (REITs) is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REITs are traded on the major exchanges.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REITs keep the majority of their cash flows to acquire additional properties.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Most REIT revenues come principally from the rental income their properties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are companies that own or finance income-generating real estate properties.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provide investors with a way to invest in real estate without having to buy or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properties themselves.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typically distribute most of their cash flows as dividends to shareholders, rather than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flows to acquire additional properties. This is because REITs are required by law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distribute at least 90% of their taxable income to shareholders in the form of dividends.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REITs may use a portion of their cash flows to acquire new properties, it is not typical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to keep the majority of their cash flows for this purpose.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REITs are traded on major exchanges, such as the New York Stock Exchange,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can be bought and sold like other publicly traded stocks.</w:t>
      </w:r>
    </w:p>
    <w:p>
      <w:pPr>
        <w:autoSpaceDN w:val="0"/>
        <w:autoSpaceDE w:val="0"/>
        <w:widowControl/>
        <w:spacing w:line="262" w:lineRule="auto" w:before="224" w:after="164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Most REITs generate their revenues from the rental income that their properties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generate. By law, REITs are required to distribute at least 90% of their taxable income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as dividends, which means that they usually keep only a small portion of their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to acquire additional properties.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121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Q.1083 Which of the following forms of real estate investments are most likely to be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Residential property.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Commercial real estate.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Real estate investment trusts (REITs).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 trusts (REITs) are companies that own and manage income-generating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properties. They are designed to provide investors with a way to invest in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having to buy or manage the properties themselves. REITs are most commonly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traded, which means that investors can buy and sell shares of a REIT on a public stock exchange,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just like other publicly traded stocks.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Residential property refers to investment in residential real estates,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single-family homes or multi-family apartment buildings. These properties are typically privately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owned and not publicly traded.</w:t>
      </w:r>
    </w:p>
    <w:p>
      <w:pPr>
        <w:autoSpaceDN w:val="0"/>
        <w:autoSpaceDE w:val="0"/>
        <w:widowControl/>
        <w:spacing w:line="262" w:lineRule="auto" w:before="22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real estate refers to investment in non-residential real estate,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office buildings, shopping centers, and industrial properties. While some commercial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estate investments may be publicly traded, such as real estate investment trusts (REITs)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focus on commercial properties, many commercial real estate investments are privately owned.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Q.1085 Direct commercial real estate ownership is least likely to include investment in: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Illiquid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Large amounts.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short time horizon.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real estate is typically considered a long-term investment due to its illiquid nature,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amounts of capital required, and the time it takes to generate returns. Investors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choose to invest in commercial real estate usually do so with a long-term view, often holding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for many years in order to benefit from appreciation and rental income.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are typically more suited for liquid assets such as stocks or bonds.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commercial real estate ownership inherently involves illiquid assets.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estate properties cannot be quickly sold or converted into cash without a significant loss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value. This illiquidity stems from the unique characteristics of each property, the smaller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potential buyers, and the longer time frames required for transaction completion. Illiquidity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defining feature of direct real estate investment, contrasting with more liquid investments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 or bonds that can be sold rapidly in public markets.</w:t>
      </w:r>
    </w:p>
    <w:p>
      <w:pPr>
        <w:autoSpaceDN w:val="0"/>
        <w:autoSpaceDE w:val="0"/>
        <w:widowControl/>
        <w:spacing w:line="264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direct commercial real estate typically requires large amounts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capital. The high entry costs are due to the substantial value of real estate properties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associated with purchasing, maintaining, and managing such assets. This characteristic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distinguishes direct real estate investment from other types of investments that may allow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smaller initial capital outlays. The requirement for significant investment not only limits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wealthy individuals or institutional investors but also reflects the scale and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substantial returns that direct real estate investments can offer over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Q.1217 Richard Depp is a fund manager for MZJ Investments, a hedge fund investing in blue-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chip stocks. What should Depp most likely include in his portfolio in order to decrease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portfolio's risk?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Tech firm equities.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Hospitality sector equities.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decrease the portfolio's risk, Depp should most likely include Real estate in his portfolio.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real estate can provide diversification benefits as it has a low correlation with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classes such as stocks and bonds. Real estate investments can also provide a hedge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and generate a steady income through rental payments. These benefits make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suitable addition to a portfolio focused on blue-chip stocks, as it can help to reduce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risk.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including tech firm equities or hospitality sector equities may increase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portfolio's risk due to their high volatility and sensitivity to market changes.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tech firm equities would decrease the portfolio's risk overlooks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inherent volatility associated with the technology sector. Tech firms, especially those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forefront of innovation, can be highly sensitive to market sentiment, regulatory changes,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technological advancements. This sensitivity can lead to significant price swings,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the portfolio's overall risk rather than mitigating it. While tech equities can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growth opportunities, they do not typically serve as a risk-reducing component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portfolio.</w:t>
      </w:r>
    </w:p>
    <w:p>
      <w:pPr>
        <w:autoSpaceDN w:val="0"/>
        <w:autoSpaceDE w:val="0"/>
        <w:widowControl/>
        <w:spacing w:line="266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Including hospitality sector equities in the portfolio to decrease risk is misguided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the cyclical nature of the hospitality industry. The performance of hospitality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hotels, restaurants, and leisure facilities, is closely tied to the health of the economy.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economic downturns or periods of reduced consumer spending, these companies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 significant declines in revenue, leading to decreased stock prices. Additionally,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hospitality sector can be highly susceptible to external shocks, such as natural disasters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pandemics, further increasing its volatility. Therefore, adding hospitality sector equities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primarily composed of blue-chip stocks would likely increase the portfolio's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rather than diminish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124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Q.1240 A real estate index that is based on changes in price of properties that are sold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multiple times is most likely known as a/an: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REITs index.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Appraisal index.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Repeat sale index.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repeat sale index is an index that is based on changes in the prices of properties that are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 times. The index tracks the changes in prices of individual properties that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at least twice, allowing for a more accurate measurement of changes in the underlying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real estate. By focusing on the price changes of individual properties, a repeat sale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help to eliminate the effects of factors such as changes in the mix of properties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sold, which can distort the results of other real estate indices.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(Real Estate Investment Trusts) are companies that own or finance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income-producing real estate properties, and a REIT index would track the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of these companies.</w:t>
      </w:r>
    </w:p>
    <w:p>
      <w:pPr>
        <w:autoSpaceDN w:val="0"/>
        <w:autoSpaceDE w:val="0"/>
        <w:widowControl/>
        <w:spacing w:line="259" w:lineRule="auto" w:before="224" w:after="164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appraisal index is an index that is based on the values assigned to properties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real estate appraisers, which may not reflect the actual market value of the properties.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a repeat sale index is the most likely option based on the description given.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(a): Explain features and characteristics of real estate.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125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Q.3276 Which of the following most accurately describes a feature of the direct form of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estate investment?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Transaction costs are low.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underlying property can be managed actively.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represent a public form of real estate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real estate investments involve purchasing and owning physical real estate assets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residential, commercial, or industrial properties. Unlike indirect real estate investments,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 trusts (REITs) or real estate mutual funds, direct real estate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the investor with the ability to manage the underlying property actively.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 decide how to improve and manage the property, such as by making repairs,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renovations, and upgrades to increase its value, as well as by setting rental rates, screening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tenants, and managing property maintenance. This active management can potentially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on investment for the investor, although it also requires more effort and expertise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passive investment options.</w:t>
      </w:r>
    </w:p>
    <w:p>
      <w:pPr>
        <w:autoSpaceDN w:val="0"/>
        <w:autoSpaceDE w:val="0"/>
        <w:widowControl/>
        <w:spacing w:line="264" w:lineRule="auto" w:before="224" w:after="164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 costs for direct real estate investments tend to be relatively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compared to indirect investment options, as investors must cover expenses such as property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taxes, insurance, maintenance, and potentially financing costs if the property is purchased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mortgage. Direct real estate investments are also typically not publicly traded, meaning that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not a public form of real estate investment.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126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Q.3285 Debt-based real estate investments most likely include: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 limited partnerships.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shares in real estate corporations.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collateralized mortgage obligations.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Debt-based real estate investments include mortgage-backed securities (residential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commercial), collateralized mortgage obligations, mortgages, and construction lending.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based real estate investments include direct ownership of real estate (through sole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ownership, joint ventures, or real estate limited partnerships) , indirect ownership via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funds, shares in real estate development corporations and shares in REITs.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limited partnerships (RELPs) are primarily equity-based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RELP, investors pool their money to invest in real estate projects. The partnership owns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directly, and investors benefit from rental income, property appreciation,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advantages. While debt may be used to finance the acquisition or development of the property,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itself represents an ownership stake rather than a loan to the property,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distinguishing it from debt-based investments.</w:t>
      </w:r>
    </w:p>
    <w:p>
      <w:pPr>
        <w:autoSpaceDN w:val="0"/>
        <w:autoSpaceDE w:val="0"/>
        <w:widowControl/>
        <w:spacing w:line="264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in real estate corporations represent equity investments in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own, develop, or manage real estate. Investors who purchase these shares become part-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 of the corporation and its assets. Their return on investment comes from dividends,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a share of the company's profits, and from any appreciation in the value of the shares.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contrasts with debt-based investments, where returns are generated from interest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loans secured by real estate.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Q.3290 Bob Hagman has a stock and bond portfolio worth $400,000. For diversification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purposes, Hagman plans to invest in real estate as part of his 'alternative investments' portfolio.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Hagman does not know much about investing in this market, so he has decided to invest only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limited amount of money initially. The most appropriate investment vehicle for Hagman will be: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Real estate limited partnerships.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Commercial mortgage-backed securities.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issue shares that are typically publicly traded. They give investors access to a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property portfolio and professional management. Most REITs also do not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minimum investment requirement.</w:t>
      </w:r>
    </w:p>
    <w:p>
      <w:pPr>
        <w:autoSpaceDN w:val="0"/>
        <w:autoSpaceDE w:val="0"/>
        <w:widowControl/>
        <w:spacing w:line="242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Real estate limited partnerships fall under direct ownership of real estate. These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1"/>
        <w:gridCol w:w="1001"/>
        <w:gridCol w:w="1001"/>
        <w:gridCol w:w="1001"/>
        <w:gridCol w:w="1001"/>
        <w:gridCol w:w="1001"/>
        <w:gridCol w:w="1001"/>
        <w:gridCol w:w="1001"/>
        <w:gridCol w:w="1001"/>
        <w:gridCol w:w="1001"/>
      </w:tblGrid>
      <w:tr>
        <w:trPr>
          <w:trHeight w:hRule="exact" w:val="26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have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high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initial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purchase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costs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including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legal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expenses,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survey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15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costs,</w:t>
            </w:r>
          </w:p>
        </w:tc>
      </w:tr>
    </w:tbl>
    <w:p>
      <w:pPr>
        <w:autoSpaceDN w:val="0"/>
        <w:autoSpaceDE w:val="0"/>
        <w:widowControl/>
        <w:spacing w:line="242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engineering/environmental studies, and valuation (appraisal fees).</w:t>
      </w:r>
    </w:p>
    <w:p>
      <w:pPr>
        <w:autoSpaceDN w:val="0"/>
        <w:autoSpaceDE w:val="0"/>
        <w:widowControl/>
        <w:spacing w:line="257" w:lineRule="auto" w:before="224" w:after="164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Commercial mortgage-backed securities would require a degree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specialization.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128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Q.3305 The adjusted funds of operating (AFFO) in Real Estate Investment Trusts (REITs)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 most likely adjusts the funds from operations for: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Recurring capital expenditures.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Non-recurring gains and losses.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Non-recurring developmental expenditures.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AFFO is a financial metric used in the valuation of REITs. It is a measure of the cash generated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 REIT's operating activities after taking into account recurring capital expenditures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maintain the property portfolio.</w:t>
      </w:r>
    </w:p>
    <w:p>
      <w:pPr>
        <w:autoSpaceDN w:val="0"/>
        <w:autoSpaceDE w:val="0"/>
        <w:widowControl/>
        <w:spacing w:line="262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from operations (FFO) is a commonly used financial metric in REIT analysis, but it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account for recurring capital expenditures that are necessary to keep the properties in good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condition. AFFO adjusts FFO for recurring capital expenditures, such as repairs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maintenance, that are needed to maintain the property portfolio's value. This adjustment gives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accurate picture of a REIT's ability to generate cash flow over the long term.</w:t>
      </w:r>
    </w:p>
    <w:p>
      <w:pPr>
        <w:autoSpaceDN w:val="0"/>
        <w:autoSpaceDE w:val="0"/>
        <w:widowControl/>
        <w:spacing w:line="264" w:lineRule="auto" w:before="224" w:after="164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and C are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Non-recurring gains and losses and Non-recurring developmental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expenditures may also be important considerations in REIT valuation, but they are not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accounted for in the calculation of AFFO. Non-recurring gains and losses can include one-time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events such as the sale of a property, which may not be reflective of a REIT's ongoing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Non-recurring developmental expenditures can include capital expenditures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new property acquisitions or development projects, which are not recurring and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be representative of a REIT's ongoing operations.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129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Q.3306 Which of the following is least likely a reason to invest in real estate?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benefit from wider market trends.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lessen the cash flow impact from economic shocks.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get both income generation and capital appreciation.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investments provide diversification benefits by providing less than perfect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overall market trends. Other reason for investing in real estate include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long-term total returns driven by both income generation and capital appreciation,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 that multiple-year leases with fixed rents for some property types may lessen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effects from economic shocks, potential to provide an inflation hedge if rents can be 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quickly for inflation.</w:t>
      </w:r>
    </w:p>
    <w:p>
      <w:pPr>
        <w:autoSpaceDN w:val="0"/>
        <w:autoSpaceDE w:val="0"/>
        <w:widowControl/>
        <w:spacing w:line="264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investments can indeed lessen the cash flow impact from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shocks. This is particularly true for certain types of properties that have long-term leases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rents, which can provide stable income streams even during economic downturns.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the tangible nature of real estate and the potential for physical improvements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a level of control and stability not found in more volatile asset classes.</w:t>
      </w:r>
    </w:p>
    <w:p>
      <w:pPr>
        <w:autoSpaceDN w:val="0"/>
        <w:autoSpaceDE w:val="0"/>
        <w:widowControl/>
        <w:spacing w:line="264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primary reasons investors are attracted to real estate is the 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of income generation through rents and capital appreciation over time. These two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contribute to the competitive long-term total returns that can be achieved through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Income generation provides a steady cash flow, while capital appreciation offers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significant gains upon the sale of the property. Together, they form a compelling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reason for investing in real estate, contrary to the suggestion that this is a less likely reason.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130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Q.3317 Which of the following risks is least likely specific to investments in real estate property?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Fluctuating interest rates.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Uncertain impact of environment regulation.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100% loss of equity on individual investments.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equity-investment real estate funds are subject to the risk of loss in value because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 a high degree of financial leverage, they are unlikely to pose the risk of a 100% loss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on individual investments. For illiquid investments such as private equity or venture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capital, there is a real possibility of a 100% loss of equity on individual investments.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Property values are subject to fluctuations in interest rates, and so this is a valid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concern.</w:t>
      </w:r>
    </w:p>
    <w:p>
      <w:pPr>
        <w:autoSpaceDN w:val="0"/>
        <w:autoSpaceDE w:val="0"/>
        <w:widowControl/>
        <w:spacing w:line="257" w:lineRule="auto" w:before="224" w:after="164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Investments in property development are subject to risks such as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issues. These issues include the impact of environmental regulation.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Q.3322 The shares of a real estate investment trust (REIT) frequently trade at prices which: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 equal to its NAV per share.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Differs from its NAV per share.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 equal to its capitalized value per share.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shares of a real estate investment trust (REIT) frequently trade at prices that differ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NAV (Net Asset Value) per share. The NAV per share is calculated by dividing the total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REIT's assets by the total number of outstanding shares.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price of a REIT share is determined by supply and demand factors in the market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be influenced by a variety of factors such as investor sentiment, interest rates,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conditions, and the perceived quality of the REIT's management team and investment portfolio.</w:t>
      </w:r>
    </w:p>
    <w:p>
      <w:pPr>
        <w:autoSpaceDN w:val="0"/>
        <w:autoSpaceDE w:val="0"/>
        <w:widowControl/>
        <w:spacing w:line="24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a result, the market price of a REIT share may fluctuate above or below its NAV per share.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REIT's market price is higher than its NAV per share, it is said to be trading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premium. Conversely, when a REIT's market price is lower than its NAV per share, it is said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at a discount. The degree of premium or discount can vary depending on a variety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factors, such as the strength of the REIT's investment portfolio, the level of investor demand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 estate assets, and prevailing interest rates in the market.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NAV per share provides a fundamental valuation metric, the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price of REIT shares is subject to the forces of supply and demand in the market,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cause prices to deviate from the NAV.</w:t>
      </w:r>
    </w:p>
    <w:p>
      <w:pPr>
        <w:autoSpaceDN w:val="0"/>
        <w:autoSpaceDE w:val="0"/>
        <w:widowControl/>
        <w:spacing w:line="264" w:lineRule="auto" w:before="22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REIT shares trade at a price equal to their capitalized value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Capitalized value is a different valuation metric that involves estimating the present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future income streams, such as rental income from properties owned by the REIT. While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one of the factors influencing a REIT's market price, it does not directly equate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price of REIT shares. The market price is influenced by broader market dynamics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sentiment, which can lead to prices that differ from both the NAV and the capitalized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per share.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Q.3324 Which of the following statements most accurately compares the fee structure for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estate investment trust (REIT) funds to other alternative investment classes?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Management fee is charged based on committed capital.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Incentive fees are calculated based on profit before management.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Fee structures are subject to high water marks similar to hedge funds.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fee structure for REITs investment funds is similar to private equity with management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charged based on committed or invested capital.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Fee structures for REITs are not subject to high water marks.</w:t>
      </w:r>
    </w:p>
    <w:p>
      <w:pPr>
        <w:autoSpaceDN w:val="0"/>
        <w:autoSpaceDE w:val="0"/>
        <w:widowControl/>
        <w:spacing w:line="257" w:lineRule="auto" w:before="224" w:after="164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Similar to private equity, incentive fees are only paid to the GP after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is returned back to LPs.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Q.3332 Which of the following is not a valid reason for investing in real estate?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Inflation hedging potential.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Likelihood of diversification benefits.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Limited involvement in the operational management of properties.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property typically requires operational management. Therefore, this is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drawbacks to investing in real estate.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Real estate has the potential to provide an inflation hedge if rents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adjusted quickly for inflation.</w:t>
      </w:r>
    </w:p>
    <w:p>
      <w:pPr>
        <w:autoSpaceDN w:val="0"/>
        <w:autoSpaceDE w:val="0"/>
        <w:widowControl/>
        <w:spacing w:line="257" w:lineRule="auto" w:before="224" w:after="164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Another benefit of investing in real estate is that diversification benefits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by less than perfect correlation with other asset classes.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Q.4214 Which of the following is least likely correct regarding real estate investing?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 is mainly used for income generation.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real estate deed represents real estate property ownership.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Real estate historically has low correlations with other asset types.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can also be used for personal use, such as a primary residence or a vacation home.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fact, many real estate investors buy properties for personal use or as a second home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income generation.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real estate deed (title) represents real estate property ownership. The title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purchased, leased, sold, mortgaged, or transferred together or separately in whole or in part.</w:t>
      </w:r>
    </w:p>
    <w:p>
      <w:pPr>
        <w:autoSpaceDN w:val="0"/>
        <w:autoSpaceDE w:val="0"/>
        <w:widowControl/>
        <w:spacing w:line="262" w:lineRule="auto" w:before="224" w:after="164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Historically, real estate has low correlations with other asset types,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 and bonds, making it a valuable tool for diversification in an investment portfolio. As such,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other asset classes perform poorly, real estate may still perform well, which can help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mitigate overall portfolio risk.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Q.4217 Which of the following is most likely true regarding REITs?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REITs eliminate the need for double corporate taxation.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Publicly traded REITs are less liquid than private real estate investments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Mortgage REITs have the same characteristics as direct leveraged equity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real estate.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A. REITs can remove the need for double corporate taxation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distributing dividends equal to 90% or 100% of their taxable net rental income.</w:t>
      </w:r>
    </w:p>
    <w:p>
      <w:pPr>
        <w:autoSpaceDN w:val="0"/>
        <w:tabs>
          <w:tab w:pos="98" w:val="left"/>
        </w:tabs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Publicly traded REITs are typically more liquid and transparent than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 estate investments.</w:t>
      </w:r>
    </w:p>
    <w:p>
      <w:pPr>
        <w:autoSpaceDN w:val="0"/>
        <w:autoSpaceDE w:val="0"/>
        <w:widowControl/>
        <w:spacing w:line="259" w:lineRule="auto" w:before="224" w:after="164"/>
        <w:ind w:left="14" w:right="74" w:firstLine="84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Mortgage REITs invest in mortgages and mortgage-backed securities,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characteristics similar to fixed-income investments such as bonds and not direct leveraged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investments in real estate.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Q.4218 Which of the following is most likely true regarding forms of real estate ownership?d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Private equity funds are typically organized into finite-life closed-end funds.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Listed real estate investment trusts (REITs) is an example of private debt.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Residential mortgages can only be secured and listed on the financial market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indirect debt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funds are typically organized into finite-life closed-end funds, meaning they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investment period and a set amount of capital. These funds are designed to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companies or acquire distressed assets, and they typically have a long-term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 of several years.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closed-end fund, investors pool their capital together, and then the fund manager deploys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according to the fund's investment strategy. Once the investment period is over,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is closed, and the fund manager liquidates the investments and distributes the proceeds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Listed REITs are an example of public equity, not private debt. REITs own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 income-generating real estate assets and distribute income to their shareholders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dividends.</w:t>
      </w:r>
    </w:p>
    <w:p>
      <w:pPr>
        <w:autoSpaceDN w:val="0"/>
        <w:autoSpaceDE w:val="0"/>
        <w:widowControl/>
        <w:spacing w:line="262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Residential mortgages can be secured and listed for direct and indirect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on the financial market. The securities created from these mortgages are called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securities, and they can be purchased by investors either directly or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mutual funds or exchange-traded funds.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Q.4219 Which of the following is least likely a characteristic of infrastructure investments?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Short-term cashflows.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Monopolistic and regulated.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Highly leveraged financial structure.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investments are typically associated with long-term cashflows, involving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expected to generate revenue over many years or even decades. In contrast,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cashflows are more typical of investments in assets such as stocks or bonds.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investments are often monopolistic and regulated, particularly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sectors such as utilities or transportation, where limited competition and government oversight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exist.</w:t>
      </w:r>
    </w:p>
    <w:p>
      <w:pPr>
        <w:autoSpaceDN w:val="0"/>
        <w:autoSpaceDE w:val="0"/>
        <w:widowControl/>
        <w:spacing w:line="262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investments are associated with highly leveraged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 as these projects can require significant upfront capital investment. Financing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through debt can allow for greater leverage and potentially higher returns, but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also carries higher risk.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Q.4220 Which type of infrastructure asset is most likely an economic infrastructure?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Education facilities.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Healthcare facilities.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Transportation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infrastructure refers to assets that support economic activity and growth,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transportation networks, communication systems, and energy infrastructure. Transportation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such as highways, airports, and ports, are critical components of economic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they facilitate the movement of goods, people, and services and can significantly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development and productivity.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Education facilities and healthcare facilities are essential types of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infrastructure. Social infrastructure includes assets primarily focused on meeting the needs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individuals and communities rather than on driving economic growth.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Education facilities, such as schools and universities, provide education and training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individuals and can contribute to broader social and economic development by developing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skills and knowledge of individuals.</w:t>
      </w:r>
    </w:p>
    <w:p>
      <w:pPr>
        <w:autoSpaceDN w:val="0"/>
        <w:autoSpaceDE w:val="0"/>
        <w:widowControl/>
        <w:spacing w:line="254" w:lineRule="auto" w:before="226" w:after="164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Healthcare facilities, such as hospitals and clinics, provide medical care and support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individuals and are critical for maintaining public health and well-being.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(c): Explain features and characteristics of infrastructure.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Q.4221 Which of the following most likely differentiates between greenfield and brownfield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 investments?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Greenfield investment is used for investing in existing infrastructure assets,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brownfield investments are investments in infrastructure assets yet to be built.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Greenfield investment involves vast capital investment and attracts concentration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risks, while brownfield investment provides oversight.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Greenfield investment is used for investing in infrastructure funds and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shares, while brownfield investment invests directly in the underlying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Greenfield investments refer to investments in new infrastructure projects or assets that are yet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be built, such as a new airport or a new toll road. These projects often require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investment and entail higher risk due to uncertainty around construction timelines,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approvals, and market demand.</w:t>
      </w:r>
    </w:p>
    <w:p>
      <w:pPr>
        <w:autoSpaceDN w:val="0"/>
        <w:autoSpaceDE w:val="0"/>
        <w:widowControl/>
        <w:spacing w:line="264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Greenfield investments are for new projects or assets that are yet to be built,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investing in existing infrastructure assets. Conversely, brownfield investments refer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in existing infrastructure assets that are already operational, not investments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yet to be built. This misunderstanding of the fundamental distinction between greenfield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brownfield investments leads to a misinterpretation of their associated risks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64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mischaracterizes greenfield and brownfield investments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greenfield investment is limited to investing in infrastructure funds and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shares, while brownfield investment involves direct investment in underlying assets. In reality,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greenfield and brownfield investments can involve direct investment in physical assets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investment through funds and shares. The key difference lies in the stage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of the assets being invested in, not the method of investment. Greenfield projects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developing new assets, while brownfield projects involve investing in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upgrading existing operational assets.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(c): Explain features and characteristics of infrastructure.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Q.4222 Which of the following forms of infrastructure investments most likely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vehicles such as infrastructure funds and company shares?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Indirect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Greenfield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Indirect investment involves investing in infrastructure through intermediaries,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funds or company shares, rather than investing directly in infrastructure projects.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funds pool together capital from multiple investors and invest in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on their behalf. Company shares, on the other hand, provide investors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stake in a company that operates in the infrastructure sector.</w:t>
      </w:r>
    </w:p>
    <w:p>
      <w:pPr>
        <w:autoSpaceDN w:val="0"/>
        <w:autoSpaceDE w:val="0"/>
        <w:widowControl/>
        <w:spacing w:line="262" w:lineRule="auto" w:before="2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investment, on the other hand, involves investing directly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projects, such as building a toll road or a power plant. Greenfield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investments made in new infrastructure projects that are being built from scratch,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opposed to investments in existing infrastructure projects (brownfield investments).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3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Q.4223 Which of the following is most likely a risk in infrastructure investments that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by entering into fixed-price time-certain contracts with credible and competent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contractors?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Regulatory risk.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Construction risk.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Demand/volume risk..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risk refers to the risk of cost overruns, delays, or quality issues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or development phase of an infrastructure project. This risk can be significant,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for large and complex projects, leading to increased costs and reduced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59" w:lineRule="auto" w:before="226" w:after="0"/>
        <w:ind w:left="0" w:right="3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entering into fixed-price time-certain contracts with credible and competent contractors,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 mitigate this risk by ensuring the construction process is completed on time,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budget, and to the required standards.</w:t>
      </w:r>
    </w:p>
    <w:p>
      <w:pPr>
        <w:autoSpaceDN w:val="0"/>
        <w:autoSpaceDE w:val="0"/>
        <w:widowControl/>
        <w:spacing w:line="259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risk refers to the risk of changes in laws or regulations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the operation or profitability of the infrastructure asset and can also be challenging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 as it is influenced by government policies and decisions.</w:t>
      </w:r>
    </w:p>
    <w:p>
      <w:pPr>
        <w:autoSpaceDN w:val="0"/>
        <w:autoSpaceDE w:val="0"/>
        <w:widowControl/>
        <w:spacing w:line="262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Demand/volume risk, on the other hand, refers to the risk of lower-than-expected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or usage of the infrastructure asset, which can impact its revenue and profitability.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can be more challenging to manage, as it is often influenced by external factors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changes, demographics, or market trends.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Q.4330 An investor is looking to invest in a publicly traded form of real asset that generates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primarily from rents or mortgage payments by households. Which type of investment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suit the investor's needs?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Commodities.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Real Estate Investment Trusts (REITs).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Public-Private Partnership (PPP) Infrastructure.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 Trusts (REITs) would best suit the investor's needs. REITs are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own, operate or finance income-generating real estate. They provide a way for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earn a share of the income produced through commercial real estate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actually having to go out and buy commercial real estate. The income generated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comes primarily from rents or mortgage payments, which aligns with the investor's needs.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are required by law to distribute at least 90% of their taxable income to shareholders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annually in the form of dividends, making them an attractive investment for income-focused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Furthermore, REITs are publicly traded on major stock exchanges, providing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transparency for investors.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Commodities are basic goods used in commerce that are interchangeable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goods of the same type. Commodities do not generate cash flows from rents or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by households. Instead, their value is derived from supply and demand dynamics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market.</w:t>
      </w:r>
    </w:p>
    <w:p>
      <w:pPr>
        <w:autoSpaceDN w:val="0"/>
        <w:autoSpaceDE w:val="0"/>
        <w:widowControl/>
        <w:spacing w:line="262" w:lineRule="auto" w:before="284" w:after="164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Public-Private Partnership (PPP) Infrastructure is a cooperative arrangement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two or more public and private sectors, typically of a long-term nature. While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cash flows, they are not primarily from rents or mortgage payments by households.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Instead, they are often from government payments or user fees.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(c): Explain features and characteristics of infrastructure.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Q.4385 In the context of forms of real estate investments, which of the following statements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likelycorrect?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Publicly traded real estate investments cannot be held privately.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 investment in real estate always provides a fixed cash flow.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Mortgage-backed securities (MBS) are a form of debt investment in real estate.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Mortgage-backed securities (MBS) are indeed a form of debt investment in real estate. MBS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instruments that are secured by a mortgage or collection of mortgages. Investors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MBS receive periodic payments derived from the underlying mortgages' interest and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payments. This makes MBS a form of debt investment in real estate, as the investor is essentially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lending money to the mortgage borrower through the purchase of the MBS.</w:t>
      </w:r>
    </w:p>
    <w:p>
      <w:pPr>
        <w:autoSpaceDN w:val="0"/>
        <w:autoSpaceDE w:val="0"/>
        <w:widowControl/>
        <w:spacing w:line="262" w:lineRule="auto" w:before="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return is dependent on the repayment of the mortgage loans, making it a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investment. MBS offers investors the opportunity to benefit from the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without having to directly lend to borrowers, providing a way to diversify their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potentially earn higher returns than other fixed-income investments.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Publicly traded real estate investments can indeed be held privately.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 real estate investments refer to investments in real estate companies or trusts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listed on a public exchange. While these investments are available to the public, they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purchased and held by private investors. The term "publicly traded" simply refers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availability of the investment, not the ownership structure.</w:t>
      </w:r>
    </w:p>
    <w:p>
      <w:pPr>
        <w:autoSpaceDN w:val="0"/>
        <w:autoSpaceDE w:val="0"/>
        <w:widowControl/>
        <w:spacing w:line="264" w:lineRule="auto" w:before="284" w:after="164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Equity investment in real estate does not always provide a fixed cash flow.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forms of equity investment, such as rental properties, can provide a steady, fixed cash flow,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others, such as property development or flipping, can provide variable cash flows. The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an equity investment in real estate is dependent on a variety of factors, including the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property, the market conditions, and the strategy of the investor.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Q.4386 In the context of real estate investments, which of the following statements is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REITs can only be publicly traded.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REITs are a form of equity investment in real estate.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REITs can provide either fixed or variable cash flows, depending on the property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REITs can only be publicly traded is incorrect. REITs can be both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traded and privately held. Publicly traded REITs are listed on a stock exchange and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bought and sold like any other publicly traded security. They offer the benefits of liquidity,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and the ability to invest in real estate without the need for direct property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ownership.</w:t>
      </w:r>
    </w:p>
    <w:p>
      <w:pPr>
        <w:autoSpaceDN w:val="0"/>
        <w:autoSpaceDE w:val="0"/>
        <w:widowControl/>
        <w:spacing w:line="262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private REITs are not listed on a stock exchange and are typically sold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institutional investors. They offer the potential for higher returns but also come with higher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less liquidity. Therefore, the assertion that REITs can only be publicly traded is incorrect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overlooks the existence and characteristics of private REITs.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REITs are a form of equity investment in real estate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correct. REITs represent ownership in a portfolio of real estate assets. When investors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 a REIT, they are essentially buying a piece of the real estate assets that the REIT owns.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similar to buying shares of a company, where the investor becomes a partial owner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 Therefore, REITs are indeed a form of equity investment in real estate.</w:t>
      </w:r>
    </w:p>
    <w:p>
      <w:pPr>
        <w:autoSpaceDN w:val="0"/>
        <w:autoSpaceDE w:val="0"/>
        <w:widowControl/>
        <w:spacing w:line="264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statement that REITs can provide either fixed or variable cash flows,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depending on the property investment, is correct. The cash flows from REITs can be either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variable, depending on the type of properties the REIT invests in and the rental agreements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place. For example, a REIT that invests in properties with long-term leases may provide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stable and predictable cash flows, while a REIT that invests in properties with short-term leases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variable rents may provide more variable cash flows.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Q.4387 Which of the following statements is most accurate about real estate investments?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real estate properties are identical and offer the same investment opportunities.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Private market indexes replicating the performance of real estate are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investable.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 private real estate markets, transaction activity may be limited due to supply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conditions.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investments are indeed characterized by high transaction costs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limited transaction activity due to supply or demand conditions. This is primarily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and distinct features of real estate properties, which can vary greatly depending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variety of factors. The process of buying and selling real estate involves numerous costs,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but not limited to, legal fees, agent commissions, inspection costs, and taxes.</w:t>
      </w:r>
    </w:p>
    <w:p>
      <w:pPr>
        <w:autoSpaceDN w:val="0"/>
        <w:autoSpaceDE w:val="0"/>
        <w:widowControl/>
        <w:spacing w:line="264" w:lineRule="auto" w:before="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costs can be substantial and can significantly impact the net return on a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Additionally, the market for real estate properties can be illiquid, meaning that it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difficult to buy or sell properties quickly without affecting the price. This can be due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variety of factors, including market conditions, the unique characteristics of the property,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relatively large size of real estate transactions. Therefore, transaction activity in private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estate markets may be limited due to supply or demand conditions.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It is not accurate to say that all real estate properties are identical and offer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investment opportunities. As mentioned earlier, real estate properties are characterized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unique and distinct features, which can vary greatly depending on factors such as location,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age, tenant credit mix, lease term, and market demographics. This heterogeneity can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diversification across different types of real estate investment alternatives challenging.</w:t>
      </w:r>
    </w:p>
    <w:p>
      <w:pPr>
        <w:autoSpaceDN w:val="0"/>
        <w:autoSpaceDE w:val="0"/>
        <w:widowControl/>
        <w:spacing w:line="264" w:lineRule="auto" w:before="284" w:after="164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market indexes replicating the performance of real estate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investable. These indexes are typically based on appraisal values and transaction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properties, and they are used to track the performance of the real estate market as a whole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segments of the market. However, they do not represent actual investment vehicles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can buy into. Instead, investors can gain exposure to real estate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vehicles, such as real estate investment trusts (REITs), real estate mutual funds,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property ownership.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Q.4388 In the context of investment portfolios, real estate markets present a unique set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 and considerations due to their inherent characteristics. 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is least likely a consideration for a real estate investor but is more relevant to a stock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investor?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Zoning laws.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Local market conditions.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Company's financial health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financial health is not typically a consideration for a real estate investor but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relevant to a stock or bond investor. Real estate investors are primarily concerned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itself and the factors that can influence its value, such as location, zoning laws, local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conditions, and the condition of the property. While the financial health of a property's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 or developer can be a consideration, it is not typically a primary factor in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decision.</w:t>
      </w:r>
    </w:p>
    <w:p>
      <w:pPr>
        <w:autoSpaceDN w:val="0"/>
        <w:autoSpaceDE w:val="0"/>
        <w:widowControl/>
        <w:spacing w:line="262" w:lineRule="auto" w:before="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other hand, the financial health of a company is a key consideration for stock and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They need to assess the company's profitability, liquidity, solvency, and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stability to determine the potential risks and returns of their investment. This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analyzing the company's financial statements, ratios, and other financial indicators.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Zoning laws are a key consideration for real estate investors. They determine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types of buildings and activities are allowed in a particular area, which can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the value and potential uses of a property.</w:t>
      </w:r>
    </w:p>
    <w:p>
      <w:pPr>
        <w:autoSpaceDN w:val="0"/>
        <w:autoSpaceDE w:val="0"/>
        <w:widowControl/>
        <w:spacing w:line="262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Local market conditions are also a crucial factor for real estate investors.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 to understand the supply and demand dynamics in the local market,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competition, the economic and demographic trends, and other factors that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property values.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Q.4389 Which of the following is least likely a potential disadvantage that the investor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when making a direct real estate investment?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investor may need to dedicate significant time to manage the property,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local market characteristics and city regulations.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investor may need to have access to a potentially significant amount of debt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capital due to the large initial capital outlay needed for real estate investments.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investor can reduce their taxable income using non-cash property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and tax-deductible interest expenses.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 C is not a potential disadvantage of making a direct real estate investment. In fact,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advantage. The ability to reduce taxable income using non-cash property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and tax-deductible interest expenses is one of the key benefits of investing in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estate.</w:t>
      </w:r>
    </w:p>
    <w:p>
      <w:pPr>
        <w:autoSpaceDN w:val="0"/>
        <w:autoSpaceDE w:val="0"/>
        <w:widowControl/>
        <w:spacing w:line="262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the IRS allows investors to deduct these expenses from their taxable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reducing their overall tax liability. This can significantly enhance the after-tax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a real estate investment, making it an attractive option for investors seeking tax-efficient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opportunities.</w:t>
      </w:r>
    </w:p>
    <w:p>
      <w:pPr>
        <w:autoSpaceDN w:val="0"/>
        <w:autoSpaceDE w:val="0"/>
        <w:widowControl/>
        <w:spacing w:line="264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need to dedicate significant time to manage the property,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local market characteristics and city regulations, is indeed a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disadvantage of making a direct real estate investment. Managing a property can be time-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consuming and complex, requiring a deep understanding of the local real estate market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environment. This can be a significant drawback for investors who do not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or expertise to effectively manage a property.</w:t>
      </w:r>
    </w:p>
    <w:p>
      <w:pPr>
        <w:autoSpaceDN w:val="0"/>
        <w:autoSpaceDE w:val="0"/>
        <w:widowControl/>
        <w:spacing w:line="264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need to have access to a potentially significant amount of debt and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due to the large initial capital outlay needed for real estate investments is also a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disadvantage. Real estate investments typically require a large initial capital outlay, which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barrier to entry for many investors. Furthermore, the use of debt to finance a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can increase the risk of the investment, particularly in a rising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environment or if property values decline.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Q.4390 Which of the following is least likely a potential advantage that the investor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when making a direct real estate investment?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is typically difficult to quickly buy or sell direct investments in real estate,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costs are typically high.</w:t>
      </w:r>
    </w:p>
    <w:p>
      <w:pPr>
        <w:autoSpaceDN w:val="0"/>
        <w:autoSpaceDE w:val="0"/>
        <w:widowControl/>
        <w:spacing w:line="274" w:lineRule="auto" w:before="246" w:after="0"/>
        <w:ind w:left="79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investor has the sole decision-making power on when to buy or sell, when and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much to spend on capital projects, whom to select as tenants based on credit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preference and tenant mix, and what types of lease terms to offer.</w:t>
      </w:r>
    </w:p>
    <w:p>
      <w:pPr>
        <w:autoSpaceDN w:val="0"/>
        <w:autoSpaceDE w:val="0"/>
        <w:widowControl/>
        <w:spacing w:line="274" w:lineRule="auto" w:before="246" w:after="0"/>
        <w:ind w:left="79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Real estate has historically exhibited a low correlation with other asset classes,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adding real estate to a portfolio has been demonstrated to increase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diversification and reduce portfolio risk.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 A is not a potential advantage of making a direct real estate investment. In fact,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disadvantage. Direct investments in real estate are typically illiquid, meaning they cannot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quickly bought or sold. This lack of liquidity can be a significant drawback for investors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 to access their capital quickly. Additionally, transaction costs for buying and selling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estate are typically high, which can eat into the potential returns from the investment.</w:t>
      </w:r>
    </w:p>
    <w:p>
      <w:pPr>
        <w:autoSpaceDN w:val="0"/>
        <w:autoSpaceDE w:val="0"/>
        <w:widowControl/>
        <w:spacing w:line="262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costs can include commissions, legal fees, and taxes, among others. Therefore,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real estate investments can offer several potential benefits, such as control over decision-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and diversification benefits, they also come with certain drawbacks, including illiquidity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high transaction costs.</w:t>
      </w:r>
    </w:p>
    <w:p>
      <w:pPr>
        <w:autoSpaceDN w:val="0"/>
        <w:autoSpaceDE w:val="0"/>
        <w:widowControl/>
        <w:spacing w:line="264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Real estate has historically exhibited low correlation with other asset classes,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adding real estate to a portfolio has been demonstrated to increase portfolio diversification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reduce portfolio risk. This is another potential advantage of direct real estate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 can help to reduce the overall risk of a portfolio by spreading investments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asset classes that are not perfectly correlated.</w:t>
      </w:r>
    </w:p>
    <w:p>
      <w:pPr>
        <w:autoSpaceDN w:val="0"/>
        <w:autoSpaceDE w:val="0"/>
        <w:widowControl/>
        <w:spacing w:line="264" w:lineRule="auto" w:before="28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Having the sole decision-making power on when to buy or sell, when and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much to spend on capital projects, whom to select as tenants based on credit quality preference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tenant mix, and what types of lease terms to offer is indeed a potential advantage of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investment. This level of control can allow the investor to tailor their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 to their specific needs and preferences.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Q.4391 Which of the following statements is most likely correct in regard to the types of REIT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real estate market?</w:t>
      </w:r>
    </w:p>
    <w:p>
      <w:pPr>
        <w:autoSpaceDN w:val="0"/>
        <w:autoSpaceDE w:val="0"/>
        <w:widowControl/>
        <w:spacing w:line="274" w:lineRule="auto" w:before="3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All types of REITs invest in properties outright or through partnerships and joint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ventures and underwrite loans to real estate or invest in Mortgage-Backed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(MBS).</w:t>
      </w:r>
    </w:p>
    <w:p>
      <w:pPr>
        <w:autoSpaceDN w:val="0"/>
        <w:autoSpaceDE w:val="0"/>
        <w:widowControl/>
        <w:spacing w:line="274" w:lineRule="auto" w:before="2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Equity REITs underwrite loans to real estate or invest in Mortgage-Backed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(MBS), Mortgage REITs invest in properties outright or through partnerships and joint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ventures, and Hybrid REITs invest in both these types.</w:t>
      </w:r>
    </w:p>
    <w:p>
      <w:pPr>
        <w:autoSpaceDN w:val="0"/>
        <w:autoSpaceDE w:val="0"/>
        <w:widowControl/>
        <w:spacing w:line="274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Equity REITs invest in properties outright or through partnerships and joint ventures,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Mortgage REITs underwrite loans to real estate or invest in Mortgage-Backed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(MBS), and Hybrid REITs invest in both of these types.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REITs, Mortgage REITs, and Hybrid REITs each have distinct investment strategies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market. Equity REITs primarily invest in and own properties, and their revenues 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principally from their properties' rents. They invest in properties outright or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partnerships and joint ventures. Mortgage REITs, on the other hand, lend money to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 and operators either directly through mortgages and loans or indirectly through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 of mortgage-backed securities.</w:t>
      </w:r>
    </w:p>
    <w:p>
      <w:pPr>
        <w:autoSpaceDN w:val="0"/>
        <w:autoSpaceDE w:val="0"/>
        <w:widowControl/>
        <w:spacing w:line="262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revenues are generated primarily by the interest that they earn on mortgage loans. Hybrid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are a combination of the two, and they invest in both properties and mortgages.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in Choice A accurately describes the investment strategies of the three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REITs.</w:t>
      </w:r>
    </w:p>
    <w:p>
      <w:pPr>
        <w:autoSpaceDN w:val="0"/>
        <w:autoSpaceDE w:val="0"/>
        <w:widowControl/>
        <w:spacing w:line="264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This choice incorrectly suggests that all types of REITs have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strategy. While it is true that Hybrid REITs invest in both properties and mortgages,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REITs and Mortgage REITs have distinct investment strategies. Equity REITs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properties, while Mortgage REITs primarily invest in mortgages and mortgage-backed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securities.</w:t>
      </w:r>
    </w:p>
    <w:p>
      <w:pPr>
        <w:autoSpaceDN w:val="0"/>
        <w:autoSpaceDE w:val="0"/>
        <w:widowControl/>
        <w:spacing w:line="262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This choice incorrectly swaps the investment strategies of Equity REITs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Mortgage REITs. Equity REITs primarily invest in properties, not in mortgages or mortgage-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backed securities. Conversely, Mortgage REITs primarily invest in mortgages and mortgage-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backed securities, not in properties.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Q.4392 Consider an investor who is contemplating between investing in private real estate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publicly traded Real Estate Investment Trusts (REITs). Which of the following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reflects the advantages and/or disadvantages of investing in publicly traded REITs?</w:t>
      </w:r>
    </w:p>
    <w:p>
      <w:pPr>
        <w:autoSpaceDN w:val="0"/>
        <w:autoSpaceDE w:val="0"/>
        <w:widowControl/>
        <w:spacing w:line="274" w:lineRule="auto" w:before="3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Publicly traded REITs offer greater transparency and ease of transactions by buying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REIT shares, but investors are forced to sell the company’s underlying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mass redemptions and have a higher correlation with public equity markets.</w:t>
      </w:r>
    </w:p>
    <w:p>
      <w:pPr>
        <w:autoSpaceDN w:val="0"/>
        <w:autoSpaceDE w:val="0"/>
        <w:widowControl/>
        <w:spacing w:line="274" w:lineRule="auto" w:before="246" w:after="0"/>
        <w:ind w:left="79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Publicly traded REITs offer greater transparency and ease of transactions by buying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REIT shares; investors are not forced to sell the company’s underlying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mass redemptions and REITs have the expertise to manage properties effectively.</w:t>
      </w:r>
    </w:p>
    <w:p>
      <w:pPr>
        <w:autoSpaceDN w:val="0"/>
        <w:autoSpaceDE w:val="0"/>
        <w:widowControl/>
        <w:spacing w:line="274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Publicly traded REITs offer greater transparency and ease of transactions by buying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REIT shares; investors are forced to sell the company’s underlying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mass redemptions, but REITs have a lower correlation with public equity markets.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Publicly traded Real Estate Investment Trusts (REITs) offer greater transparency and ease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by buying or selling REIT shares, investors are not forced to sell the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real estate during mass redemptions, and REITs have the expertise to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properties effectively. However, they have a higher correlation with public equity markets. REITs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required by law to distribute at least 90% of their taxable income to shareholders annually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 of dividends, which provides a steady income stream for investors.</w:t>
      </w:r>
    </w:p>
    <w:p>
      <w:pPr>
        <w:autoSpaceDN w:val="0"/>
        <w:autoSpaceDE w:val="0"/>
        <w:widowControl/>
        <w:spacing w:line="262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also offer the advantage of professional management, which can be particularly beneficial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investors who do not have the time or expertise to manage properties themselves. However,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main disadvantages of REITs is their correlation with the broader equity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REIT shares are traded on major exchanges, they are subject to the same market forces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other publicly traded companies, which can lead to increased volatility and risk.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publicly traded REITs do offer greater transparency and ease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transactions, investors are not forced to sell the company’s underlying real estate during mass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redemptions. This is a misconception. In fact, REITs have the ability to manage their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structures and liquidity positions to avoid such situations.</w:t>
      </w:r>
    </w:p>
    <w:p>
      <w:pPr>
        <w:autoSpaceDN w:val="0"/>
        <w:autoSpaceDE w:val="0"/>
        <w:widowControl/>
        <w:spacing w:line="264" w:lineRule="auto" w:before="22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Publicly traded REITs do have a higher correlation with public equity markets,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lower one. This is due to the fact that they are traded on the same exchanges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subject to the same market forces. Additionally, while they do offer greater transparency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ease of transactions, investors are not forced to sell the company’s underlying real estate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mass redemptions.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Q.4394 An investor is considering various investment strategies to diversify his portfolio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interested in real estate. If the investor decides to invest in an open-end fund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owns a portfolio of high-quality office buildings in major cities, what can he primarily expect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 his returns from?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Appreciation for the value of the properties.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Income generated by selling these properties.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Rental income income generated by the properties.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who invests in an open-end fund that owns a portfolio of high-quality office buildings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major cities can primarily expect to earn returns from the rental income these properties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generate. Open-end funds that invest in real estate, also known as real estate investment trusts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(REITs), typically generate income through renting out the properties they own. This rental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is then distributed to the investors as dividends.</w:t>
      </w:r>
    </w:p>
    <w:p>
      <w:pPr>
        <w:autoSpaceDN w:val="0"/>
        <w:autoSpaceDE w:val="0"/>
        <w:widowControl/>
        <w:spacing w:line="262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steady stream of rental income provides a stable and predictable return, which is one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 attractions of investing in real estate through open-end funds. While these funds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returns through the appreciation in the value of the properties, this is usually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secondary source of returns and is more unpredictable. Therefore, the primary source of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an investor in such a fund would be the rental income.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appreciation in the value of the properties can contribute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of an open-end fund, it is not the primary source of returns. The value of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properties can fluctuate due to various factors, including market conditions, location,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 of the properties, making it a less reliable source of returns compared to rental income.</w:t>
      </w:r>
    </w:p>
    <w:p>
      <w:pPr>
        <w:autoSpaceDN w:val="0"/>
        <w:autoSpaceDE w:val="0"/>
        <w:widowControl/>
        <w:spacing w:line="264" w:lineRule="auto" w:before="284" w:after="164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income generated by selling these properties is not the primary source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for an open-end fund. These funds typically hold onto their properties for the long 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generate rental income and only sell properties when they believe it is advantageous to do so.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income from selling properties is not a regular or predictable source of returns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Q.4395 An investor is seeking higher returns and is willing to accept additional risks.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investing in a closed-end fund that is planning to redevelop a run-down shopping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center, with the expectation of earning a high return once the project is completed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property is leased to new tenants. This type of investment strategy is most likely considered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value investment strategy.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conservative investment strategy.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opportunistic investment strategy.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who is seeking higher returns is willing to accept additional risks and is considering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a closed-end fund that is planning to redevelop a run-down shopping center,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 of earning a high return once the project is completed and the property is leased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tenants, is engaging in an Opportunistic Investment Strategy.</w:t>
      </w:r>
    </w:p>
    <w:p>
      <w:pPr>
        <w:autoSpaceDN w:val="0"/>
        <w:autoSpaceDE w:val="0"/>
        <w:widowControl/>
        <w:spacing w:line="264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involves seeking out investment opportunities where the potential for high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greater due to higher risk. In this case, the investor is taking on the risk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redevelopment project may not be successful or that the property may not be leased to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tenants as expected. However, if the project is successful, the investor stands to earn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their investment. This strategy requires a high level of expertise and 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market, as well as a willingness to take on significant risk.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value investment strategy involves investing in stocks that are believed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by the market. While this strategy can potentially yield high returns, it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as the opportunistic investment strategy described in the question. The value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focuses on finding undervalued stocks, not on high-risk, high-return projects like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redevelopment of a run-down shopping center.</w:t>
      </w:r>
    </w:p>
    <w:p>
      <w:pPr>
        <w:autoSpaceDN w:val="0"/>
        <w:autoSpaceDE w:val="0"/>
        <w:widowControl/>
        <w:spacing w:line="262" w:lineRule="auto" w:before="28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conservative investment strategy is one that prioritizes the preservation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over high returns. This strategy typically involves investing in low-risk, low-return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government bonds or blue-chip stocks. It is not consistent with the investor's goal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seeking higher returns and accepting additional risks.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Q.4396 Consider an investor who is looking to diversify his portfolio by investing in real estate.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is considering two options: investing in a commercial building in a bustling city or purchasing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plot of land in a rapidly developing area. The commercial building can generate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leasing out office spaces, while the plot of land has the potential for significant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appreciation. However, both investments come with their own set of risks and returns.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statements best describes the risk and return spectrum for these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types of real estate investments?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Both the commercial building and the plot of land are high-risk investments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produce speculative returns from price appreciation.</w:t>
      </w:r>
    </w:p>
    <w:p>
      <w:pPr>
        <w:autoSpaceDN w:val="0"/>
        <w:autoSpaceDE w:val="0"/>
        <w:widowControl/>
        <w:spacing w:line="274" w:lineRule="auto" w:before="246" w:after="0"/>
        <w:ind w:left="79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commercial building investment is a high-risk direct investment that relies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timely receipt of lease payments, while the plot of land is a lower-risk investment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produce speculative returns from price appreciation.</w:t>
      </w:r>
    </w:p>
    <w:p>
      <w:pPr>
        <w:autoSpaceDN w:val="0"/>
        <w:autoSpaceDE w:val="0"/>
        <w:widowControl/>
        <w:spacing w:line="274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commercial building investment is a low-risk direct investment that relies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timely receipt of lease payments, while the plot of land is a higher-risk investment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produce speculative returns from price appreciation.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commercial building investment is a low-risk direct investment that relies on the timely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receipt of lease payments, while the plot of land is a higher-risk investment that can produce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speculative returns from price appreciation. The commercial building investment is considered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low-risk direct investment because it generates a steady stream of income through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payments. The risk associated with this type of investment is relatively low because the income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predictable and stable, assuming the building is fully leased and tenants are reliable.</w:t>
      </w:r>
    </w:p>
    <w:p>
      <w:pPr>
        <w:autoSpaceDN w:val="0"/>
        <w:autoSpaceDE w:val="0"/>
        <w:widowControl/>
        <w:spacing w:line="264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other hand, investing in a plot of land in a rapidly developing area is considered a higher-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investment. This is because the return on this type of investment is speculative and depends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price appreciation of the land, which can be influenced by various factors such as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conditions, zoning laws, and development plans. Therefore, while the potential returns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significant, the risk is also higher because the returns are uncertain and can even result in losses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price of the land decreases.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Both the commercial building and the plot of land are not high-risk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can produce speculative returns from price appreciation. The commercial building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is a low-risk direct investment that generates a steady stream of income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 payments, while the plot of land is a higher-risk investment that can produce speculative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from price appreciation.</w:t>
      </w:r>
    </w:p>
    <w:p>
      <w:pPr>
        <w:autoSpaceDN w:val="0"/>
        <w:autoSpaceDE w:val="0"/>
        <w:widowControl/>
        <w:spacing w:line="262" w:lineRule="auto" w:before="284" w:after="164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commercial building investment is not a high-risk direct investment.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rely on the timely receipt of lease payments, the risk associated with this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is relatively low because the income is predictable and stable, assuming the building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fully leased and tenants are reliable.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Q.4397 Consider a scenario where you are an investor looking to invest in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Trusts (REITs). You are particularly interested in core, stable income-producing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that invest in properties yielding steady cash flows. These cash flows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from properties with long-term leases and multiple lessors or from sale-leaseback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this information, which of the following statements best describes the nature of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you can expect from such an investment and the potential risks associated with it?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returns are relatively lower compared to low-risk senior debt and are not subject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real estate market conditions.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returns are relatively higher compared to low-risk senior debt and are not subject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real estate market conditions.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returns are relatively higher compared to low-risk senior debt and are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bond-like, but they are also subject to real estate market conditions.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from core, stable income-producing REITs are relatively higher compared to low-risk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debt and are generally bond-like, but they are also subject to real estate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conditions. This is because REITs, by their nature, invest in real estate properties and derive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income from the rents and leases of these properties. Therefore, the returns from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subject to the conditions of the real estate market. If the real estate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doing well, the returns from these investments will be high.</w:t>
      </w:r>
    </w:p>
    <w:p>
      <w:pPr>
        <w:autoSpaceDN w:val="0"/>
        <w:autoSpaceDE w:val="0"/>
        <w:widowControl/>
        <w:spacing w:line="262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if the real estate market is not doing well, the returns from these investments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low. Furthermore, the returns from these investments are generally higher than those from low-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senior debt because they involve more risk. The risk comes from the fact that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these investments depends on the ability of the tenants to pay their rents and leases.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tenants default on their payments, the income from these investments will be affected.</w:t>
      </w:r>
    </w:p>
    <w:p>
      <w:pPr>
        <w:autoSpaceDN w:val="0"/>
        <w:autoSpaceDE w:val="0"/>
        <w:widowControl/>
        <w:spacing w:line="26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while these investments offer higher returns, they also come with higher risks.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returns from these types of investments are not relatively lower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low-risk senior debt. As mentioned above, these investments offer higher returns because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more risk. Furthermore, these investments are subject to real estate market conditions,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contrary to what is stated in this option.</w:t>
      </w:r>
    </w:p>
    <w:p>
      <w:pPr>
        <w:autoSpaceDN w:val="0"/>
        <w:autoSpaceDE w:val="0"/>
        <w:widowControl/>
        <w:spacing w:line="262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the returns from these types of investments are relatively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compared to low-risk senior debt, it is not correct to say that they are not subject to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estate market conditions. As explained above, the returns from these investments are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influenced by the conditions of the real estate market.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Q.4398 Consider an investor who is looking to diversify his portfolio by investing in real estate.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is considering three types of investments: investing in a startup company, core-plus holdings,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value-add real estate. Based on this information,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about the source of returns for these types of investments?</w:t>
      </w:r>
    </w:p>
    <w:p>
      <w:pPr>
        <w:autoSpaceDN w:val="0"/>
        <w:autoSpaceDE w:val="0"/>
        <w:widowControl/>
        <w:spacing w:line="274" w:lineRule="auto" w:before="3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main source of return for investing in a startup company and core-plus holdings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derived from leases, while the returns from value-add real estate investments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dependent on the increase in the property's value over time.</w:t>
      </w:r>
    </w:p>
    <w:p>
      <w:pPr>
        <w:autoSpaceDN w:val="0"/>
        <w:autoSpaceDE w:val="0"/>
        <w:widowControl/>
        <w:spacing w:line="274" w:lineRule="auto" w:before="246" w:after="0"/>
        <w:ind w:left="79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main source of return for core-plus holdings is derived from leases,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from investing in a startup company and value-add real estate investments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dependent on the increase in the property's value over time.</w:t>
      </w:r>
    </w:p>
    <w:p>
      <w:pPr>
        <w:autoSpaceDN w:val="0"/>
        <w:autoSpaceDE w:val="0"/>
        <w:widowControl/>
        <w:spacing w:line="274" w:lineRule="auto" w:before="246" w:after="0"/>
        <w:ind w:left="79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main source of return for investing in a startup company is derived from leases,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returns from core-plus holdings and value-add real estate investments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dependent on the increase in the property's value over time.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main source of return for core-plus holdings is derived from leases, while the returns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a startup company and value-add real estate investments are more dependent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the property's value over time. Core-plus real estate investments are typically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properties that generate steady cash flows from leases, with a smaller portion of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from capital appreciation.</w:t>
      </w:r>
    </w:p>
    <w:p>
      <w:pPr>
        <w:autoSpaceDN w:val="0"/>
        <w:autoSpaceDE w:val="0"/>
        <w:widowControl/>
        <w:spacing w:line="264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properties may require some form of enhancement or value-added element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optimal returns, but the primary source of income is still the lease payments. On the other hand,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a startup company and value-add real estate investments are riskier,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are less predictable. The returns from these investments are largely dependent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appreciation of the property value or the success of the startup company rather than steady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from leases.</w:t>
      </w:r>
    </w:p>
    <w:p>
      <w:pPr>
        <w:autoSpaceDN w:val="0"/>
        <w:autoSpaceDE w:val="0"/>
        <w:widowControl/>
        <w:spacing w:line="262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main source of return for investing in a startup company is not derived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leases. Startups are typically not involved in real estate and do not generate income from leases.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their returns are dependent on the success of the company's business model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ability to generate profits.</w:t>
      </w:r>
    </w:p>
    <w:p>
      <w:pPr>
        <w:autoSpaceDN w:val="0"/>
        <w:autoSpaceDE w:val="0"/>
        <w:widowControl/>
        <w:spacing w:line="264" w:lineRule="auto" w:before="284" w:after="164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main source of return for investing in a startup company is not derived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leases. As mentioned earlier, startups are typically not involved in real estate and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income from leases. Furthermore, while value-add real estate investments do depend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property value appreciation for returns, core-plus holdings primarily generate returns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leases, not property value appreciation.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Q.4399 Which of the following is most likely the primary reason that opportunistic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carry a higher level of risk compared to other types of real estate investments?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involve a longer time horizon for returns.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are typically located in less desirable locations.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involve properties that are financially unstable or require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Opportunistic real estate investments carry a higher level of risk primarily because they involve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properties that are financially unstable or require significant development. These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often involve distressed properties, such as those that are in poor condition or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been foreclosed on. These properties often require significant capital investment for renovations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development before they can be sold or rented out for a profit. This can involve a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risks, including construction risks, regulatory risks, and market risks.</w:t>
      </w:r>
    </w:p>
    <w:p>
      <w:pPr>
        <w:autoSpaceDN w:val="0"/>
        <w:autoSpaceDE w:val="0"/>
        <w:widowControl/>
        <w:spacing w:line="264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example, construction costs may exceed initial estimates, regulatory approvals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delayed or denied, or the real estate market may decline during the development period.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these properties may not generate any income during the development period,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the financial risk for the investor. Therefore, while opportunistic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can offer high potential returns, they also carry a high level of risk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instability of the properties and the significant development required.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opportunistic real estate investments often involve a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horizon for returns, this is not the primary reason they carry a higher level of risk.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risk comes from the financial instability of the properties and the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 required, not the length of the investment period.</w:t>
      </w:r>
    </w:p>
    <w:p>
      <w:pPr>
        <w:autoSpaceDN w:val="0"/>
        <w:autoSpaceDE w:val="0"/>
        <w:widowControl/>
        <w:spacing w:line="264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Opportunistic real estate investments do not necessarily involve properties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desirable locations. In fact, these investments often involve properties in prime locations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in poor condition or have been foreclosed on. The location of the property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factor that makes these investments riskier; it is the financial instability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properties and the significant development required.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Q.4401 In the context of real estate investments,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regarding the use of leverage?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Using leverage in real estate investments always leads to higher returns.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performance of real estate investments is solely dependent on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 at the time of purchase.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Leverage can amplify both gains and losses in real estate investments, and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be influenced by factors such as management effectiveness and market conditions.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can indeed amplify both gains and losses in real estate investments, and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influenced by factors such as management effectiveness and market conditions.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accurately reflects the complexity and risk associated with real estate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Leverage, or the use of borrowed capital to finance an investment, can increase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an investment, but it can also magnify losses if the investment does not perform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expected.</w:t>
      </w:r>
    </w:p>
    <w:p>
      <w:pPr>
        <w:autoSpaceDN w:val="0"/>
        <w:autoSpaceDE w:val="0"/>
        <w:widowControl/>
        <w:spacing w:line="264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real estate investments is not solely dependent on market conditions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of purchase but also on a variety of other factors, including the effectiveness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of the property, the location of the property, the condition of the property,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economic environment. Therefore, while leverage can enhance returns, it also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risk, and successful real estate investing requires careful management and consideration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variety of factors.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leverage can potentially increase the returns on real estate investments,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not always lead to higher returns. Leverage also increases the risk of the investment,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investment does not perform as expected, the losses can be magnified. Therefore, the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leverage must be carefully considered and managed.</w:t>
      </w:r>
    </w:p>
    <w:p>
      <w:pPr>
        <w:autoSpaceDN w:val="0"/>
        <w:autoSpaceDE w:val="0"/>
        <w:widowControl/>
        <w:spacing w:line="264" w:lineRule="auto" w:before="28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performance of real estate investments is not solely dependent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conditions at the time of purchase. While market conditions can certainly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real estate investments, there are many other factors that can also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impact, including the location of the property, the condition of the property,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effectiveness of the management of the property, and the overall economic environment.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this statement is overly simplistic and does not accurately reflect the complexity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 estate investing.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Q.4402 A property owner is considering a lease agreement that includes a clause for annual 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tied to the inflation rate. In this context, which of the following statements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accurate: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Real estate always offers protection against inflation regardless of the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agreement terms.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ability of real estate to hedge against inflation is solely dependent on the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lease agreement.</w:t>
      </w:r>
    </w:p>
    <w:p>
      <w:pPr>
        <w:autoSpaceDN w:val="0"/>
        <w:autoSpaceDE w:val="0"/>
        <w:widowControl/>
        <w:spacing w:line="274" w:lineRule="auto" w:before="246" w:after="0"/>
        <w:ind w:left="79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ability of real estate to hedge against inflation can be influenced by factors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terms of the lease agreement, geographic location, market segment, and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ability of real estate to hedge against inflation can indeed be influenced by a variety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factors, including the terms of the lease agreement, geographic location, market segment,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period. While the terms of the lease agreement can play a significant role in determining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extent to which a property can serve as a hedge against inflation, they are not the only factor.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instance, properties in certain geographic locations or market segments may be more or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susceptible to inflationary pressures.</w:t>
      </w:r>
    </w:p>
    <w:p>
      <w:pPr>
        <w:autoSpaceDN w:val="0"/>
        <w:autoSpaceDE w:val="0"/>
        <w:widowControl/>
        <w:spacing w:line="262" w:lineRule="auto" w:before="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the effectiveness of real estate as an inflation hedge can vary over different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periods, depending on macroeconomic conditions and other factors. Therefore, while lease terms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important, they are just one of several factors that can influence the ability of real estate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serve as a hedge against inflation.</w:t>
      </w:r>
    </w:p>
    <w:p>
      <w:pPr>
        <w:autoSpaceDN w:val="0"/>
        <w:autoSpaceDE w:val="0"/>
        <w:widowControl/>
        <w:spacing w:line="264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It is not accurate to say that real estate always offers protection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 regardless of the lease agreement terms. While real estate can often serve as a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inflation, this is not always the case. The effectiveness of real estate as an inflation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vary depending on a variety of factors, including the terms of the lease agreement,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geographic location, market segment, and time period.</w:t>
      </w:r>
    </w:p>
    <w:p>
      <w:pPr>
        <w:autoSpaceDN w:val="0"/>
        <w:autoSpaceDE w:val="0"/>
        <w:widowControl/>
        <w:spacing w:line="264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ability of real estate to hedge against inflation is not solely dependent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terms of the lease agreement. While the lease terms can play a significant role, other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geographic location, market segment, and time period can also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effectiveness of real estate as an inflation hedge. Therefore, it is not accurate to say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 terms are the only factor that matters.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Q.4403 Which of the following is the most accurate statement regarding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Infrastructure investments are solely financed by the government and do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return to private investors.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Infrastructure investments are simple and straightforward, requiring minimal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understanding of market dynamics.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Infrastructure investments require a deep understanding of market dynamics and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seen a shift from public to private funding.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investments can indeed be complex, requiring a deep understanding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dynamics, and have seen a shift from public to private funding, offering new opportunities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Infrastructure investments encompass a wide range of sectors, including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transportation, utilities, and information networks.</w:t>
      </w:r>
    </w:p>
    <w:p>
      <w:pPr>
        <w:autoSpaceDN w:val="0"/>
        <w:autoSpaceDE w:val="0"/>
        <w:widowControl/>
        <w:spacing w:line="264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financing of these investments has seen a significant shift from private corporations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funding and more recently, back to private funding. This transition has created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 for investors. However, these investments can be complex and require a deep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 market dynamics. Therefore, investors need to have a comprehensive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 the market, the specific sector, and the individual project to make informed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decisions.</w:t>
      </w:r>
    </w:p>
    <w:p>
      <w:pPr>
        <w:autoSpaceDN w:val="0"/>
        <w:autoSpaceDE w:val="0"/>
        <w:widowControl/>
        <w:spacing w:line="264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investments are not solely financed by the government. While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true that the government plays a significant role in infrastructure financing,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corporations and investors also contribute significantly. Moreover, infrastructure investments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returns to private investors. These returns can come in the form of dividends,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payments, or capital gains, depending on the nature of the investment.</w:t>
      </w:r>
    </w:p>
    <w:p>
      <w:pPr>
        <w:autoSpaceDN w:val="0"/>
        <w:autoSpaceDE w:val="0"/>
        <w:widowControl/>
        <w:spacing w:line="264" w:lineRule="auto" w:before="28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investments are not simple and straightforward. They require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deep understanding of market dynamics, the specific sector, and the individual project.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complexity of these investments can be attributed to various factors, including the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nature of the projects, the involvement of multiple stakeholders, regulatory considerations,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impact of economic and political factors.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Q.4404 Which of the following is most likely the potential intentions of infrastructure investors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public-private partnership (PPP)?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Immediately sell the assets back to the government after construction.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Hold the assets indefinitely without any intention of selling or leasing them back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Lease the assets back to the government, sell newly constructed assets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government, or hold and operate the assets until they reach operational maturity.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investors in a public-private partnership (PPP) typically have the intention to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assets back to the government, sell newly constructed assets to the government, or hold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 the assets until they reach operational maturity. This is because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long-term, capital-intensive projects that require significant upfront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private sector partner in a PPP typically provides the necessary capital and expertise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design, build, and operate the infrastructure asset.</w:t>
      </w:r>
    </w:p>
    <w:p>
      <w:pPr>
        <w:autoSpaceDN w:val="0"/>
        <w:autoSpaceDE w:val="0"/>
        <w:widowControl/>
        <w:spacing w:line="264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return, they receive a return on their investment through a combination of user fees,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payments, or the sale of the asset to the government. This allows the public sector to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private sector's efficiency and innovation while the private sector benefits from a stable,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long-term revenue stream. Therefore, the intentions of infrastructure investors in a PPP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aligned with the long-term nature of these projects and the need for a return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investors in a PPP do not typically intend to immediately sell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back to the government after construction. This is because the return on investment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projects is typically realized over a long period of time through user fees, lease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payments, or the eventual sale of the asset. Selling the asset immediately after construction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not allow the investor to recoup their initial investment or earn a return.</w:t>
      </w:r>
    </w:p>
    <w:p>
      <w:pPr>
        <w:autoSpaceDN w:val="0"/>
        <w:autoSpaceDE w:val="0"/>
        <w:widowControl/>
        <w:spacing w:line="264" w:lineRule="auto" w:before="284" w:after="164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some infrastructure investors may choose to hold the assets indefinitely,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not typically the intention in a PPP. The private sector partner in a PPP usually intends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recoup their investment and earn a return through user fees, lease payments, or the sale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to the government. Holding the assets indefinitely without any intention of selling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leasing them back to the government would not provide a return on investment.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Q.4405 In the context of infrastructure investments, which of the following is most likely the role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development finance institutions? They: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Provide risk capital for economic development projects on a non-commercial basis.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Provide loans to governments for infrastructure projects at commercial interest rates.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Act as intermediaries between the government and private investors, facilitating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 of infrastructure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Development finance institutions (DFIs) play a crucial role in infrastructure investments.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risk capital for economic development projects on a non-commercial basis. DFIs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usually government-controlled and aim to promote economic growth and development,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in developing countries. They do this by providing finance for projects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too risky or unprofitable for commercial lenders.</w:t>
      </w:r>
    </w:p>
    <w:p>
      <w:pPr>
        <w:autoSpaceDN w:val="0"/>
        <w:autoSpaceDE w:val="0"/>
        <w:widowControl/>
        <w:spacing w:line="264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projects often involve infrastructure development, such as building roads, bridges,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hospitals, and schools. By providing risk capital, DFIs help to attract additional private sector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investment, thereby leveraging their own resources. They also help to mitigate risks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these projects, making them more attractive to private investors. DFIs play a crucial role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bridging the gap between public and private finance, and their involvement can be a key factor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success of infrastructure projects.</w:t>
      </w:r>
    </w:p>
    <w:p>
      <w:pPr>
        <w:autoSpaceDN w:val="0"/>
        <w:autoSpaceDE w:val="0"/>
        <w:widowControl/>
        <w:spacing w:line="259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DFIs do provide loans for infrastructure projects, they do not typically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 at commercial interest rates. Instead, they offer more favorable terms, including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 and longer repayment periods, to make these projects more feasible.</w:t>
      </w:r>
    </w:p>
    <w:p>
      <w:pPr>
        <w:autoSpaceDN w:val="0"/>
        <w:autoSpaceDE w:val="0"/>
        <w:widowControl/>
        <w:spacing w:line="259" w:lineRule="auto" w:before="284" w:after="164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DFIs do not act as intermediaries between the government and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investors, facilitating the sale of infrastructure assets. Their role is more focused on providing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finance and mitigating risks, rather than facilitating transactions.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(c): Explain features and characteristics of infrastructure.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Q.4406 Economic infrastructure investments play a crucial role in the functioning of an economy.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encompass a wide range of assets, each with its unique characteristics and risks.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following scenarios: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1: A toll road operator whose income is dependent on the number of vehicles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road.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2: A data center owner who earns revenue by providing storage and transmission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 3: A utility company that generates power and provides potable water with a "take-or-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pay" arrangement with its buyers.</w:t>
      </w:r>
    </w:p>
    <w:p>
      <w:pPr>
        <w:autoSpaceDN w:val="0"/>
        <w:autoSpaceDE w:val="0"/>
        <w:widowControl/>
        <w:spacing w:line="264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these scenarios most likely susceptible to market risk in the context of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 investments?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Scenario 1.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Scenario 2.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Scenario 3.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risk, also known as systematic risk, is the risk that the value of an investment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due to changes in market factors. In the context of economic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market risk can be illustrated by the toll road operator scenario. The toll road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operator's income is directly dependent on the number of vehicles using the road.</w:t>
      </w:r>
    </w:p>
    <w:p>
      <w:pPr>
        <w:autoSpaceDN w:val="0"/>
        <w:autoSpaceDE w:val="0"/>
        <w:widowControl/>
        <w:spacing w:line="264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that any changes in the market, such as economic downturns, changes in consumer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behavior, or competition from other transport routes, can significantly impact the operator's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revenue. For example, during an economic downturn, people might choose to travel less or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routes to save money, leading to a decrease in the toll road operator's income.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best illustrates the concept of market risk because it shows how changes in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directly impact the revenue of an infrastructure investment.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data center owner also faces market risk, it is not as directly impacted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changes in the market as the toll road operator. The demand for data storage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transmission services is less likely to fluctuate with changes in the market, making this scenario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illustrative of market risk.</w:t>
      </w:r>
    </w:p>
    <w:p>
      <w:pPr>
        <w:autoSpaceDN w:val="0"/>
        <w:autoSpaceDE w:val="0"/>
        <w:widowControl/>
        <w:spacing w:line="262" w:lineRule="auto" w:before="284" w:after="164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utility company scenario does not illustrate market risk well because it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"take-or-pay" arrangement with its buyers. This means that the buyers are obligated to pay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certain amount of power and water, regardless of whether they use it or not. This arrangement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shields the utility company from market fluctuations, reducing its exposure to market risk.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(c): Explain features and characteristics of infrastructure.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Q.4407 Which of the following are most likely the factors on which the income from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 investments depends?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Number of facilities and the type of services provided by the public authority.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Private service providers contracted by the public authority and the type of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Availability payments and the management and maintenance of the asset according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predefined standards.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income from social infrastructure investments typically depends on the availability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and the management and maintenance of the asset according to predefined standards.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Availability payments are a type of lease payment that is made by a public authority to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entity to make a facility available for public use. These payments are typically made on a regular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basis, such as monthly or annually, and are contingent on the facility being available for use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maintained to a certain standard.</w:t>
      </w:r>
    </w:p>
    <w:p>
      <w:pPr>
        <w:autoSpaceDN w:val="0"/>
        <w:autoSpaceDE w:val="0"/>
        <w:widowControl/>
        <w:spacing w:line="262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income from social infrastructure investments is, therefore, directly linked to the availability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facility and the quality of its management and maintenance. This model provides a steady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predictable income stream for investors while also incentivizing the private entity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the facility to a high standard. It also aligns the interests of the public and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sectors, as both benefit from the successful operation of the facility.</w:t>
      </w:r>
    </w:p>
    <w:p>
      <w:pPr>
        <w:autoSpaceDN w:val="0"/>
        <w:autoSpaceDE w:val="0"/>
        <w:widowControl/>
        <w:spacing w:line="264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number of facilities and the type of services provided by the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authority may influence the overall level of investment in social infrastructure,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determine the income from individual investments. The income from each investment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determined by the availability of payments and the management and maintenance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asset, as explained above.</w:t>
      </w:r>
    </w:p>
    <w:p>
      <w:pPr>
        <w:autoSpaceDN w:val="0"/>
        <w:autoSpaceDE w:val="0"/>
        <w:widowControl/>
        <w:spacing w:line="264" w:lineRule="auto" w:before="284" w:after="164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private service provider contracted by the public authority and the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infrastructure may influence the terms of the contract and the level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required, but they do not directly determine the income from the investment. The income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determined by the availability of payments and the management and maintenance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asset.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Q.4408 Which of the following best describes a scenario where a company decides to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construction of a new railway line on a previously undeveloped land?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Brownfield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Secondary-stage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Greenfield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scenario where a company decides to invest in the construction of a new railway line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previously undeveloped land is best described as a greenfield investment. Greenfield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 to the development of new infrastructure on unused land. In this case,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the construction of a new railway line, which is a new infrastructure, and the land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railway line is being constructed is previously undeveloped, which means it is unused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land.</w:t>
      </w:r>
    </w:p>
    <w:p>
      <w:pPr>
        <w:autoSpaceDN w:val="0"/>
        <w:autoSpaceDE w:val="0"/>
        <w:widowControl/>
        <w:spacing w:line="262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this scenario fits the definition of a greenfield investment. Greenfield investments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associated with higher risks and potential returns than other types of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as they involve the development of new infrastructure from scratch and may face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uncertainties related to construction, regulatory approvals, and market demand.</w:t>
      </w:r>
    </w:p>
    <w:p>
      <w:pPr>
        <w:autoSpaceDN w:val="0"/>
        <w:autoSpaceDE w:val="0"/>
        <w:widowControl/>
        <w:spacing w:line="264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brownfield investment refers to the redevelopment or further development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existing infrastructure on a site that has been previously used. In this scenario, the company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redeveloping or further developing existing infrastructure but rather constructing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on previously undeveloped land. Therefore, this scenario does not fit the definition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 brownfield investment.</w:t>
      </w:r>
    </w:p>
    <w:p>
      <w:pPr>
        <w:autoSpaceDN w:val="0"/>
        <w:autoSpaceDE w:val="0"/>
        <w:widowControl/>
        <w:spacing w:line="262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Secondary-stage investments involve the expansion or upgrading of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infrastructure. In this scenario, the company is not expanding or upgrading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but rather constructing new infrastructure on previously undeveloped land.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this scenario does not fit the definition of a secondary-stage investment.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2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Infrastructure. LOS (c): Explain features and characteristics of infrastructure.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Q.4409 A multinational corporation is considering an investment opportunity in a developing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country. The investment involves the expansion of an existing power plant. The corporation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attracted to this opportunity due to the shorter investment period, immediate cash flows,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availability of the asset's financial and operating history.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likely the type of investment that the corporation is considering?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Greenfield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Brownfield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Bluefield Investment.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6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type of investment the corporation is considering is a Brownfield Investment. Brownfield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those where a company or government entity purchases or leases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facilities to launch a new production activity. This is faster and cheaper than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Greenfield investment, which involves building new facilities. In this case, the corporation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expanding an existing power plant, which is a classic example of a brownfield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The immediate cash flows and the availability of the asset's financial and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history are key advantages of brownfield investments. These investments are often sought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strategic investors who specialize in operating the assets and financial investors who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focused on long-term, stable returns. Brownfield investments also carry less risk than greenfield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because they involve using established facilities and operations.</w:t>
      </w:r>
    </w:p>
    <w:p>
      <w:pPr>
        <w:autoSpaceDN w:val="0"/>
        <w:autoSpaceDE w:val="0"/>
        <w:widowControl/>
        <w:spacing w:line="264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Greenfield Investment is a type of foreign direct investment where a parent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builds its operations in a foreign country from the ground up. In addition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of new production facilities, these projects can also include the building of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hubs, offices, and living quarters. This is not the case in the scenario described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question, where the corporation is considering expanding an existing power plant.</w:t>
      </w:r>
    </w:p>
    <w:p>
      <w:pPr>
        <w:autoSpaceDN w:val="0"/>
        <w:autoSpaceDE w:val="0"/>
        <w:widowControl/>
        <w:spacing w:line="257" w:lineRule="auto" w:before="284" w:after="164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There is no such thing as a Bluefield Investment in the context of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or finance. The term does not exist and is, therefore, not the correct answer.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(b): Explain the investment characteristics of real estate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Q.4410 A company is considering investing in an infrastructure project. They are evaluating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 and rewards associated with different stages of infrastructure development. If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willing to take on higher risks due to uncertainties in construction and commissioning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exchange for potentially higher returns, which type of investment should it consider?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Brownfield investments.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Greenfield investment in a new project.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Secondary-stage investment in an operational asset.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Greenfield investment in a new project is the correct choice for a company willing to take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risks due to uncertainties in construction and commissioning in exchange for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returns. Greenfield investments involve the construction of new infrastructure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scratch, which inherently carries a higher level of risk due to uncertainties in construction,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commissioning, and initial operation. These uncertainties can include cost overruns, delays,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technical problems, and regulatory hurdles, among others. However, if these risks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successfully managed, Greenfield investments can offer higher returns due to the value created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development and operation of new infrastructure. This type of investment is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suited for investors with a higher risk tolerance and a long-term investment horizon.</w:t>
      </w:r>
    </w:p>
    <w:p>
      <w:pPr>
        <w:autoSpaceDN w:val="0"/>
        <w:autoSpaceDE w:val="0"/>
        <w:widowControl/>
        <w:spacing w:line="264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Brownfield investments involve the expansion of existing facilities and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the privatization of public assets or a sale-leaseback of completed greenfield projects.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example, a company might invest in expanding an existing airport or upgrading a power plant.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investments are characterized by a shorter investment period with immediate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an operating history. brownfield investments may be sought after by both strategic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specializing in operating the assets and financial investors focused on long-term, stable returns,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especially with privatizations.</w:t>
      </w:r>
    </w:p>
    <w:p>
      <w:pPr>
        <w:autoSpaceDN w:val="0"/>
        <w:autoSpaceDE w:val="0"/>
        <w:widowControl/>
        <w:spacing w:line="264" w:lineRule="auto" w:before="284" w:after="164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Secondary-stage investment in an operational asset is typically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risks and potentially lower returns. This is because the infrastructure is already built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operational, and the risks associated with construction and commissioning have been largely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eliminated. The returns from this type of investment are typically derived from the stable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generated by the operational asset, rather than the value creation associated with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Q.4411 A private investor is interested in infrastructure investments but is concerned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and diversification. He is also looking for benefits such as reasonable fees, transparent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governance, observable market prices, and transparent pricing. Which type of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would be most suitable for this investor?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Master Limited Partnerships.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Infrastructure Investment.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Publicly Traded Infrastructure Securities.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Publicly Traded Infrastructure Securities would be the most suitable type of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for this private investor. These securities offer a high degree of liquidity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diversification, as they are traded on public exchanges and represent a broad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assets. They also offer transparent governance and observable market prices,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subject to the same regulatory oversight and disclosure requirements as other publicly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traded securities.</w:t>
      </w:r>
    </w:p>
    <w:p>
      <w:pPr>
        <w:autoSpaceDN w:val="0"/>
        <w:autoSpaceDE w:val="0"/>
        <w:widowControl/>
        <w:spacing w:line="264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fees associated with investing in publicly traded infrastructure securities are typically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those for direct infrastructure investments or Master Limited Partnerships, as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the same level of management and operational complexity. Furthermore, the pricing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securities is transparent, as it is determined by the market rather than by a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valuation process. Therefore, publicly traded infrastructure securities meet all of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criteria and would be the most suitable choice.</w:t>
      </w:r>
    </w:p>
    <w:p>
      <w:pPr>
        <w:autoSpaceDN w:val="0"/>
        <w:autoSpaceDE w:val="0"/>
        <w:widowControl/>
        <w:spacing w:line="264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Master Limited Partnerships (MLPs) are a type of investment vehicle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invests in energy infrastructure assets. While MLPs offer some benefits, such as tax advantages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high-income potential, they also have significant drawbacks. These include illiquidity, lack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diversification, high fees, complex governance structures, and opaque pricing. Therefore,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not be suitable for this investor.</w:t>
      </w:r>
    </w:p>
    <w:p>
      <w:pPr>
        <w:autoSpaceDN w:val="0"/>
        <w:autoSpaceDE w:val="0"/>
        <w:widowControl/>
        <w:spacing w:line="264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Direct Infrastructure Investment involves investing directly in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such as toll roads, airports, or utilities. While this can offer high potential returns, it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significant risks and challenges, including illiquidity, lack of diversification, high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complex governance and pricing structures. Therefore, it would not be suitable for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Q.4412 Consider a scenario where you are an investment advisor for a multinational corporation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to invest in infrastructure projects in developing economies.  If the corporation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building a new port in a rapidly growing coastal city, what could be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opportunity for this investment?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Minimal as the city's trade may not increase significantly over time.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Substantial as the city's trade is expected to increase over time, yielding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Moderate as the city's trade may increase, but not enough to yield significant returns.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6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potential return opportunity for this investment could be substantial as the city's trade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increase over time, yielding significant returns. Infrastructure projects,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greenfield projects like building a new port, are long-term investments that can yield substantial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over time. The rapidly growing coastal city is likely to see an increase in trade over time,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would increase the usage of the port and, consequently, the revenues generated from 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growth in trade could be driven by factors such as economic development, population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growth, and increased connectivity with other regions. The port could also stimulate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activity in the city, creating a virtuous cycle of growth and increasing returns.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it's important to note that while the potential returns are substantial, so are the risks.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could include construction risks, regulatory risks, and demand risks, among others.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a thorough risk assessment and due diligence are crucial before making such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assumption that the city's trade may not increase significantly over time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consistent with the scenario of a rapidly growing coastal city. Rapid growth typically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economic activity, which would likely include trade. Therefore, the return opportunity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unlikely to be minimal.</w:t>
      </w:r>
    </w:p>
    <w:p>
      <w:pPr>
        <w:autoSpaceDN w:val="0"/>
        <w:autoSpaceDE w:val="0"/>
        <w:widowControl/>
        <w:spacing w:line="262" w:lineRule="auto" w:before="284" w:after="164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it's possible that the city's trade may increase but not enough to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returns, this is less likely in the context of a rapidly growing city. Rapid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implies a high rate of economic development, which would likely lead to a substantial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trade and, consequently, significant returns from the port investment.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Q.4413 If an investor is seeking the most stable returns from infrastructure funds, which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is most likely appropriate?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Bonds issued by utility companies.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equity ownership in a privately-held toll road company.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Assets backed by stable long-term concession arrangements, such as a toll road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30-year operating license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backed by stable long-term concession arrangements, such as a toll road with a 30-year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license, are the most suitable for an investor seeking the most stable returns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funds. These types of investments offer a predictable and stable cash flow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 period of time, which can provide a steady return on investment.</w:t>
      </w:r>
    </w:p>
    <w:p>
      <w:pPr>
        <w:autoSpaceDN w:val="0"/>
        <w:autoSpaceDE w:val="0"/>
        <w:widowControl/>
        <w:spacing w:line="262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long-term concession arrangements provide a degree of certainty about the future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stream, which reduces the risk associated with the investment. Furthermore, these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often regulated, which can provide additional protection for investors.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of these investments makes them an attractive option for investors seeking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from infrastructure funds.</w:t>
      </w:r>
    </w:p>
    <w:p>
      <w:pPr>
        <w:autoSpaceDN w:val="0"/>
        <w:autoSpaceDE w:val="0"/>
        <w:widowControl/>
        <w:spacing w:line="264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Bonds issued by utility companies are more liquid and less risky, but they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potential returns. While these types of investments can provide a steady income stream,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are typically lower than those offered by other types of infrastructure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they may not be the best choice for an investor seeking the most stable returns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infrastructure funds.</w:t>
      </w:r>
    </w:p>
    <w:p>
      <w:pPr>
        <w:autoSpaceDN w:val="0"/>
        <w:autoSpaceDE w:val="0"/>
        <w:widowControl/>
        <w:spacing w:line="259" w:lineRule="auto" w:before="284" w:after="164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Direct equity ownership in a privately held toll road company can offer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but it also carries significant risk due to its illiquidity. This type of investment is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 and more risky, which makes it less suitable for an investor seeking stable returns.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Q.4415 Based on the characteristics of infrastructure investments,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is most accurate?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Infrastructure investments offer no protection against changes in GDP growth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inflation.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Infrastructure investments typically have a high correlation with public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equities and are highly susceptible to economic downturns.</w:t>
      </w:r>
    </w:p>
    <w:p>
      <w:pPr>
        <w:autoSpaceDN w:val="0"/>
        <w:autoSpaceDE w:val="0"/>
        <w:widowControl/>
        <w:spacing w:line="274" w:lineRule="auto" w:before="246" w:after="0"/>
        <w:ind w:left="79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Infrastructure investments offer a lower correlation with public market equities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broader economy, provide some protection for changes in GDP growth, and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 protection against inflation.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investments offer a lower correlation with public market equities and the broader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economy, provide some protection for changes in GDP growth, and offer some protection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inflation. Infrastructure investments are typically long-term, illiquid assets that provide essential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services, such as transportation, utilities, and telecommunications. These assets often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stable, predictable cash flows that are less susceptible to short-term market fluctuations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downturns.</w:t>
      </w:r>
    </w:p>
    <w:p>
      <w:pPr>
        <w:autoSpaceDN w:val="0"/>
        <w:autoSpaceDE w:val="0"/>
        <w:widowControl/>
        <w:spacing w:line="262" w:lineRule="auto" w:before="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many infrastructure assets have pricing mechanisms that are linked to inflation,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providing some protection against inflation risk. Additionally, the demand for these services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relatively inelastic, meaning it does not change significantly with changes in GDP growth.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infrastructure investments can provide a degree of diversification and risk mitigation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an investment portfolio.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infrastructure investments are not completely immune to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downturns or market fluctuations, they typically have a lower correlation with public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equities and the broader economy than other types of investments. This is due to the stable,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predictable cash flows and essential nature of the services provided by infrastructure assets.</w:t>
      </w:r>
    </w:p>
    <w:p>
      <w:pPr>
        <w:autoSpaceDN w:val="0"/>
        <w:autoSpaceDE w:val="0"/>
        <w:widowControl/>
        <w:spacing w:line="264" w:lineRule="auto" w:before="284" w:after="164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investments do offer some protection against changes in GDP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and inflation. The demand for the services provided by infrastructure assets is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relatively inelastic, providing some protection against changes in GDP growth. Furthermore,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infrastructure assets have pricing mechanisms that are linked to inflation, providing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 against inflation risk.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Q.4416 Which of the following statements about infrastructure debt is most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Highly subject to fluctuation over the economic cycle.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Experiences higher default rates and lower recovery than similar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instruments.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Experiences lower default rates and higher recovery than similar fixed-income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instruments, and it is less subject to fluctuation over the economic cycle.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debt tends to experience lower default rates and higher recovery than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fixed-income instruments, and it is less subject to fluctuation over the economic cycle.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debt is a type of investment that involves lending money to companies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governments for the construction or maintenance of infrastructure projects such as roads,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bridges, airports, utilities, and telecommunications systems. These projects typically have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lifespans and generate stable, predictable cash flows, which makes them attractive to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 pension funds that have long-term liabilities.</w:t>
      </w:r>
    </w:p>
    <w:p>
      <w:pPr>
        <w:autoSpaceDN w:val="0"/>
        <w:autoSpaceDE w:val="0"/>
        <w:widowControl/>
        <w:spacing w:line="264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infrastructure projects are often backed by government or regulatory support,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reduces the risk of default. Even in the event of a default, the recovery rates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infrastructure debt are typically higher than for other types of fixed-income instruments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underlying assets have intrinsic value. Finally, the cash flows from infrastructure projects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subject to fluctuation over the economic cycle because they provide essential services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in demand regardless of the state of the economy.</w:t>
      </w:r>
    </w:p>
    <w:p>
      <w:pPr>
        <w:autoSpaceDN w:val="0"/>
        <w:autoSpaceDE w:val="0"/>
        <w:widowControl/>
        <w:spacing w:line="259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debt is not highly subject to fluctuation over the economic cycle.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flows from infrastructure projects are relatively stable and predictable, and the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services they provide is not highly sensitive to changes in the economy.</w:t>
      </w:r>
    </w:p>
    <w:p>
      <w:pPr>
        <w:autoSpaceDN w:val="0"/>
        <w:autoSpaceDE w:val="0"/>
        <w:widowControl/>
        <w:spacing w:line="262" w:lineRule="auto" w:before="284" w:after="164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debt does not tend to experience higher default rates and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recovery than similar fixed-income instruments. As explained above, the nature of infrastructure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and the regulatory support they often receive make them less risky and more resilient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other types of investments.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8"/>
        </w:trPr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CFA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Level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Alternative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Investments,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Learning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Module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4: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Real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 xml:space="preserve">Estate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57" w:lineRule="auto" w:before="12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Infrastructure. LOS (d): Explain the investment characteristics of infrastructure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