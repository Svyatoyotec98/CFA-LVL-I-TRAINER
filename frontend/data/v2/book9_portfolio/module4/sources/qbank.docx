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Q.2824 Which of the following is most likely a type of investor with a high-risk tolerance and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needs?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Banks.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Insurance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Defined benefit pension plans.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benefit pension plans have high-risk tolerance and low(er) liquidity need. Banks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insurers have low-risk tolerance and high liquidity needs. </w:t>
      </w:r>
    </w:p>
    <w:p>
      <w:pPr>
        <w:autoSpaceDN w:val="0"/>
        <w:autoSpaceDE w:val="0"/>
        <w:widowControl/>
        <w:spacing w:line="262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have a fundamentally different risk profile and liquidity needs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defined benefit pension plans. Banks are highly regulated entities that are required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sufficient liquidity to meet short-term withdrawals and other financial obligations.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also exposed to various types of risks, including credit risk, market risk, and operational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necessitates a more conservative investment approach. Banks typically prioritize stability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liquidity over high returns, leading them to invest in lower-risk, highly liquid assets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securities and high-grade corporate bonds. This conservative investment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their low-risk tolerance and high liquidity needs. </w:t>
      </w:r>
    </w:p>
    <w:p>
      <w:pPr>
        <w:autoSpaceDN w:val="0"/>
        <w:autoSpaceDE w:val="0"/>
        <w:widowControl/>
        <w:spacing w:line="264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companies, similar to banks, have low-risk tolerance and high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needs, although their investment strategies may vary depending on the type of insurance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provide. Life insurance companies, for example, may have longer investment horizons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slightly higher risk tolerance compared to property and casualty insurers, but overall, insurance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must ensure they have sufficient liquidity to pay out claims. This requirement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influences their investment decisions, leading them to allocate a significant portion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to liquid, lower-risk assets. While they may invest in a broader range of assets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banks, including equities and real estate, the need to maintain liquidity to cover potential claims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limits their ability to take on high-risk investments.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(c): Describe types of investors and distinctive characteristics and needs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each.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Q.2825 Which of the following is the most appropriate income need of a bank as an investor?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Pay interests.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Finance daily expenses.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Pay pension benefits to its employees.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 invest mostly to pay interest to the depositors. Banks are financial intermediaries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 deposits and lend money. Banks often have excess reserves that are invested in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and very short-duration fixed-income investments, with a goal of earning an excess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above interest obligations due to depositors. </w:t>
      </w:r>
    </w:p>
    <w:p>
      <w:pPr>
        <w:autoSpaceDN w:val="0"/>
        <w:autoSpaceDE w:val="0"/>
        <w:widowControl/>
        <w:spacing w:line="262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daily expenses through investment income is not the primary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of a bank as an investor. While banks do incur daily operational expenses, these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generally covered by the bank's net interest income (the difference between interest earned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loans and investments and interest paid to depositors), fees, and other sources of revenue.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primarily aimed at generating returns to cover interest obligations to depositors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not for directly financing daily operational expenses.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Paying pension benefits to its employees, although a significant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 for a bank, is not the primary reason banks invest. Pension obligations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through dedicated pension funds or similar financial arrangements, which may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of investments designed to meet these long-term liabilities. The primary purpose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bank's investment activities is to generate income to pay interest to depositors and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and profitability, rather than directly funding pension benefits.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Q.2826 Wrap n Roll is a food chain based in Nevada. The company is respected in its industry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treatment of its employees. Wrap n Roll has decided to invest in a pension plan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employee payouts are computed using a formula that considers factors such as length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employment and salary history. Considering Wrap n Roll's requirement, which of the following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appropriate pension plan?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Defined benefit plans.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Defined contribution plan.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Fixed asset pension plan.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defined benefit pension plan promises to pay certain benefits to its employees. In 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plans, the employer assumes the investment risk of the plan. In a defined contribution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plan, only contributions to the account are guaranteed, not the future benefits. It is a retirement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 in the employee’s name usually funded by both the employee and the employer. With DC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plans, individuals will invest part of their wages while working, expecting to draw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accumulated funds to provide income during retirement. The employee accepts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inflation risk and is responsible for ensuring that there are enough assets in the plan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needs upon retirement. </w:t>
      </w:r>
    </w:p>
    <w:p>
      <w:pPr>
        <w:autoSpaceDN w:val="0"/>
        <w:autoSpaceDE w:val="0"/>
        <w:widowControl/>
        <w:spacing w:line="262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contribution plans are retirement savings plans where the benefit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by the contributions made to the plan and the investment performance of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contributions. Unlike defined benefit plans, defined contribution plans do not guarantee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amount of benefit at retirement. Instead, employees bear the investment risk,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retirement benefit depends on the amount of contributions made and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chosen. This does not align with Wrap n Roll's requirement for a pension plan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calculates payouts based on length of employment and salary history. </w:t>
      </w:r>
    </w:p>
    <w:p>
      <w:pPr>
        <w:autoSpaceDN w:val="0"/>
        <w:autoSpaceDE w:val="0"/>
        <w:widowControl/>
        <w:spacing w:line="262" w:lineRule="auto" w:before="28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asset pension plans are not a commonly recognized category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pension plans. The term might be confused with fixed benefit or defined benefit plans, but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stands, it does not represent a standard option in pension planning. Therefore, it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the most appropriate pension plan for Wrap n Roll's specific requirements. Defined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plans, which offer predetermined benefits based on salary history and length of service,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 more fitting choice for the company's objectives.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(d): Describe defined contribution and defined benefit pension plans.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Q.2827 Which of the following statements regarding the Portfolio Management Process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tabs>
          <w:tab w:pos="554" w:val="left"/>
        </w:tabs>
        <w:autoSpaceDE w:val="0"/>
        <w:widowControl/>
        <w:spacing w:line="302" w:lineRule="auto" w:before="286" w:after="0"/>
        <w:ind w:left="474" w:right="4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The planning step begins with the formation of an Investment Policy Statement (IPS).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The execution step includes a top-down analysis of assets.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feedback step deals with the bottom-up analysis.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Statements I &amp; 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Statements I &amp; III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Statements I, II &amp; III.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 Management Process has three steps:</w:t>
      </w:r>
    </w:p>
    <w:p>
      <w:pPr>
        <w:autoSpaceDN w:val="0"/>
        <w:tabs>
          <w:tab w:pos="474" w:val="left"/>
          <w:tab w:pos="554" w:val="left"/>
        </w:tabs>
        <w:autoSpaceDE w:val="0"/>
        <w:widowControl/>
        <w:spacing w:line="324" w:lineRule="auto" w:before="266" w:after="0"/>
        <w:ind w:left="394" w:right="288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The planning step begins with the formation of an Investment Policy Statement.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The execution step deals with asset allocation using a top-down or bottom-up analysis.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III. The feedback step involves monitoring and rebalancing the portfolio.</w:t>
      </w:r>
    </w:p>
    <w:p>
      <w:pPr>
        <w:autoSpaceDN w:val="0"/>
        <w:autoSpaceDE w:val="0"/>
        <w:widowControl/>
        <w:spacing w:line="264" w:lineRule="auto" w:before="5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Overview. LOS (b): Describe the steps in the portfolio management process.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1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Q.2829 Which of the following mutual funds gives an investor the option to invest additional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without additional fees?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Open-end no-load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Open-end front-load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Closed-end front-load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Open-end funds allow investors to invest additional funds in the mutual fund. No-load funds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charge additional fees on the purchase of additional fund shares or redemption of shares.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Load funds are funds in which in addition to the annual fee, a percentage fee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charged to invest in the fund and/or for redemptions from the fund.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Closed-end funds do not allow new investments into the fund.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Q.2832 Escobar Slim recently inherited $40 million from his father's coal mine business. Slim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have a sound knowledge of the stock market, but he wants to invest in a passively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mutual fund that provides as much return as the Nasdaq Composite.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the most appropriate mutual fund for Escobar Slim?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Index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Stock mutual fund.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Money market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funds are passively managed mutual funds that replicate a specific index like the Nasdaq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Composite.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Mutual Funds will include selective stocks from a specific index and can underperform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the index. Money Market Funds invests in short-term debt securities and are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managed. </w:t>
      </w:r>
    </w:p>
    <w:p>
      <w:pPr>
        <w:autoSpaceDN w:val="0"/>
        <w:autoSpaceDE w:val="0"/>
        <w:widowControl/>
        <w:spacing w:line="262" w:lineRule="auto" w:before="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mutual funds, while they invest in stocks similar to those found in indices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 the Nasdaq Composite, do not aim to replicate the performance of an index. Instead,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actively or passively managed to achieve returns that can either outperform or underperform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target index. The selection of stocks is based on the fund manager's research and strategy,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may not align with Slim's desire for an investment that provides returns similar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Nasdaq Composite. 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funds invest in short-term debt securities such as treasury bills,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paper, and certificates of deposit. They are designed to offer investors high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very low level of risk. While money market funds are known for their stability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preservation of capital, they do not aim to replicate the performance of stock indices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Nasdaq Composite and typically offer lower returns compared to stock or index funds.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money market fund would not meet Slim's objective of investing in a fund that provides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the Nasdaq Composite.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Overview. LOS (f): Describe mutual funds and compare them with other pooled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 products.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Q.2833 Which of the following is/are the most likely correct statements regarding similarities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differences between exchange-traded funds and closed-end funds?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Both types of funds are passively managed to match a particular index.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In both types of funds, the market price of shares and the net asset value (NAV) can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 significantly.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Both types of funds can be sold and purchased on the open market.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&amp; II only.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ETFs and closed-end funds are sold and purchased on the open market rather than from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itself. Options I &amp; II are incorrect. ETFs are passively managed to match the index, while closed-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 funds are actively managed. In closed-end funds, the market price of shares and the NAV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 significantly, whereas ETFs are designed to keep their share price close to the NAVs.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both ETFs and CEFs are passively managed to match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index. While many ETFs are indeed passively managed with the goal of replicating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 specific index, CEFs are typically actively managed. Active management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CEFs involves a fund manager making investment decisions with the aim of outperforming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index, rather than merely matching it. This fundamental difference in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style is crucial for understanding the distinct characteristics and investment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each type of fund.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that the market price of shares and the net asset value (NAV)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 significantly in both ETFs and CEFs. While it is true that CEFs often exhibit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discrepancies between their market price and NAV due to the fixed number of shares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dynamics, ETFs are structured to minimize such discrepancies. ETFs employ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 involving authorized participants who can create or redeem shares in large blocks,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known as creation units. This process helps to ensure that the ETF's market price stays closely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aligned with its NAV. Therefore, the statement that both types of funds typically experience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differences between market price and NAV does not accurately apply to ETFs.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3: Portfolio Management: An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Overview. LOS (e): Describe aspects of the asset management industry.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Basics of Portfolio Planning &amp; Construction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Q.138 What should an Investment Policy Statement most likely contain?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should describe the context, the investor and the structure of the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should describe the overall investment objective.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should state the stocks and derivatives the investor will purchase.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Policy Statement provides the general investment goals and objectives,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the stocks and derivatives the investor will purchase.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true that an Investment Policy Statement should provide some context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investor and possibly the structure of the investment, this choice does not capture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essence of what an IPS primarily aims to achieve. The main purpose of an IPS is not to describe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or the investment structure in detail but to establish clear and measurable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objectives and guidelines. This includes defining the risk tolerance,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horizon, asset allocation, and criteria for selecting and monitoring investments. While context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structure are important, they are secondary to the core objective of outlining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and goals.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Stating the specific stocks and derivatives the investor will purchase is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prescriptive for an Investment Policy Statement. An IPS is meant to provide a high-level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set of guidelines rather than dictate specific investment choices. The investment landscape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dynamic, and specific investment opportunities may change over time. Therefore, an IPS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focuses on setting the criteria for investment selection and the overall strategic approach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listing specific securities. This allows for flexibility in the investment process and ensures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investment strategy can adapt to changing market conditions while still adhering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long-term objectives and risk tolerance.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Q.139 Which of these is not one of the two major components of an Investment Policy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Statement of the responsibilities of the investment manager and the client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Performance evaluation benchmark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investment manager's compensation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major components of an Investment Policy statement are the investment manager's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of the responsibilities and the performance evaluation benchmark.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of the responsibilities of the investment manager and the client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one of the two major components of an Investment Policy Statement. This section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IPS is crucial as it clearly delineates the roles and responsibilities of each party involved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process. It ensures that both the investment manager and the client have a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their respective duties, which can include investment decision-making,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requirements, and other critical tasks necessary for the effective management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By establishing these responsibilities upfront, the IPS helps prevent misunderstandings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sets the foundation for a transparent and accountable investment management relationship.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evaluation benchmark is the second major component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Policy Statement. This benchmark is essential for measuring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portfolio against a relevant and agreed-upon standard. It provides a clear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 way to assess how well the investment strategy is performing in relation to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to specific investment goals. The inclusion of a performance evaluation benchmark in the IPS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vital for ensuring that the investment manager's performance can be quantitatively evaluated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time. This allows for adjustments to be made if the portfolio is not meeting its objectives,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ensuring that the client's investment goals are being actively pursued.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Q.140 Which of the following statements is most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levels of uncertainty are associated with low potential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Risk and return should be considered on a mutually exclusive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objectives should be considered in conjunction with risk preferences.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and return are mutually inclusive. </w:t>
      </w:r>
    </w:p>
    <w:p>
      <w:pPr>
        <w:autoSpaceDN w:val="0"/>
        <w:autoSpaceDE w:val="0"/>
        <w:widowControl/>
        <w:spacing w:line="26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For option A), high levels of uncertainty = high levels of risk, so high potential returns.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contradicts the fundamental finance principle of the risk-return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tradeoff, which posits that higher risk (or uncertainty) is generally associated with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higher returns. The rationale behind this is that investors need to be compensated for taking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additional risk, and this compensation comes in the form of higher expected returns.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high levels of uncertainty or risk are more likely to be associated with high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not low ones.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perspective is fundamentally flawed in the context of financial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making. Risk and return are intrinsically linked and cannot be separated when evaluating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opportunities. The relationship between risk and return is a core concept in finance,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that the expected return on an investment is directly related to the level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Q.767 Which of the following is least likely a characteristic of hedge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funds usually have restricted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funds are readily available to all investors.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Management fees are not only a fixed percentage of the funds under management,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managers also collect fees based on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are not readily available to all investors. They typically require a high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and often have restricted liquidity by allowing only periodic (e.g., quarterly)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withdrawals or having a long fixed-term commitment. In addition, hedge funds typically charge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distinct fees: a traditional asset-based management fee (AUM fee) and an incentive (or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performance) fee in which the hedge fund earns a portion of the fund’s realized capital gains.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 usually have restricted liquidity, which is a characteristic feature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investment vehicles. Unlike mutual funds or exchange-traded funds (ETFs),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impose lock-up periods during which investors cannot withdraw their capital. These lock-up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 can range from a few months to several years, depending on the specific hedge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and structure. Additionally, even after the lock-up period, withdrawals may only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permitted at certain intervals, such as quarterly or semi-annually. This restricted liquidity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to ensure that the fund managers have a stable capital base to execute long-term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illiquid investment strategies without the need to prematurely liquidate positions to meet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redemption requests. </w:t>
      </w:r>
    </w:p>
    <w:p>
      <w:pPr>
        <w:autoSpaceDN w:val="0"/>
        <w:autoSpaceDE w:val="0"/>
        <w:widowControl/>
        <w:spacing w:line="264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indeed a characteristic of hedge funds to charge both a management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performance fee. The management fee is typically a fixed percentage of the assets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(AUM), usually ranging from 1% to 2% annually. The performance fee,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is a feature that aligns the interests of the hedge fund managers with those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This fee is a percentage of the fund's profits, often around 20%, and is only charged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achieves a certain level of performance. This fee structure incentivizes managers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 the highest possible returns for their investors, as their compensation is directly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fund's success. This dual fee structure is a hallmark of hedge funds and distinguishes them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types of investment funds, which may only charge a management fee.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Q.793 With respect to the Investment Policy Statement (IPS), which of the following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least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IPS is a one-time exercise undertaken at the beginning of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IPS typically includes the client's investment objectives and the constraints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apply to the client's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Maintaining an IPS or any other similar document for the clients may be required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laws and regulations of a particular country.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 IPS is the starting point of the portfolio management process, it should be reviewed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regularly to ensure its consistency with the client's circumstances and requirements.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inaccurately implies that the IPS might not always include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client's investment objectives and constraints. In reality, the inclusion of investment objectives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constraints is a fundamental aspect of the IPS. These elements are critical for defining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scope of the investment strategy, setting performance expectations, and establishing boundaries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which the portfolio should be managed. The IPS is specifically designed to articulate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aspects clearly and concisely, providing a structured framework for investment decision-making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portfolio management. </w:t>
      </w:r>
    </w:p>
    <w:p>
      <w:pPr>
        <w:autoSpaceDN w:val="0"/>
        <w:autoSpaceDE w:val="0"/>
        <w:widowControl/>
        <w:spacing w:line="264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suggests that maintaining an IPS or a similar document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 a regulatory requirement in some jurisdictions. While it is true that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regarding the IPS can vary by country, the practice of maintaining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document that outlines the investment strategy, objectives, and constraints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widely recognized as a best practice in the investment management industry. Regulatory bodies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many countries either require or strongly recommend the use of an IPS to ensure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advisors act in the best interests of their clients, maintain transparency, and adhere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disciplined investment process. Therefore, the statement underestimates the importance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prevalence of the IPS in guiding investment practices and ensuring compliance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standards.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Q.794 Which of the following sections of an Investment Policy Statement (IPS) provides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on specific types of assets that have been excluded from the 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Investment guidelines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objectives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constraints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guidelines section of an IPS provides information about how the policy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executed and on specific types of assets excluded from the investment, if any.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objectives section of an IPS outlines the financial goals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expectations of the client. While it provides a broad overview of what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aims to achieve, it does not typically detail specific exclusions or restrictions on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classes. The focus here is more on the desired outcomes, such as capital preservation,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generation, or growth, rather than on the means of achieving these outcomes through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choices.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constraints detail the various limitations and considerations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be taken into account when managing the portfolio. These can include liquidity needs,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horizon, tax considerations, legal requirements, and unique circumstances. While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constraints can influence which assets may be deemed suitable or unsuitable for the portfolio,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do not directly specify excluded assets. Instead, they provide a framework for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decisions that accommodate the client's specific situation and requirements.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Q.797 With respect to return objectives, which of the following is the least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Return objective should be consistent with risk objective and also with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and market environment.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 taxable investors, only after-tax bases should be used for analyzing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objectives should be stated only on an absolute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objectives may be stated on an absolute or a relative basis. An example of an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 is achieving a particular rate of return. For a relative objective, it may be stated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a benchmark return such as the S&amp;P 500. 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alignment ensures that the investment strategy is realistic and tailored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risk tolerance, financial situation, and goals. It also acknowledges that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should be adaptable to changing market conditions, which is crucial for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relevant and effective investment approach.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taxable investors, analyzing returns on an after-tax basis is indeed crucial.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 can significantly impact the net return an investor receives, and different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vehicles and strategies can have varying tax implications. By considering the after-tax return,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make more informed decisions that align with their financial goals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situation. This approach ensures that return objectives are realistic and achievable, taking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tax consequences of investment decisions.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Q.799 Illiquid and risky investments are more suitable for an investor with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investor's huge tax liability payment is due for in six months.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investor's main purpose of investment is to plan for retirement.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investor has to incur expenses for his children's education in a short span of time.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objective of retirement suggests a greater time horizon as compared to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options. Illiquid and risky investments may not be suitable for an investor with a short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 because the investor may not have enough time to recover from losses. 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may need to access funds quickly to meet the tax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obligation. The short time frame does not provide enough time to recover from potential losses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might occur with such investments, and the illiquidity could prevent the investor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the investment at a fair price in a timely manner. 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priority is preserving capital to ensure that the funds are available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needed for educational expenses. The risk of loss and the difficulty in quickly converting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into cash could jeopardize the investor's ability to meet the upcoming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 for their children's education. </w:t>
      </w:r>
    </w:p>
    <w:p>
      <w:pPr>
        <w:autoSpaceDN w:val="0"/>
        <w:autoSpaceDE w:val="0"/>
        <w:widowControl/>
        <w:spacing w:line="254" w:lineRule="auto" w:before="28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LOS(e): Describe the investment constraints of liquidity, time horizon, tax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0"/>
        </w:trPr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concerns,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legal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regulatory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factors,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unique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circumstances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their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Q.800 Which of the following constitutes a legal or regulatory constraint and should be noted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 in the Investment Policy Statement (IPS) of an investor?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investor has personal objections to certain companies due to the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of business activities of those companies.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investor is the director of the company and has access to material non-public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 has a huge liability to outside parties and there are chances that he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declared insolvent in a short time.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individual has access to material non-public information about a particular security,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forms a legal constraint depending upon the laws of the specific country.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objections to investing in certain companies due to their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impact, while important for ethical or socially responsible investing, do not constitute a legal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constraint. These preferences are part of the investor's ethical or moral values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be noted in the IPS under ethical or social constraints rather than legal or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constraints. While these considerations are crucial for aligning the investment strategy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values, they do not carry the same legal implications as insider trading laws.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for an investor to be declared insolvent due to huge liabilities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outside parties is a financial constraint and should be noted in the IPS as such. This situation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impacts the investor's risk tolerance and liquidity needs but does not directly relate to legal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constraints on investment activities. Financial constraints are critical for developing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investment strategy that addresses the investor's financial situation and goals, but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the same legal implications as having access to material non-public information.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Q.801 Which of the following is CORRECT in terms of the principles of strategic asset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constructing a 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portfolio's total risk accounts for most of its change in value over the long-term.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portfolio's systematic risk accounts for most of its change in value over the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portfolio's non-systematic risk accounts for most of its change in value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principles of the strategic asset allocation is that a portfolio's systematic risk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most of its change in value over the long-term, which is related to the economic system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risk cannot be eliminated even by holding a diversified portfolio.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portfolio's total risk, which includes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and non-systematic risk, accounts for most of its change in value over the long term.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total risk does impact a portfolio's performance, strategic asset allocation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focuses on managing systematic risk. Non-systematic risk, or specific risk, relates to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affect individual securities or specific sectors and can be mitigated through diversification.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stating that total risk accounts for most of the portfolio's change in value overlooks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importance of distinguishing between systematic and non-systematic risk in strategic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allocation. </w:t>
      </w:r>
    </w:p>
    <w:p>
      <w:pPr>
        <w:autoSpaceDN w:val="0"/>
        <w:autoSpaceDE w:val="0"/>
        <w:widowControl/>
        <w:spacing w:line="257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effects of specific risks tend to cancel out across different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suggesting that non-systematic risk accounts for most of the portfolio's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over the long term does not align with the principles of strategic asset allocation.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Q.802 Apart from the exposures to systematic risk factors specified in the strategic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allocation, the returns of an investment strategy depend on which of the following other sources?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Tactical asset allocation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Security selection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A) and B)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tactical asset allocation and the selection of security play an important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the return of an investment strategy.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alone is not the sole determinant of an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strategy's returns. While it plays a significant role in adjusting the asset mix in response to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market conditions, it does not account for the impact of selecting individual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those asset classes. Tactical asset allocation focuses on the broader allocation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the specific investment choices within each asset class.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security selection on its own does not encompass all the factors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the returns of an investment strategy. While selecting high-performing securities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crucial, it does not capture the strategic adjustments made to the overall asset allocation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response to changing market conditions. Security selection is focused on identifying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 within specific asset classes, but it does not address the allocation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asset classes that can also significantly impact overall investment performance.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Q.803 Which of the following BEST describes the rebalancing policy?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attempt to generate a higher return than the asset class benchmark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set of rules to guide the process of restoring the portfolio's original exposures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systematic risk factors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decision to deliberately deviate from the policy portfolio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certain threshold deviation from the policy weights breaches, the portfolio needs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rebalanced back to the policy weights and the set of rules to guide this is known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rebalancing policy.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Attempting to generate a higher return than the asset class benchmark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goal of a rebalancing policy. While rebalancing can potentially lead to improved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by capitalizing on the mean-reversion tendencies of asset prices, its main purpose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risk management through maintaining the portfolio's intended asset allocation.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confuses rebalancing with active management strategies aimed at outperforming benchmarks.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decision to deliberately deviate from the policy portfolio is more closely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tactical asset allocation or active management strategies, where an investor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 makes intentional adjustments to the portfolio's asset mix in an attempt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short-term market opportunities or to avoid market downturns. Rebalancing policy,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is a systematic approach aimed at maintaining the portfolio's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allocation, rather than seeking to deviate from it for potential short-term gains.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Q.1185 Nisha Mazhar is a risk analyst, and she has been given the task to identify the factor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helps measure her organization's risk tolerance. Which of the following factors will help Mazhar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 her task?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demand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Financial strength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that determine the risk tolerance of an organization include: financial strength,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bear losses, regulatory environment, ability to respond to negative events and expertise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line of business.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demand, while important for strategic planning and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adjustments, does not directly measure an organization's risk tolerance. Market demand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revenue projections and affect the company's competitive position, but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insight into the organization's capacity to absorb losses or withstand financial stress.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tolerance is more closely related to the internal financial and operational capabilities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organization rather than external market conditions.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are a factor that can influence the cost of borrowing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investments, thereby affecting an organization's financial performance.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alone do not measure an organization's risk tolerance. While changes in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can impact the economic environment in which a company operates, risk tolerance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by the company's internal financial strength and ability to manage and absorb risks.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are just one of many external factors that a risk analyst would consider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broader context of risk management and financial planning.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Q.1280 Which of the following is the appropriate reason for writing an Investment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(IPS)?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provides the investor's return goals and risk tolerance.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provides details regarding the investment style of the manager.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provides details of policies regarding fund management.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IPS provides details regarding the investor's goal in terms of risk and return.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seem that detailing the investment style of the manager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reason for an IPS, this is not its core purpose. The investment style of the manager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an important aspect of the investment process, but it is secondary to defining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return goals and risk tolerance. The IPS primarily focuses on the investor's objectives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constraints, and while it may reference the investment style or strategy to be employed,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done within the context of achieving the investor's specified goals. </w:t>
      </w:r>
    </w:p>
    <w:p>
      <w:pPr>
        <w:autoSpaceDN w:val="0"/>
        <w:autoSpaceDE w:val="0"/>
        <w:widowControl/>
        <w:spacing w:line="262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details of policies regarding fund management is another aspect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be included in an IPS, but it is not the primary reason for its creation. Policies regarding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management, such as rebalancing procedures, selection criteria for investments,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monitoring and reporting requirements, support the main objective of aligning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with the investor's goals and risk tolerance. However, the essence of the IPS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 the investor's financial objectives and how these will be achieved, making the detailing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fund management policies a supportive rather than a primary function.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Q.1281 Which of the following is least likely a component of an Investment Policy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description of the client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constraints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manger's investment style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manager's portfolio management style is not mentioned in an IPS.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description of the client is a fundamental component of an Investment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Statement. This section provides a comprehensive overview of the client's financial situation,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their goals, risk tolerance, and investment horizon. It sets the foundation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 and helps ensure that the portfolio is aligned with the client's objectives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needs. Including detailed client information in the IPS ensures that the investment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remains client-focused and tailored to their specific circumstances.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constraints are another crucial element of an Investment Policy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Statement. These constraints can include liquidity needs, time horizon, tax considerations,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restrictions, and unique preferences or circumstances of the client. By clearly defining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constraints in the IPS, the investment manager can develop and implement a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respects these limitations while striving to achieve the client's financial goals. Recognizing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addressing these constraints is essential for creating a realistic and effective investment plan.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Q.1283 John Keller mentioned in his Investment Policy Statement that his portfolio's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not go below 10% at the end of every year. Which of the following types of risk objectives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Keller have?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Absolute risk objective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Relative risk objective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Risk-minimizing objective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absolute risk objective provides risk objectives in absolute terms.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Keller has a relative risk objective,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case. A relative risk objective involves setting the portfolio's performance goals in relation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or index. For example, aiming to outperform the S&amp;P 500 by 2% annually. Keller's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 does not mention any comparison to market indices or benchmarks; instead, it sets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minimum return, which aligns with the definition of an absolute risk objective.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risk-minimizing objective is focused on reducing the risk to the lowest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level, often without specifying a particular return threshold. While minimizing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be a concern for many investors, Keller's objective explicitly states a minimum return goal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focusing solely on minimizing risk. Therefore, this option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 Keller's risk objective, which is clearly defined in terms of achieving a minimum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minimizing risk exposure.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Q.1284 An investor has just lost his job and has mortgages payments to make. He believes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technology stocks can earn him sufficient returns to pay for them. Assuming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circumstances, evaluate his risk tolerance.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 has a high ability to take risk but no willingness to take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 has a high willingness to take risk but low ability to take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investor has a high risk tolerance and a high ability to take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to take risk depends on the financial circumstances and the willingness to take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depends on the investor's attitude. In this case, the investor has a high willingness to take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low ability to take risk.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investor has a high ability to take risk but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willingness to take risk, which contradicts the scenario described. The investor's consideration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technology stocks to generate income for mortgage payments clearly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willingness to engage in riskier investments. However, the recent job loss significantly impacts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financial stability, thereby reducing their ability to take on risk, not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willingness.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investor demonstrates a high willingness to take on risk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investments in technology stocks, their ability to take risk is compromised by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financial situation, including the loss of a job and the need to make mortgage payments.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risk tolerance and ability to take risk would imply both financial stability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psychological readiness to engage in risky investments, which does not align with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(d): Distinguish between the willingness and the ability (capacity)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take risk in analyzing an investor’s financial risk tolerance.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Q.1285 Which of the following is a relative risk objective?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Returns should not go below 18% in 6-months.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total loss on the portfolio should not be more than $8 million in 6-months.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returns should not be below 10% of the returns on the S&amp;P 500 index.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risk objectives provide a relative measure of risk relative to the S&amp;P 500, the LIBOR,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etc.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 specific return target (returns should not go below 18%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 months), which is an example of an absolute risk objective rather than a relative one.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objectives focus on achieving specific return thresholds or limiting losses to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amount, without reference to the performance of a benchmark or index. They are concerned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actual outcomes of the investment, irrespective of how the broader market or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performs.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option, which states that the total loss on the portfolio should not be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$8 million in 6 months, also represents an absolute risk objective. Similar to option A, it 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specific threshold for losses, focusing on limiting the absolute amount of potential loss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timeframe. This type of objective does not take into account the performance of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benchmark or index, but rather aims to control the direct financial risk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or portfolio.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Q.1288 Which of the following is least likely an investment constraint for an investor?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 situation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Legal and regulatory constraints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fees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fees, while an important consideration in the selection of investment vehicles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are least likely to be considered an investment constraint in the traditional sense.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constraints typically include factors that directly limit or guide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process, such as liquidity needs, tax considerations, time horizon, legal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requirements, and unique circumstances specific to the investor. These constraints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fundamental in developing an investment policy statement and guiding the strategic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process.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situation of an investor is a critical investment constraint. Taxes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affect the net return on investments, and different investment vehicles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can have vastly different tax implications. For example, interest income may be taxed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 different rate than dividend income or capital gains. Tax-exempt investors, such as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pension funds or charitable organizations, may have different investment considerations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taxable entities or individuals. Therefore, understanding and considering an investor's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is essential in the investment decision-making process. </w:t>
      </w:r>
    </w:p>
    <w:p>
      <w:pPr>
        <w:autoSpaceDN w:val="0"/>
        <w:autoSpaceDE w:val="0"/>
        <w:widowControl/>
        <w:spacing w:line="264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and regulatory constraints are fundamental investment constraints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be considered in the investment decision-making process. These constraints can vary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widely among investors depending on their jurisdiction, the legal structure of their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accounts, and their status as retail or institutional investors. For example, pension funds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companies are subject to specific regulatory requirements that can influence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choices. Similarly, individual investors may face legal restrictions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accredited investor status or investment in certain types of securities. Ignoring legal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constraints can result in significant legal and financial consequences, making it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consideration for all investors.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Q.1289 An investor directs his portfolio manager not to invest in shares of DC Oil Transporting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which has been accused of releasing chemical waste into the ocean. Which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constraint is it?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Legal and regulatory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Unique circumstance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Anti-dumping tax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directive to the portfolio manager not to invest in shares of DC Oil Transporting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which has been accused of releasing chemical waste into the ocean, is an example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circumstance constraint. Unique circumstances constraints are those that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ethical, moral, or personal preferences of an investor. These constraints are tailored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individual investor's values or beliefs and can include a wide range of considerations,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environmental, social, and governance (ESG) criteria, religious beliefs, or ethical stances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business practices. In this case, the investor's decision to exclude DC Oil Transporting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from their portfolio due to environmental concerns falls squarely within the realm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circumstances, as it reflects a personal ethical stance against investing in companies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poor environmental practices.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and regulatory constraints refer to the limitations placed on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 by laws, regulations, or legal agreements. These constraints can include restrictions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types of investments due to regulatory requirements, legal considerations related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status (such as accredited investor status), or compliance with laws such as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money laundering. </w:t>
      </w:r>
    </w:p>
    <w:p>
      <w:pPr>
        <w:autoSpaceDN w:val="0"/>
        <w:autoSpaceDE w:val="0"/>
        <w:widowControl/>
        <w:spacing w:line="259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anti-dumping tax is a tariff imposed by a government on foreign imports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believes are priced below fair market value, often to protect domestic industries from unfair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competition. This type of constraint is related to governmental trade policies and has no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relevance to an individual investor's personal investment choices or ethical considerations.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Q.1290 Which of the following specifies the percentage of each asset included in each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Investment Policy Statement (IPS)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constraints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Strategic asset allocation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strategic asset allocation specifies the percentage of each asset included in each asset class.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Policy Statement (IPS) is a document that outlines an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goals and strategies, including risk tolerance, investment objectives, and constraints.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serves as a strategic guide for making investment decisions and may include guidelines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asset allocation, it does not specify the exact percentage of each asset included in each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class. The IPS provides a framework for the investment process but leaves the specifics of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to be determined by the strategic asset allocation process.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constraints are limitations or restrictions on the investment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reflect an investor's specific financial situation, risk tolerance, liquidity needs, time horizon,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requirements, and tax considerations. These constraints are critical in shaping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 and asset allocation; however, they do not directly specify the percentage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asset included in each asset class. Instead, they influence how the strategic asset allocation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designed to meet the investor's goals within the defined constraints.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Q.1292 Which of the following is appropriate for a manager who deviates from strategic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allocation weights to take advantage of short-term opportunities?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Strategic asset allocation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Tactical asset allocation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Opportunistic selection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tactical asset allocation, the manager deviates from strategic asset allocation weights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short-term opportunities.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refers to the long-term investment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establishes a fixed asset mix target. This target is based on an investor's goals, risk tolerance,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investment horizon. Strategic asset allocation does not involve frequent adjustments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response to market conditions or short-term opportunities. Instead, it focuses on maintaining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predetermined balance of asset classes over time, making it unsuitable for exploiting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opportunities.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Opportunistic selection might seem like a suitable strategy for taking advantage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short-term opportunities; however, it lacks the structured approach of tactical asset allocation.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Opportunistic selection can be more speculative and may not necessarily involve a disciplined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of adjusting the asset mix in response to specific market conditions or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forecasts. While opportunistic selection can be part of a broader investment strategy, tactical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allocation provides a more systematic and defined framework for temporarily deviating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strategic asset allocation weights with the aim of enhancing portfolio performance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risk in the short term.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Q.1293 During the strategic asset allocation, which of the following leads to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diversification benefits?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correlation within the asset classes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 correlation between asset classes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correlation between the asset classes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low correlation between asset classes leads to greater diversification benefits.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low correlation within asset classes can contribute to diversification,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offer the same level of diversification benefits as low correlation between different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classes. Within an asset class, investments tend to be more closely related in terms of their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 characteristics. For instance, different stocks within the technology sector may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correlation with each other, but they are still subject to the same sector-specific risks.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diversification within an asset class, although beneficial, is limited in its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risk compared to diversification across different asset classes.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correlation between asset classes is detrimental to diversification benefits.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asset classes move in the same direction at the same time, the risk of the portfolio tends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higher, and the potential for mitigating losses through diversification is reduced. In extreme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cases, if all asset classes in a portfolio are highly correlated and experience a downturn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simultaneously, the portfolio could suffer significant losses. Therefore, high correlation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classes is the opposite of what is sought for effective diversification in strategic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Q.1294 Which of the following strategies refers to the attempt to generate higher returns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 class benchmark by selecting securities with a higher expected return?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Security selection.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Tactical asset allocation.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Strategic asset allocation.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selection involves choosing individual securities within an asset class that are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outperform the asset class benchmark. This process deviates from the index weights assigned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individual securities and aims to add value through superior security selection. In contrast,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is the long-term allocation of assets based on the investor's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tolerance, investment objectives, and time horizon, while tactical asset allocation is the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adjustment of asset class weights based on near-term market forecasts.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is incorrect because it involves short-term adjustments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asset class weights in a portfolio based on near-term market forecasts. It is a deliberate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from the strategic asset allocation (SAA) with the intent to capitalize on perceived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market opportunities. While tactical asset allocation can impact overall returns,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focused on selecting individual securities with higher expected returns, but rather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adjusting the overall asset class exposures in the portfolio.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is incorrect because it refers to the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of assets in a portfolio based on the investor's risk tolerance, investment objectives,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time horizon. It establishes the policy weights for different asset classes and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concerned with the selection of individual securities. The goal of strategic asset allocation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a balanced portfolio that can achieve the desired risk-return profile over the long term,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actively seeking higher returns through individual security selection.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Q.1296 Which of the following strategies allocates the majority portion to passively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indices and a small portion to actively managed indices?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Passive portfolio management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Strategic asset allocation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Core-satellite approach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core-satellite approach allocates the majority portion of an investment to passively managed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indices and a small portion to actively managed indices.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portfolio management refers to a strategy that aims to replicate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 market index or benchmark. It involves buying a portfolio of securities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mirror the constituents of the index, with minimal buying and selling of assets. This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involve a deliberate allocation to actively managed indices, which is a key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core-satellite approach. Passive management focuses on long-term investment in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whole, with the belief that it is difficult or impossible to consistently outperform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active management.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is a portfolio strategy whereby the investor sets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allocations for various asset classes and periodically rebalances the portfolio back to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targets. This rebalancing can be done to maintain a desired level of asset allocation or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strategic asset allocation may involve both actively and passively managed investments,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specifically prescribe a majority allocation to passively managed indices with a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 allocated to actively managed indices. Instead, it focuses on achieving a balanced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portfolio that aligns with the investor's risk tolerance, investment goals, and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horizon, without a specific emphasis on the core-satellite approach's distinct structure.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Q.1297 Which type of portfolio manager allocates the larger portion of investments to exchange-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Passive managers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Active managers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Hedge fund managers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passive manager holds just the market portfolio. Passive managers allocate all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to track indices. Exchange-traded funds track indices. </w:t>
      </w:r>
    </w:p>
    <w:p>
      <w:pPr>
        <w:autoSpaceDN w:val="0"/>
        <w:autoSpaceDE w:val="0"/>
        <w:widowControl/>
        <w:spacing w:line="262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managers typically focus on selecting individual stocks or securities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aim of outperforming a benchmark index. This approach involves frequent buying and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assets to capitalize on market opportunities, which contrasts with the passive strategy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a diversified portfolio that tracks an index. While active managers may include ETFs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portfolios, they generally allocate a smaller portion to these instruments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managers. Active management relies on the skill, research, and decisions of the manager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achieve excess returns, which often leads to higher transaction costs and management fees.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managers employ a wide range of investment strategies,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not limited to, long-short equity, market neutral, arbitrage, and global macro strategies.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some hedge funds might use ETFs as part of their investment strategy, their primary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often on achieving absolute returns through active management and the use of complex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instruments, including derivatives, leverage, and short selling. The allocation to ETFs by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managers is typically strategic and specific to certain situations, rather than a predominant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feature of their investment approach. Therefore, hedge fund managers do not generally allocate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larger portion of investments to ETFs as their strategies are more varied and complex.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Q.1298 Shaikh Hamid is 20 years old self-made millionaire who has $1 million of annual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no mortgages. Because of the high volatility in small-cap stocks, Hamid is unsure about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in small-cap stocks. As the investment manager of Hamid, analyze his risk tolerance.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Hamid has a high risk ability and a high willingness to take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Hamid has a low risk ability and a high willingness to take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Hamid has a high risk ability and a low willingness to take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to take risk depends on financial circumstances and the willingness to take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depends on the investor's attitude. Hamid has a high risk ability and a low willingness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Hamid has both a high risk ability and a high willingness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While it is true that Hamid has a high risk ability due to his financial situation and age,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uncertainty about investing in small-cap stocks indicates a low willingness to take on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this option inaccurate. </w:t>
      </w:r>
    </w:p>
    <w:p>
      <w:pPr>
        <w:autoSpaceDN w:val="0"/>
        <w:autoSpaceDE w:val="0"/>
        <w:widowControl/>
        <w:spacing w:line="257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underestimates Hamid's risk ability. It suggests that Hamid has a low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ability, which contradicts his financial stability, significant annual income, lack of debt, and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(d): Distinguish between the willingness and the ability (capacity)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take risk in analyzing an investor’s financial risk tolerance.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Q.2823 Which of the following is least likely true regarding insurance companies?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Property insurance companies have short-term investment horizons.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Insurance companies have high liquidity needs as compared to endowment funds.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Insurance companies invest customer claims with the objective of funding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companies do not typically invest customer claims with the objective of funding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 premiums. Instead, they invest the premiums they collect from customers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and ensure they have the financial resources to pay out claims when they arise.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of customer premiums is primarily aimed at earning investment income and covering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costs, including claims payments.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insurance claims can be unpredictable and may require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payouts in a short period, especially in the event of natural disasters or other large-scale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damage incidents. Therefore, maintaining investments that can be quickly liquidated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significant loss is essential for these companies to meet their claims obligations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promptly. </w:t>
      </w:r>
    </w:p>
    <w:p>
      <w:pPr>
        <w:autoSpaceDN w:val="0"/>
        <w:autoSpaceDE w:val="0"/>
        <w:widowControl/>
        <w:spacing w:line="264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assertion that insurance companies have high liquidity needs as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endowment funds is accurate. Insurance companies, especially those dealing with life,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property, and casualty insurance, face uncertain timing and amounts of claims. This uncertainty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necessitates maintaining a higher level of liquidity to ensure that claims can be paid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promptly, regardless of when they arise. Endowment funds, on the other hand, have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predictable and stable payout structure, typically aimed at funding specific long-term objectives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scholarships or institutional support. This allows endowment funds to allocate a larger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portion of their portfolio to less liquid, potentially higher-yielding investments, as their need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 liquidity is generally lower than that of insurance companies.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Q.2890 Which of the following is least likely a component of an Investment Policy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(IPS)?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Duties and responsibilities of the investment manager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Procedures to update the IPS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expertise of the investment manager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IPS does not carry information regarding investment areas or the investment focus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firm as this information is provided in the firm's investment brochure.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duties and responsibilities of the investment manager are a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of an IPS. This section of the IPS clarifies the roles of the investment manager,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setting clear expectations for both the manager and the client. It includes the scope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manager's authority, decision-making responsibilities, and any specific tasks they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perform. By defining these duties, the IPS helps to prevent misunderstandings and conflicts,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ensuring that the investment process runs smoothly and efficiently.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Procedures to update the IPS are also an essential component.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and the client's financial situation, goals, and risk tolerance can change over time.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is necessary to have a process in place for reviewing and updating the IPS to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changes. This section of the IPS outlines how and when the document will be reviewed,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is responsible for initiating reviews, and under what circumstances revisions will be made.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procedures for updating the IPS ensures that the investment strategy remains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aligned with the client's current needs and objectives.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Q.2891 Which of the following investment policy statements is the most appropriate IPS?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Amir Khan aims to earn significant returns on its portfolio of $2 million in 4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goal of Jack Wilson, a high net worth individual, is to earn a 20% return on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from oil sector stocks within the time frame of 5 years.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Michael Trott's investment goal is to beat the Dow Jones Industrial index by 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B) is correct because it is the most appropriate IPS among the three. Jack Wilson's IPS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defines the return goal and the time frame clearly. However, it does not express the risk goals.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Amir Khan's IPS does not define the return or risk goals of the client.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Michael Trott's IPS provides return goals, but it does not provide any time frame.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Amir Khan's statement lacks specificity in terms of the desired return and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mention any risk considerations or specific investment focus. Simply aiming to earn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"significant returns" on a portfolio of $2 million in 4 years is too vague to be actionable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measurable. An effective IPS should provide clear objectives that enable the investor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manager to align the investment strategy with the investor's goals, risk tolerance,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time horizon. Without a defined return goal or risk parameters, it is challenging to devise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investment plan or evaluate performance.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Michael Trott's investment goal of beating the Dow Jones Industrial index by 3%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clear return objective but fails to specify a time frame for achieving this goal. An IPS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a defined time horizon lacks a critical component necessary for planning and assessing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suitability of investment strategies. Additionally, while aiming to outperform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 is a common objective, the absence of a time frame and risk considerations limits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effectiveness of the IPS. It is essential for an IPS to encompass all key elements,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objectives, time horizon, and risk tolerance, to guide the investment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 and measure success accurately.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Construction. LOS (b): Describe the major components of an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Q.2892 Which of the following is least likely an example of an absolute risk objective?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portfolio must not decrease in value by more than 4% at any point in a quarter.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portfolio must not have greater than a 10% probability of a loss of $100,000 in 12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portfolio must not have greater than a 5% probability of returns less than 95%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S&amp;P 500's returns in 6 months.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Absolute risk objectives focus on the actual losses or gains of a portfolio without comparing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any benchmark or index. They are concerned with the magnitude of potential loss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of the portfolio itself. In contrast, relative risk objectives involve comparing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 portfolio to that of a benchmark or index to assess its relative performance.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option C involves comparing the portfolio's returns to the S&amp;P 500's returns,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inherently a relative risk measure, not an absolute one.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example of an absolute risk objective. This option specifies a clear,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quantifiable limit on the portfolio's potential decrease in value, without making any reference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benchmark or external index. It sets a standalone criterion for the portfolio's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focusing on the absolute outcome of not losing more than 4% in value within a quarter. This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objective is concerned with the direct outcomes of investment decisions, irrespective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or any external performance measures, which is characteristic of absolute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represents an absolute risk objective. This option outlines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threshold for a monetary loss within a certain time frame, which is a direct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portfolio's risk of loss. Like option A, it does not compare the portfolio's performance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external benchmark or index but instead sets an absolute criterion for acceptable risk levels.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focus is on limiting the likelihood of a direct, quantifiable loss, which aligns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principles of absolute risk management. By setting a maximum acceptable probability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loss, it aims to control the portfolio's absolute risk exposure without regard to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metrics.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(c): Describe risk and return objectives and how they may be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developed for a client.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Q.2893 Which of the following least likely depicts the investor's ability to take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Seventy percent of the investor's home mortgage has already been paid.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 has net assets of $470,000 and an investment horizon of 14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 is a Ph.D. in Economics and understands the risk associated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C) depicts the investor's willingness to take risk; not its ability to take risk.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 time horizons, greater net assets, having a secure job, and insurance of assets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regarding the investor's ability to take risk. </w:t>
      </w:r>
    </w:p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is less likely to need to liquidate investments to cover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obligations, allowing for a longer-term investment perspective that can tolerate the volatility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higher-risk investments.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net assets of $470,000 and an investment horizon of 14 years provides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solid financial foundation and a sufficiently long time frame for investing. These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collectively enhance the investor's ability to take risk. A substantial asset base gives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buffer to absorb potential losses without jeopardizing their financial security. Additionally,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 investment horizon allows for the possibility of recovering from short-term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fluctuations. The combination of a significant asset base and a long-term investment perspective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enables the investor to consider higher-risk investment options that may offer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as they have the financial resilience and time to ride out market volatility.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(d): Distinguish between the willingness and the ability (capacity)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take risk in analyzing an investor’s financial risk tolerance.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Q.2894 Which of the following investors has the highest ability to take risk?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24-years old unemployed finance graduate with student loans amounting to $80,000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but in-depth knowledge of financial markets.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55-years old war veteran with $400,000 in savings and medical insurance but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knowledge of investments.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married couple in their 30's with 4 kids and contractual jobs.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55-years old war veteran has the highest ability to take risk as he has savings and medical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insurance which means he does not expect any liability in the future. His lack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knowledge depicts a lower willingness to take risk. 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24-years old finance graduate only has high knowledge and willingness to take risk but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is limited as he does not have a stable income.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couple in their 30's with contractual jobs and 4 kids probably have future liabilities (medical,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children's education, etc.). Therefore, the couple's ability to take risk is limited.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24-year-old finance graduate possesses in-depth knowledge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markets, which may increase his willingness to take on risk, his current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 severely limits his ability to do so. Being unemployed and burdened with $80,000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student loans creates a precarious financial position that necessitates a more conservative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to risk. The lack of a stable income means that any losses incurred from high-risk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could exacerbate his financial strain, making it imprudent to engage in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despite his understanding of the markets. </w:t>
      </w:r>
    </w:p>
    <w:p>
      <w:pPr>
        <w:autoSpaceDN w:val="0"/>
        <w:autoSpaceDE w:val="0"/>
        <w:widowControl/>
        <w:spacing w:line="264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married couple in their 30s with four kids and contractual jobs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financial responsibilities and uncertainties that constrain their ability to take on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need to provide for their children's current and future needs, such as education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healthcare, coupled with the lack of job security inherent in contractual employment,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necessitates a cautious approach to investment. These factors create a scenario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couple must prioritize financial stability and security over the pursuit of potentially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through riskier investments. Their situation underscores the importance of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just the willingness but also the capacity to bear risk when evaluating an individual's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family's investment strategy.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(d): Distinguish between the willingness and the ability (capacity)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take risk in analyzing an investor’s financial risk tolerance.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Q.2895 Which of the following is the appropriate definition of a relative risk objective?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relative risk objective states the probability by which a portfolio can assume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relative risk objective defines the percentage by which a fund can lose value.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relative risk objective mentions a percentage by which a portfolio can take risk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a benchmark.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risk objectives define a percentage of value that a fund can lose as compared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benchmark. For example, 'no greater than a 5% probability of returns more than 3% below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of the PSX in 12 months' would be a relative risk objective.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 relative risk objective states the probability by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can assume risk. However, this interpretation is misleading. Relative risk objectives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 not directly state probabilities but rather set benchmarks for risk in relation to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standard, such as a market index. The focus is on comparing the portfolio's risk level to that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benchmark, rather than quantifying the risk in terms of probabilities. Therefore,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capture the essence of a relative risk objective.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defines a relative risk objective as the percentage by which a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lose value. While it is true that relative risk objectives can involve comparisons of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losses, this definition is too narrow and does not fully encompass the concept. Relative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objectives are not solely about potential losses but more broadly about how the risk level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compares to a benchmark. This comparison can include various aspects of risk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not just the potential for loss. Therefore, this option fails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definition of a relative risk objective.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Q.2898 During a meeting with his investment manager, an investor requested the manager not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his money in the Republic of Somalia as the investors believe that the taxes that Somalia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collects on investments are used for arms manufacturing. Determine the most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categorization of the investor's request.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investor's request should be categorized under tax constraints.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investor's request should be categorized under legal constraints.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investor's request should be categorized under unique constraints.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request to avoid investing in the Republic of Somalia due to concerns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of tax revenues for arms manufacturing should be categorized under unique constraints.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constraints refer to specific preferences, ethical considerations, or personal beliefs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an investor's decision-making process. These constraints are highly individualized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vary significantly from one investor to another. In this case, the investor's ethical stance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contributing to arms manufacturing through taxes collected on investments represents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constraint. This categorization acknowledges the personal and ethical dimensions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decisions, beyond mere financial considerations.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constraints typically refer to considerations related to the optimization of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and the impact of taxation on investment returns. While the investor's concern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taxes, it is not about the tax treatment or optimization but rather the ethical implications of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revenues are used. Therefore, categorizing the investor's request under tax constraints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accurately capture the essence of the concern, which is fundamentally ethical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financial.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constraints pertain to the adherence to laws, regulations, and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that govern investment activities. These constraints ensure that investments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legal framework of the jurisdictions in which they operate. The investor's request,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does not relate to legal compliance or regulatory issues. Instead, it is based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ethical stance against investing in a country where tax revenues may be used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manner that the investor finds objectionable. Thus, the request does not fit within the scope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constraints, as it is driven by personal values rather than legal requirements. 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(e): Describe the investment constraints of liquidity, time horizon,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tax concerns, legal and regulatory factors, and unique circumstances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the choice of portfolio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Q.2899 Which of the following portfolios will lead to higher risk reduction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diversification?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portfolio consisting of 3 sectors with a high correlation of assets within the sectors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high correlation of sectors with each other.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portfolio consisting of 3 sectors with a high correlation of assets within the sectors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low correlation of sectors with each other.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portfolio consisting of 3 sectors with a low correlation of assets within the sectors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 high correlation of sectors with each 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that will lead to the lowest risk through diversification would be when the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asset classes are highly correlated with each other while the asset classes have a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with each other. </w:t>
      </w:r>
    </w:p>
    <w:p>
      <w:pPr>
        <w:autoSpaceDN w:val="0"/>
        <w:autoSpaceDE w:val="0"/>
        <w:widowControl/>
        <w:spacing w:line="257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similar price movements across the portfolio mean that when one asset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 experiences a downturn, it is likely that others will as well, leading to a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effect on the portfolio’s value. </w:t>
      </w:r>
    </w:p>
    <w:p>
      <w:pPr>
        <w:autoSpaceDN w:val="0"/>
        <w:autoSpaceDE w:val="0"/>
        <w:widowControl/>
        <w:spacing w:line="259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Despite the diversification within each sector, the similar movement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sectors means that broader market or economic events affecting one sector are likely to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others in a similar manner. Thus, the portfolio’s risk is not significantly reduced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where sectors have low correlations with each other.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Q.2900 The process of determining the specific percentage to be allocated to specific sectors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analyzing the investor's objectives and constraints is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Security selection.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Passive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Strategic asset allocation.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is the process that involves determining the specific percentage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allocated to each specific asset class after analyzing the investor's objectives and constraints.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selection refers to the process of choosing individual securities,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or bonds, within each asset class for investment. This process comes after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overall asset allocation and involves analyzing the financial health, market position,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prospects of specific companies or issuers. While security selection is an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 of portfolio management, it is distinct from the broader strategy of allocating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different classes to achieve diversification and risk management objectives.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management is an investment strategy that involves replicating a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or benchmark rather than attempting to outperform it through active security selection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timing. Passive management strategies typically involve investing in index funds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exchange-traded funds (ETFs) that track the performance of a specific index. While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can influence the types of assets included in a portfolio, it does not involve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decision-making process of determining the specific percentages to be allocated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asset classes based on an investor's objectives and constraints, which is the essence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Q.2901 The manager of a pension fund recently deviated from the predetermined weights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classes of the pension fund portfolio to take short-term opportunities. This strategy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varying weights is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Technical asset allocation.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Tactical asset allocation.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 budgeting.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is the process by which a manager deviates from the strategical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weights to capitalize on short-term expected returns.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asset allocation refers to the use of historical price data and technical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indicators to make investment decisions. This approach focuses on identifying patterns or trends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asset prices to forecast future market movements. While technical analysis can play a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decisions, it is not synonymous with the strategic decision-making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of adjusting portfolio weights based on short-term market opportunities. Technical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is more about the timing of trades and less about the strategic adjustment of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 weights in a portfolio.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budgeting is a portfolio construction technique that allocates risk,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capital, across various assets or strategies based on their expected contribution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portfolio risk. This approach focuses on managing and optimizing the risk-return profile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portfolio by understanding and controlling the sources of risk. While risk budgeting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asset allocation decisions, it is fundamentally different from tactical asset allocation.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specifically involves making short-term adjustments to the portfolio's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 weights to exploit market opportunities, whereas risk budgeting is concerned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distribution of risk across the portfolio to achieve a desired risk level or risk-return trade-off.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(g): Describe the principles of portfolio construction and the role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allocation in relation to the IPS.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Q.2902 A 40-years old manager at one of the biggest law firms in New York with net assets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$1,070,000 and basic social security believes that investing in stocks is most profitable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is less volatile because the stock market is rigged. Using the above assumptions, determine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ability and the willingness of the investor.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ability and high willingness to take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ability and low willingness to take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ability but high willingness to take risk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investor has a longer time-frame, i.e., 20 years to his retirement, sound savings and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security, his ability to take risk is high. However, as per his beliefs, it seems his knowledge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market is limited. Therefore, his willingness to take risk is also limited.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investor has both a high ability and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willingness to take on risk. While the investor's financial situation and time horizon indeed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a high ability to take on risk, his beliefs about the stock market suggest a cautious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skeptical attitude towards investing in volatile stocks. The investor's perception that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is "rigged" and his preference for less volatile stocks indicate a low willingness to engage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riskier investment strategies, despite having the financial capacity to do so.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investor has a low ability but high willingness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on risk. This interpretation is not supported by the information provided.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net assets and the long time horizon until retirement clearly indicate a high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 on financial risks. However, his beliefs about the stock market and preference for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volatile stocks reflect a cautious approach to investing, indicating a low willingness to take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The investor's financial situation and safety nets like social security support a high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absorb risk, but his personal beliefs and investment preferences suggest a reluctance to engage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high-risk investment strategies.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(d): Distinguish between the willingness and the ability (capacity)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take risk in analyzing an investor’s financial risk tolerance.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Q.2903 A hedge-fund manager based in Dubai overweights the media sector stocks as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medical sector stocks from the Dubai Index and he does not plan to rebalance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This process of overweighting a specific asset class or sector is most likely referred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Tactical asset allocation.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Strategic asset allocation.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Securities selection.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selection is the process of determining which financial securities are included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portfolio. Therefore, the process of overweighting/underweighting a specific asset class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the process of deviating from index weights of specific individual securities within an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 is known as securities selection.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Tactical asset allocation (TAA) is a dynamic investment strategy that actively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adjusts a portfolio's asset allocation targeting short-term gains.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asset allocation refers to setting target allocations for various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classes and rebalancing periodically. </w:t>
      </w:r>
    </w:p>
    <w:p>
      <w:pPr>
        <w:autoSpaceDN w:val="0"/>
        <w:autoSpaceDE w:val="0"/>
        <w:widowControl/>
        <w:spacing w:line="259" w:lineRule="auto" w:before="28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It can sometimes be confusing to differentiate between strategic asset allocation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selection. However, remember that strategic asset allocation involves setting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allocations for various asset classes and rebalancing the portfolio periodically, whereas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selection is simply the process of selecting the securities.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4: Basics of Portfolio Planning &amp;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Construction. LOS (f): Explain the specification of asset classes in relation to asset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allocation.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