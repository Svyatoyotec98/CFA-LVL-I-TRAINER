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Market Efficiency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Q.109 Which of the following statements regarding market efficiency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There are three forms of market efficiency: weak, semi-strong, and strong.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an efficient market, the prices of stocks will slowly adjust to new 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efficient capital market reflects all of the information about its securities,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Efficient Market Hypothesis (EMH), in an efficient market, stock prices adjust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instantaneously and fully to new information. This means that as soon as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becomes available, it is immediately reflected in the stock prices. The rationale behind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in an efficient market, all participants have access to information at the same time and 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it quickly, leading to immediate price adjustments. 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Efficient Market Hypothesis (EMH) proposes three forms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efficiency: weak, semi-strong, and strong. The weak form suggests that all past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already reflected in stock prices, and thus, technical analysis cannot be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 superior gains.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semi-strong form posits that all publicly available information is reflected in stock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fundamental analysis ineffective for predicting future price movements. The strong 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asserts that all information, both public and private, is fully reflected in stock prices, indicating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no one can consistently achieve higher returns.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 relevant information is already incorporated into the prices of securities.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inclusion of risk in the information set is crucial because it affects the required return on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Investors need to understand the risk associated with securities to make 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decisions, and in an efficient market, this risk is already factored into the prices.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 Explain factors that affect a market’s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Q.1001 Which of the following is least likely accurate about intrinsic values?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Intrinsic values are uncertain.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Intrinsic values keep on changing.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Intrinsic values are higher than the market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 is an estimate of what an asset is worth, based on a detailed analysis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fundamentals. It can be higher, equal to, or lower than the market value at any given time.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is the price at which an asset trades in the market, which can be influenced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wide range of factors, including investor sentiment, market trends, and external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conditions, not just its fundamentals.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discrepancy between market value and intrinsic value forms the basis for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in value investing, where investors seek to buy assets when their market price is below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calculated intrinsic value and sell them when their market price exceeds their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This approach is predicated on the belief that the market will eventually recognize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true value of the asset, leading to a convergence of market and intrinsic values over time.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intrinsic values are uncertain is accurate. The calculation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 involves various assumptions, estimates, and models that can vary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different analysts and investors. Factors such as future cash flows, growth rates,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rates are inherently uncertain and subject to change.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uncertainty is a fundamental characteristic of intrinsic value, making it a variable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sometimes contentious figure within financial analysis. The uncertainty does not detract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concept of intrinsic value but rather highlights the complexity and subjective nature of valuing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Intrinsic values fluctuate over time as new information becomes available,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conditions change, and as the underlying assumptions used in valuation models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updated. For instance, changes in a company's earnings forecasts, interest rates, or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 can lead to adjustments in the calculated intrinsic value of a company's stock.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dynamic nature of intrinsic value reflects the reality of financial markets and the economy,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conditions are constantly evolving. Therefore, investors and analysts must regularly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review and update their valuations to reflect the most current information and assumptions.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 Contrast market value and intrinsic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Q.1002 When the number of investors in a market increases, the market most likely becomes: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more 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 efficient as before/no change.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the number of investors in a market typically leads to higher market efficiency.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efficiency refers to the extent to which market prices reflect all available,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more efficient market is one where information is quickly disseminated and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stock prices, allowing for more informed and rational investment decisions.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presence of more participants in the market enhances the efficiency for several reasons.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Firstly, with more investors, there is a greater likelihood that new information will be quickly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incorporated into stock prices. This is because a larger pool of investors increases the chances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some of them will have access to and act upon new information promptly.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Secondly, a higher number of participants also leads to increased trading volume,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bid-ask spreads and make it easier for investors to enter or exit positions at prices 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market consensus. This liquidity is a key component of an efficient market.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factors that make a market efficient are: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A large number of market participants.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The free availability of information.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Fewer restrictions on trading, such as allowing short-selling.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Lower transaction costs.</w:t>
      </w:r>
    </w:p>
    <w:p>
      <w:pPr>
        <w:autoSpaceDN w:val="0"/>
        <w:autoSpaceDE w:val="0"/>
        <w:widowControl/>
        <w:spacing w:line="259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suggestion that an increase in the number of investors makes a market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is not supported by the principles of market efficiency. In fact, the opposite is true;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 generally enhance the flow of information and its incorporation into stock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contributing to efficiency rather than detracting from it.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the efficiency of a market remains unchanged with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investors overlooks the dynamic nature of markets. Markets are not static,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the number of participants can significantly impact how information is processed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reflected in prices.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market participants typically improves efficiency by enhancing liquidity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speed at which information is reflected in stock prices.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 Explain factors that affect a market’s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Q.1003 Which of the below is least likely a characteristic of an efficient market?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transaction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Few market participants.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Fewer restrictions on trading.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Few market participants characterize an inefficient market. An efficient market will have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market participants.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factors that make a market efficient are: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Lower transaction costs.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The free availability of information.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A large number of market participants.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Fewer restrictions on trading, such as allowing short-selling.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Lower transaction costs are indeed a characteristic of an efficient market.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encourage trading and investment, as investors are more likely to buy and sell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cost of doing so is minimal. This increased trading activity contributes to the market's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and ensures that security prices more accurately reflect the latest information available.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Fewer restrictions on trading, such as the allowance of short selling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absence of barriers to entry and exit, are characteristics of an efficient market. These conditions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encourage participation from a wide range of investors and facilitate the smooth flow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into market prices. Restrictions on trading can hinder the market's ability to adjust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new information, leading to prices that do not fully reflect available information.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 Explain factors that affect a market’s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Q.1004 Price changes are independent from one period to another in which form(s)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Strong form efficiency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Semi-strong and strong form efficiency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Weak, semi-strong, and strong form efficiency.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independence of price changes is a fundamental aspect of the EMH, as it implies that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information, including past prices, can be used to predict future prices with accuracy.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all known information is already reflected in current prices, making it impossible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 consistent excess returns.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weak form efficiency, current asset prices are believed to fully incorporate all historical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volume information. This implies that past price movements or patterns cannot be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 future price movements.</w:t>
      </w:r>
    </w:p>
    <w:p>
      <w:pPr>
        <w:autoSpaceDN w:val="0"/>
        <w:autoSpaceDE w:val="0"/>
        <w:widowControl/>
        <w:spacing w:line="257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semi-strong form efficiency, current asset prices are thought to reflect all publicly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information, including historical price and volume information as well as all public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as financial statements and news reports.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Finally, in strong form efficiency, asset prices are considered to reflect all information,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and private, meaning that no one can consistently achieve higher returns.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price changes are independent only in strong form efficiency.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not accurate, as independence of price changes from one period to another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 of all forms of market efficiency, not just the strong form.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limits the independence of price changes to semi-strong and strong 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 only. This overlooks the fact that even in weak form efficiency, past prices and volume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are considered to have no predictive power over future prices.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of price changes is a feature inherent in all forms of market efficiency, not just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semi-strong and strong forms.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Q.1005 An investor can achieve positive risk-adjusted returns on average by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 analysis trading strategy in which of the following forms of market efficiency?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Weak form efficiency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Strong form efficiency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Weak and semi-strong form efficiency only.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 use fundamental analysis to achieve positive risk-adjusted returns only in the weak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 of market efficiency.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semi-strong and strong forms of market efficiency, investors can neither use fundamental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nor technical analysis to achieve superior gains. The prices in strong form efficient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 reflect public and private information, whereas those in semi-strong efficient markets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publicly available information.</w:t>
      </w:r>
    </w:p>
    <w:p>
      <w:pPr>
        <w:autoSpaceDN w:val="0"/>
        <w:autoSpaceDE w:val="0"/>
        <w:widowControl/>
        <w:spacing w:line="252" w:lineRule="auto" w:before="30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table below summarizes the possibility of earning abnormal returns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and active management, assuming different types of market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2003"/>
        <w:gridCol w:w="2003"/>
        <w:gridCol w:w="2003"/>
        <w:gridCol w:w="2003"/>
        <w:gridCol w:w="2003"/>
      </w:tblGrid>
      <w:tr>
        <w:trPr>
          <w:trHeight w:hRule="exact" w:val="270"/>
        </w:trPr>
        <w:tc>
          <w:tcPr>
            <w:tcW w:type="dxa" w:w="1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Technical Analysis</w:t>
            </w:r>
          </w:p>
        </w:tc>
        <w:tc>
          <w:tcPr>
            <w:tcW w:type="dxa" w:w="24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Fundamental Analysis</w:t>
            </w:r>
          </w:p>
        </w:tc>
        <w:tc>
          <w:tcPr>
            <w:tcW w:type="dxa" w:w="1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Insider Trading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Active Management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Weak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Semi-strong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  <w:tr>
        <w:trPr>
          <w:trHeight w:hRule="exact" w:val="310"/>
        </w:trPr>
        <w:tc>
          <w:tcPr>
            <w:tcW w:type="dxa" w:w="1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14" w:right="9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seen in the table above, an investor cannot earn abnormal profits by using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strategy in the strong form of market efficiency. An investor in the strong form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 can earn abnormal returns by being lucky.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seen in the table above, an investor cannot earn abnormal profits by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in the semi-strong form of market efficiency. An investor in the semi-strong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 of market efficiency can earn abnormal returns by using insider trading.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Q.1006 Fundamental analysis is most likely based on which of 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Cost of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Trading and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Earnings and dividends.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is a method used by investors to determine the intrinsic value of a security.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involves examining related economic, financial, and other qualitative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quantitative factors. Fundamental analysts study anything that can affect the security's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macroeconomic factors such as the state of the economy and industry conditions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microeconomic factors like the effectiveness of the company's management.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core of fundamental analysis lies in evaluating a company's future earnings and dividends,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crucial indicators of its financial health and potential for growth. Earnings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profitability, while dividends represent the portion of profits distributed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shareholders. These elements are essential for investors aiming to make long-term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company's performance and prospects.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cost of information refers to the expenses associated with acquiring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necessary for making investment decisions. While access to relevant and timely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various investment strategies, it is not the foundation of fundamental analysis.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primarily focuses on evaluating a company's intrinsic value through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statements, earnings, dividends, and other economic indicators, rather than the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obtaining this information.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Trading and analysis encompass a broad range of activities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undertake to make investment decisions. While trading strategies and technical analysis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price movements and market trends, fundamental analysis digs deeper into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 and market position.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trading and analysis, especially those based on technical indicators, do not constitute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core of fundamental analysis, which is more concerned with earnings, dividends,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metrics that indicate a company's underlying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Q.1007 Semi-strong form of markets in developed countries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can not be ascertained.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semi-strong form of market efficiency posits that all publicly available information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stock prices. This includes, but is not limited to, past trading information,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statements, news releases, and other public disclosures. The semi-strong form is a component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Market Hypothesis (EMH), which asserts that it is impossible to consistently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higher returns than average by using any information that the public already knows,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stock prices already incorporate and reflect all relevant information.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 studies have found that stock prices adjust quickly and accurately to new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leaving little to no opportunity for investors to earn abnormal returns by trading 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once it is released. This rapid adjustment of stock prices to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suggests that markets in developed countries are efficient in the semi-strong sense.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semi-strong form markets in developed countries are inefficient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fact that these markets efficiently incorporate all publicly available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stock prices. The efficiency of these markets is demonstrated through the inability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consistently achieve abnormal returns by trading on public information, as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 almost instantaneously to reflect new data.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prudent to claim that the efficiency of semi-strong 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in developed countries cannot be ascertained due to potential variations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structure, regulation, and transparency, the overwhelming evidence from event studies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empirical research supports the conclusion that these markets are, in fact, efficient in the semi-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form. This efficiency is a testament to the sophisticated nature of developed markets,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information dissemination is rapid and regulatory frameworks support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 trading.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Q.1008 Which of the following calendar anomalies least likely exists anymore?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Turn-of-the-year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Turn-of-the-month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turn-of-the-year and turn-of-the-month effects.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turn-of-the-month effect, which suggests that stock returns are higher on the last and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few days of the month, is considered to no longer exist in current financial markets.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conclusion is based on extensive research and analysis of market data over recent years.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turn-of-the-month effect was once a recognized calendar anomaly, where empirical evidence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suggested that returns during these specific days were abnormally high compared to the rest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month. The increased efficiency means that any potential for abnormal profits is quickly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arbitraged away, leading to the disappearance of the turn-of-the-month effect.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turn-of-the-year effect, also known as the January effect, where stocks,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those of small-cap companies, have historically shown higher returns in January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other months, still shows some evidence of existence. This effect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tax-loss selling in December, with investors selling losing positions for tax purposes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reinvesting in January, thus driving up prices.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both the turn-of-the-year and turn-of-the-month effects no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exist is inaccurate. While the turn-of-the-month effect is widely considered to have dissipated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increased market efficiency, the turn-of-the-year effect, although diminished, still shows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 of persistence.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Q.1009 The effect when we find out that firms with poor stock returns over the previous 3-5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 continue posting poor returns, whereas firms with good returns over the previous 3-5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 continue posting good returns is most likely known 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Anomaly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Momentum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Overreaction effect.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momentum anomaly refers to the empirically observed tendency for rising asset prices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rise further and falling prices to keep falling. Stocks with strong past performance continue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outperform stocks with poor past performance in the next period.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termed an anomaly because in finance theory, an increase in asset price, in and of itself,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not warrant a further increase in asset price unless it is backed up by new information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demand and supply. The momentum anomaly suggests investors should buy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"winners" while selling past "losers."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anomaly is an exception to the notion of market efficiency. An anomaly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presents itself when a change in the price of an asset or security cannot be directly linked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relevant information known in the market. The momentum and overreaction effects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examples of market anomalies.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overreaction anomaly goes contrary to the momentum anomaly. It refers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empirically observed tendency of stocks to exhibit long-term reversals in returns. Stocks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performed poorly in the past three to five years demonstrate superior performance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next three to five years compared to stocks that have performed well in the past.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overreaction anomaly suggests buying past losers while selling past winners.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Q.1011 Investors tend to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risk-averse when faced with potential gains.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less risk-averse when faced with potential losses.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more risk-averse when faced with potential gains.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tend to be less risk-averse when faced with potential gains. This behavior is rooted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psychological principle of loss aversion, which is a key concept in behavioral finance.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aversion suggests that the pain of losing is psychologically about twice as powerful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pleasure of gaining. Therefore, when investors are presented with potential gains, they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 to take risks, hoping to capitalize on these gains. This inclination towards accepting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risks in the pursuit of potential gains illustrates a fundamental aspect of human behavior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financial decision-making.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investors become more cautious or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averse when the potential for gains is presented. In reality, the prospect of gains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encourages investors to take on more risk, contrary to what is suggested by this option.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principle of loss aversion and various studies in behavioral finance have shown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gains can lead to risk-seeking behavior, as the allure of the gains outweighs the fear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losses in the decision-making process.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investors become less risk-averse or more willing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risks when faced with potential losses. This is contrary to the established 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behavior under the influence of loss aversion. When confronted with potential losses,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tend to become more risk-averse, not less.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more likely to avoid risks in an attempt to prevent further losses. This behavior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driven by the psychological impact of losses being more significant than that of equivalent gains,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investors more cautious in scenarios involving potential losses.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(g) Describe behavioral finance and its potential relevance to understanding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Q.1162 Which of the following statements regarding strong-form market efficiency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will often use the dividend discount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may try to develop an independent estimate of intrinsic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Investors will usually accept market prices as accurately reflecting intrinsic values.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 of market efficiency suggests that no investor can consistently achieve higher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another investor with the same amount of invested capital because all available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already incorporated into stock prices.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investors operating under the assumption of strong-form efficiency would naturally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 market prices as accurately reflecting the intrinsic values of securities. This acceptance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belief that it is impossible to consistently outperform the market through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selection or market timing, as any information that could potentially influence a stock's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already factored in.&lt;.p&gt;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use of the dividend discount model (DDM) is more characteristic of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believe they can identify mispriced stocks based on public information or their analysis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future dividends.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strong-form efficient market, the premise is that all information, including insights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be derived from the DDM, is already reflected in the stock's current price.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utility of employing the DDM or similar valuation models to find undervalued stocks is negated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the assumption of strong-form efficiency.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effort to develop an independent estimate of a security's intrinsic value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predicated on the belief that the market price may not fully reflect the true value of the security,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allowing for the possibility of achieving superior returns through detailed analysis.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in a strong-form efficient market, such efforts are deemed futile as it is assumed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information, including insider or private information, is already incorporated into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the concept of independently estimating intrinsic values is inconsistent with the principles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strong-form market efficiency, where market prices are considered the best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estimates of intrinsic values.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Q.1165 In which form(s) of market efficiency does the market price most likely reflect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data, public information, and private information?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Strong form.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Semi-strong form.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Semi-strong and strong form.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are strong form efficient when prices reflect all relevant information at any point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time, including private information.</w:t>
      </w:r>
    </w:p>
    <w:p>
      <w:pPr>
        <w:autoSpaceDN w:val="0"/>
        <w:autoSpaceDE w:val="0"/>
        <w:widowControl/>
        <w:spacing w:line="252" w:lineRule="auto" w:before="2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table below summarizes the different types of information reflected in the three forms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4.00000000000006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29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Forms of Market Efficiency</w:t>
            </w:r>
          </w:p>
        </w:tc>
        <w:tc>
          <w:tcPr>
            <w:tcW w:type="dxa" w:w="19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Past Market Data</w:t>
            </w:r>
          </w:p>
        </w:tc>
        <w:tc>
          <w:tcPr>
            <w:tcW w:type="dxa" w:w="21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Public Information</w:t>
            </w:r>
          </w:p>
        </w:tc>
        <w:tc>
          <w:tcPr>
            <w:tcW w:type="dxa" w:w="2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Private Information</w:t>
            </w:r>
          </w:p>
        </w:tc>
      </w:tr>
      <w:tr>
        <w:trPr>
          <w:trHeight w:hRule="exact" w:val="280"/>
        </w:trPr>
        <w:tc>
          <w:tcPr>
            <w:tcW w:type="dxa" w:w="2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Weak</w:t>
            </w:r>
          </w:p>
        </w:tc>
        <w:tc>
          <w:tcPr>
            <w:tcW w:type="dxa" w:w="1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Semi-Strong</w:t>
            </w:r>
          </w:p>
        </w:tc>
        <w:tc>
          <w:tcPr>
            <w:tcW w:type="dxa" w:w="1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9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Strong</w:t>
            </w:r>
          </w:p>
        </w:tc>
        <w:tc>
          <w:tcPr>
            <w:tcW w:type="dxa" w:w="19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table above shows that the market price in the semi-strong form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 reflects past market data and publicly available information, but not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market price in the semi-strong form of market efficiency does not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information.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Q.1166 Which of the following statements is most likely accurate regarding the weak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efficiency?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Security prices fully reflect all past market data.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Security prices reflect all publicly known and available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Security prices reflect past market data, publicly known and private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weak form of the EMH asserts that stock prices reflect all the information that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derived by examining market trading data, such as the historical prices.</w:t>
      </w:r>
    </w:p>
    <w:p>
      <w:pPr>
        <w:autoSpaceDN w:val="0"/>
        <w:autoSpaceDE w:val="0"/>
        <w:widowControl/>
        <w:spacing w:line="252" w:lineRule="auto" w:before="2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table below summarizes the different types of information reflected security prices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three forms of market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4.00000000000006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29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Forms of Market Efficiency</w:t>
            </w:r>
          </w:p>
        </w:tc>
        <w:tc>
          <w:tcPr>
            <w:tcW w:type="dxa" w:w="19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Past Market Data</w:t>
            </w:r>
          </w:p>
        </w:tc>
        <w:tc>
          <w:tcPr>
            <w:tcW w:type="dxa" w:w="21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Public Information</w:t>
            </w:r>
          </w:p>
        </w:tc>
        <w:tc>
          <w:tcPr>
            <w:tcW w:type="dxa" w:w="2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Private Information</w:t>
            </w:r>
          </w:p>
        </w:tc>
      </w:tr>
      <w:tr>
        <w:trPr>
          <w:trHeight w:hRule="exact" w:val="280"/>
        </w:trPr>
        <w:tc>
          <w:tcPr>
            <w:tcW w:type="dxa" w:w="2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Weak</w:t>
            </w:r>
          </w:p>
        </w:tc>
        <w:tc>
          <w:tcPr>
            <w:tcW w:type="dxa" w:w="1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Semi-Strong</w:t>
            </w:r>
          </w:p>
        </w:tc>
        <w:tc>
          <w:tcPr>
            <w:tcW w:type="dxa" w:w="1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9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Strong</w:t>
            </w:r>
          </w:p>
        </w:tc>
        <w:tc>
          <w:tcPr>
            <w:tcW w:type="dxa" w:w="19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✓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table above shows that it is in the semi-strong and strong form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efficiency, not the weak form, where security prices reflect publicly known and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 The weak form of market efficiency reflects only past market data.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seen in the table above, security prices reflect past market data,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known and private information in the strong, and not in the weak, form of market efficiency.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Q.1167 The process of examining publicly available information and formulating forecasts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 the intrinsic value of assets is most likely known 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Technical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Historical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involves a comprehensive review of available information regarding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or asset's financial health, market position, and potential for future growth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 its intrinsic value. This method is grounded in the belief that the market may not always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 the true value of an asset, allowing investors to make informed decisions based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assessments.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analysts look at various factors, including earnings, expenses, assets,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liabilities, as well as broader economic indicators and industry trends. This approach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contrasted with technical analysis, which focuses on price movements and trading volumes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 future price trends.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Technical analysis differs significantly from fundamental analysis.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seeks to determine an asset's intrinsic value based on financial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indicators, technical analysis is based on the premise that historical price movements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volume data can be used to predict future price trends.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analysts use charts and other tools to identify patterns and signals that suggest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movements. This method does not consider the underlying financial condition or market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company, which is a central focus of fundamental analysis.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Historical analysis involves examining past events or trends to understand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interpret them. It can be a component of both fundamental and technical analysis but,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own, does not constitute a comprehensive approach to predicting future asset values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publicly available 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Q.1168 If markets are inefficient, the difference between the intrinsic value and the market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company's security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zero.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always positive.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dependant on whether the stock is overvalued or undervalued.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inefficient markets, the difference between the intrinsic and market value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largely depends on whether the stock is overvalued or undervalued.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undervalued (market price is less than the intrinsic value), the difference (intrinsic value-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value) will be positive.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overvalued (market price is greater than the intrinsic value), the difference (intrinsic value-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value) will be negative.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correctly valued (market price equals intrinsic value), the difference will be zero.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difference between the intrinsic value and the market value is zero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 equals the market value, which is usually not the case in inefficient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the market prices do not accurately reflect the intrinsic values of the securities.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difference between the intrinsic and market values of a company's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inefficient markets is not always positive. It is positive in cases where the market price is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intrinsic value (security is undervalued)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 Contrast market value and intrinsic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Q.1169 If markets are semi-strong efficient, standard fundamental analysis will yield abnormal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trading profits that are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positive.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negative.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equal to zero.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semi-strong efficient markets, the hypothesis posits that all publicly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already reflected in stock prices. This includes historical data, financial reports,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news releases, and any other publicly accessible information. The semi-strong form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 is a component of the Efficient Market Hypothesis (EMH), which asserts that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impossible to consistently achieve higher returns than the average market returns on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adjusted basis by using any information that is publicly available.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this premise, standard fundamental analysis, which involves evaluating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statements, market position, and potential for future growth to determine its stock's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value, would not yield abnormal trading profits in a semi-strong efficient market.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intrinsic value identified through fundamental analysis would already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incorporated into the current stock price due to the market's efficiency in processing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Therefore, any investment strategy based on publicly available information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consistently outperform the market, leading to abnormal trading profits being equal to zero.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positive abnormal trading profits can be achieved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fundamental analysis in semi-strong efficient markets. This contradicts the semi-strong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 of the Efficient Market Hypothesis, which asserts that all publicly available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reflected in stock prices. Therefore, it is not possible to consistently generate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abnormal profits by exploiting publicly available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negative abnormal trading profits are the most likely outcome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fundamental analysis in semi-strong efficient markets. While it is true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not consistently outperform the market, the semi-strong efficiency suggests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would, on average, earn a return that is commensurate with the market return for a given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risk. The hypothesis does not inherently lead to negative abnormal profits; instead, it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abnormal profits, whether positive or negative, would be difficult to achieve on a consistent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basis due to the market's efficiency in processing public information.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Q.1170 Suppose a market is in the semi-strong form of market efficiency. In that case,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adjusted returns of a passively managed portfolio relative to an actively managed portfolio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semi-strong form market efficiency, all publicly available information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stock prices. This implies that any attempt to outperform the market by selecting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based on publicly available information is unlikely to yield superior results, once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expenses are accounted for.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on a risk-adjusted basis, passively managed portfolios, which typically incur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and aim to replicate the performance of a market index, are likely to outperform actively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managed portfolios.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the risk-adjusted returns of a passively managed portfolio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 to those of an actively managed portfolio overlooks the impact of costs and fees.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often involves higher transaction costs, management fees, and potentially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related to research and analysis.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costs can significantly erode the gross returns of an actively managed portfolio,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 for such portfolios to match, let alone exceed, the performance of a passively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on a net, risk-adjusted basis.</w:t>
      </w:r>
    </w:p>
    <w:p>
      <w:pPr>
        <w:autoSpaceDN w:val="0"/>
        <w:autoSpaceDE w:val="0"/>
        <w:widowControl/>
        <w:spacing w:line="257" w:lineRule="auto" w:before="2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the risk-adjusted returns of a passively managed portfolio are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an actively managed portfolio contradicts the principles of semi-strong form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 of market efficiency states that it is not possible to consistently achieve higher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active management strategies that rely on publicly available information, due to the fact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such information is already reflected in stock prices.</w:t>
      </w:r>
    </w:p>
    <w:p>
      <w:pPr>
        <w:autoSpaceDN w:val="0"/>
        <w:autoSpaceDE w:val="0"/>
        <w:widowControl/>
        <w:spacing w:line="257" w:lineRule="auto" w:before="226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costs associated with active management are considered, including higher fees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management and transaction costs, the net returns of actively managed portfolios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to be lower than those of passively managed portfolios.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Q.1171 A stock is said to be overvalued if its market price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than its book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less than its intrinsic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greater than its intrinsic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stock is considered overvalued when its market price exceeds its intrinsic value.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 stock is a theoretical value calculated based on fundamental analysis, which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such as earnings, dividends, and growth rates, among others. It represents an estimate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true value of a company's equity.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market price of a stock is higher than this calculated intrinsic value, it suggests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is trading at a premium compared to its actual worth. This situation can occur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reasons, including speculative trading, market optimism, or overestimation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growth prospects.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 stock is overvalued if its market price is less than its book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is a misunderstanding of valuation concepts. The book value of a company is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balance sheet as the difference between the company's total assets and total liabilities.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represents the net asset value of the company according to its financial statements.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book value can be a useful metric for valuation, especially for asset-intensive companies,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directly determine whether a stock is overvalued or undervalued. Stocks can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or below book value based on factors such as growth prospects, profitability,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57" w:lineRule="auto" w:before="2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fact, the opposite is true. A stock is considered undervalued when its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is below its intrinsic value. This discrepancy can occur when the market has not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the company's potential or when temporary factors depress the stock price.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stocks are often targeted by value investors, who believe that the market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eventually adjust the price upwards to reflect the company's true worth. Therefore, the condition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stock being undervalued is an opportunity for investors rather than an indication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overvaluation.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 Contrast market value and intrinsic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Q.1660 An informationally efficient capital market is most likely defined as a market in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prices: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fully reflect all the publicly available security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fully reflect all the available information about the security.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fully reflect all the available and inside information about the security.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informationally efficient capital market, security prices fully, rationally, and quickly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publicly available information.</w:t>
      </w:r>
    </w:p>
    <w:p>
      <w:pPr>
        <w:autoSpaceDN w:val="0"/>
        <w:autoSpaceDE w:val="0"/>
        <w:widowControl/>
        <w:spacing w:line="257" w:lineRule="auto" w:before="226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concept is central to the Efficient Market Hypothesis (EMH), which posits that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impossible to consistently achieve higher returns on a risk-adjusted basis than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by using any information that the market already knows.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rationale behind this is that the prices of securities in such a market immediately adjust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information, making it impossible to exploit any information for abnormal gains.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an informationally efficient market is one where prices reflect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information about the security, not specifying the nature of the information.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definition is too broad and encompasses both public and private (or insider) information.</w:t>
      </w:r>
    </w:p>
    <w:p>
      <w:pPr>
        <w:autoSpaceDN w:val="0"/>
        <w:autoSpaceDE w:val="0"/>
        <w:widowControl/>
        <w:spacing w:line="257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Efficient Market Hypothesis, particularly in its semi-strong form, specifically refers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public information. Therefore, this option does not accurately capture the essence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informationally efficient market as defined by prevailing financial theories.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for a market to be informationally efficient, security prices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 all available and inside information about the security. This description aligns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closely with the strong form of the Efficient Market Hypothesis, which is a theoretical extreme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not widely observed in practice.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financial regulations and ethical standards prohibit trading based on insider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unrealistic for market prices to fully reflect such information legally. Therefore,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might describe an idealized version of market efficiency, it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 the commonly accepted definition of an informationally efficient capital market.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Q.1661 Fatima Al-Mukhtar is an investment manager who invests in the informationally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 of Libya. Assuming that Al-Mukhtar only invests in mid-cap Libyan stocks,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following investment styles will most likely result in the highest returns?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Active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Passive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methods will result in the same net returns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informationally efficient capital market, such as the one in Libya where Fatima Al-Mukhtar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invests, the most suitable investment style to achieve higher returns is passive management.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Market Hypothesis (EMH) posits that all available information is already reflected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becomes challenging for investors to consistently outperform the market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management strategies that rely on stock selection and market timing.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management, on the other hand, involves mimicking the performance of a market index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a diversified portfolio of stocks without attempting to pick "winners" or time the market.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benefits from lower transaction costs and management fees,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significantly erode returns in active management.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Active management in an informationally efficient market is unlikely to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returns compared to passive management. Active managers attempt to outperform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by exploiting short-term price fluctuations and mispriced securities.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the higher transaction costs, including brokerage fees, and management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active management strategies, further diminish the net returns to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despite the effort and resources expended in active management,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guarantee superior returns in an efficient market.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intuitive that both active and passive management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in the same net returns in an efficient market, this is not the case when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of costs.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management inherently incurs lower costs due to its buy-and-hold strategy and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turnover.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management, by its nature, involves more frequent trading and higher turnover,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higher transaction costs and management fees. These costs can significantly impact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investors receive.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even in an efficient market, the lower-cost approach of passive management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to result in higher net returns compared to active management.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Q.1665 Which form of market hypothesis most likely suggests that current market prices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all information from public and private sources?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Weak form market efficiency.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Strong form market efficiency.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Semi-strong form market efficiency.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strong form of market efficiency hypothesis posits that all information, whether public or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(insider information), is fully reflected in current market prices. This form of the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asserts that no investor can consistently achieve higher returns than the market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by using any information, as all information is already incorporated into stock prices.</w:t>
      </w:r>
    </w:p>
    <w:p>
      <w:pPr>
        <w:autoSpaceDN w:val="0"/>
        <w:autoSpaceDE w:val="0"/>
        <w:widowControl/>
        <w:spacing w:line="259" w:lineRule="auto" w:before="30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includes non-public information, making it impossible for insiders to consistently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trading on such information. The strong form of market efficiency is the most inclusive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the three forms, suggesting that markets are perfectly efficient and that it is not possible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"beat the market" through any means of analysis or access to information.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weak form of market efficiency suggests that all past trading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stock prices and volumes, is fully reflected in current market prices. According to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hypothesis, technical analysis, which relies on historical price and volume data,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consistently outperform the market.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it does not account for the information that is not contained in past trading data,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fundamental analysis based on public financial statements or private insider information.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weak form does not support the idea that current market prices reflect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from both public and private sources.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Any new public information is quickly incorporated into stock prices.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the strong form, the semi-strong form does not assert that private or insider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reflected in market prices, distinguishing it from the strong form's broader claim.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Q.1666 According to the efficient market hypothesis (EMH), which of the following forms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efficiencies will an investor most likely achieve positive risk-adjusted returns on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fundamental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Weak form market efficiency.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Strong form market efficiency.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Semi-strong from market efficiency.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analyzes the intrinsic value of a company's stock using micro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macroeconomic factors. It comprises three parts: Industry Analysis, Economic Analysis,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Analysis. Fundamental analysis relies on public data, for example,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historical earnings and profit margins, to predict future growth.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semi-strong form of efficiency suggests that current security prices reflect all the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market information and all publicly available information. An investor cannot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risk-adjusted returns on average by using fundamental analysis in the semi-strong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form of market efficiency because the security prices already reflect publicly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can only achieve positive risk-adjusted returns by using fundamental analysis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weak form of market efficiency.</w:t>
      </w:r>
    </w:p>
    <w:p>
      <w:pPr>
        <w:autoSpaceDN w:val="0"/>
        <w:autoSpaceDE w:val="0"/>
        <w:widowControl/>
        <w:spacing w:line="252" w:lineRule="auto" w:before="2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table below summarizes the possibility of earning abnormal returns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and active management, assuming different types of market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2003"/>
        <w:gridCol w:w="2003"/>
        <w:gridCol w:w="2003"/>
        <w:gridCol w:w="2003"/>
        <w:gridCol w:w="2003"/>
      </w:tblGrid>
      <w:tr>
        <w:trPr>
          <w:trHeight w:hRule="exact" w:val="270"/>
        </w:trPr>
        <w:tc>
          <w:tcPr>
            <w:tcW w:type="dxa" w:w="1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Technical Analysis</w:t>
            </w:r>
          </w:p>
        </w:tc>
        <w:tc>
          <w:tcPr>
            <w:tcW w:type="dxa" w:w="24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Fundamental Analysis</w:t>
            </w:r>
          </w:p>
        </w:tc>
        <w:tc>
          <w:tcPr>
            <w:tcW w:type="dxa" w:w="1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Insider Trading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Active Management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Weak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Semi-strong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  <w:tr>
        <w:trPr>
          <w:trHeight w:hRule="exact" w:val="310"/>
        </w:trPr>
        <w:tc>
          <w:tcPr>
            <w:tcW w:type="dxa" w:w="1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14" w:right="9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strong form efficiency, all information, including insider information,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reflected in stock prices. Therefore, fundamental analysis, which relies on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information, cannot yield excess returns.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semi-strong efficient market, all publicly available information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incorporated into stock prices. Since fundamental analysis primarily uses public information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 a stock's intrinsic value, it would not be possible to achieve positive risk-adjusted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this method in a semi-strong efficient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Q.1667 Technical analysis is used to test if a market is weak-form efficient. Which of the below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 sets is most likely required to conduct technical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Non-public material data.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Past (historic) prices and volumes data.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Current earnings, dividends, and accounting ratio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analysis is a method used by traders and investors to forecast the future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of securities based on past market data, primarily price and volume. The core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premise behind technical analysis is that historical trading activity and price changes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valuable indicators of a security's future price movements.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particularly relevant when testing for weak-form market efficiency, which posits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all historical price information is fully reflected in current market prices. Therefore,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analysis can consistently produce abnormal returns, it would suggest that the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weak-form efficient, as investors could leverage historical price and volume data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that exceed those justified by the information available.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Non-public material data, also known as insider information, is not relevant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analysis. Technical analysis solely relies on publicly available historical data,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and volumes, and does not incorporate non-public or insider information. Utilizing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material data for trading is not only unethical but also illegal in many jurisdictions.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effectiveness of technical analysis in predicting future price movements is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 that all relevant information, including historical prices and volumes,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the market prices, making non-public information irrelevant to this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Past (historic) prices and volumes data are the primary inputs for technical analysis.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analyzes patterns in this data to identify potential trading opportunities. Technical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believe that historical price movements and trading volumes can indicate future price trends.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Current earnings, dividends, and accounting ratio data are primarily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analysis, not technical analysis. Fundamental analysis assesses a security's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by examining related economic, financial, and other qualitative and quantitative factors.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involves analyzing a company's financial statements, the health of the business,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position, and the overall economy and market conditions.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Q.1668 Joe Timberlake is a trader who trades equities in the United Arab Emirates (UAE).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Timberlake is consistently able to earn abnormal profits by using fundamental data, but when he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uses only technical analysis, he isn't profitable. UAE's market efficiency is most likely?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Weak-form efficient.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Strong-form efficient.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Semi-strong form efficient.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0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analyzes the intrinsic value of a company's stock using micro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macroeconomic factors. It comprises three parts: Industry Analysis, Economic Analysis,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Analysis. Fundamental analysis relies on public data, for example,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earnings and profit margins, to predict future growth. Traders cannot earn abnormal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 by using fundamental analysis if the security prices of the markets they trade in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public information.</w:t>
      </w:r>
    </w:p>
    <w:p>
      <w:pPr>
        <w:autoSpaceDN w:val="0"/>
        <w:autoSpaceDE w:val="0"/>
        <w:widowControl/>
        <w:spacing w:line="257" w:lineRule="auto" w:before="226" w:after="0"/>
        <w:ind w:left="0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Technical analysis analyzes statistical trends, such as price movements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volume, to identify trading opportunities. Technical analysts use historical (past) trading activity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 security's price changes as valuable indicators of the security's future price movements.</w:t>
      </w:r>
    </w:p>
    <w:p>
      <w:pPr>
        <w:autoSpaceDN w:val="0"/>
        <w:autoSpaceDE w:val="0"/>
        <w:widowControl/>
        <w:spacing w:line="257" w:lineRule="auto" w:before="226" w:after="0"/>
        <w:ind w:left="0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is weak-form efficient if a trader can earn abnormal profits using fundamentals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technical analysis. An investor cannot earn abnormal profits by using technical analysis in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forms of market efficiency.</w:t>
      </w:r>
    </w:p>
    <w:p>
      <w:pPr>
        <w:autoSpaceDN w:val="0"/>
        <w:autoSpaceDE w:val="0"/>
        <w:widowControl/>
        <w:spacing w:line="252" w:lineRule="auto" w:before="226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table below summarizes the possibility of earning abnormal returns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and active management, assuming different types of market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70"/>
        </w:trPr>
        <w:tc>
          <w:tcPr>
            <w:tcW w:type="dxa" w:w="1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Technical Analysis</w:t>
            </w:r>
          </w:p>
        </w:tc>
        <w:tc>
          <w:tcPr>
            <w:tcW w:type="dxa" w:w="24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Fundamental Analysis</w:t>
            </w:r>
          </w:p>
        </w:tc>
        <w:tc>
          <w:tcPr>
            <w:tcW w:type="dxa" w:w="1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Insider Trading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Active Management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Weak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Semi-strong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  <w:tr>
        <w:trPr>
          <w:trHeight w:hRule="exact" w:val="310"/>
        </w:trPr>
        <w:tc>
          <w:tcPr>
            <w:tcW w:type="dxa" w:w="1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0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Strong-form efficiency asserts that stock prices reflect all information,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and private (including insider information), making it impossible for investors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abnormal profits through any analysis or information.</w:t>
      </w:r>
    </w:p>
    <w:p>
      <w:pPr>
        <w:autoSpaceDN w:val="0"/>
        <w:autoSpaceDE w:val="0"/>
        <w:widowControl/>
        <w:spacing w:line="257" w:lineRule="auto" w:before="226" w:after="0"/>
        <w:ind w:left="0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Timberlake's ability to earn abnormal profits through fundamental analysis contradicts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premise of strong-form efficiency, indicating that the UAE market does not operate under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 of efficiency.</w:t>
      </w:r>
    </w:p>
    <w:p>
      <w:pPr>
        <w:autoSpaceDN w:val="0"/>
        <w:autoSpaceDE w:val="0"/>
        <w:widowControl/>
        <w:spacing w:line="262" w:lineRule="auto" w:before="224" w:after="0"/>
        <w:ind w:left="0" w:right="9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Semi-strong form efficiency suggests that stock prices incorporate all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information, including historical trading data and fundamental analysis insights.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UAE market were semi-strong form efficient, Timberlake would not be able to generate abnormal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 through fundamental analysis, as all such information would already be reflected in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prices.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success with fundamental analysis indicates that the market does not adjust instantaneously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new public information, which contradicts the semi-strong form efficiency hypothesis.</w:t>
      </w:r>
    </w:p>
    <w:p>
      <w:pPr>
        <w:autoSpaceDN w:val="0"/>
        <w:autoSpaceDE w:val="0"/>
        <w:widowControl/>
        <w:spacing w:line="240" w:lineRule="auto" w:before="426" w:after="0"/>
        <w:ind w:left="0" w:right="4850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Q.1669 In which form of market efficiency will active management most likely earn consistent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abnormal profits?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Weak form market efficiency.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Strong form market efficiency.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Semi-strong form market efficiency.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management is when managers frequently buy and sell stocks in their portfolios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 a specific benchmark or index. Passive management, on the other hand, is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try to be at par with a specific index or benchmark performance. Active managers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charge more fees as compared to passive managers because they have to manage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actively.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markets are semi-strong or strong form efficient, security prices reflect all public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information and no one has monopolistic access to information. Therefore,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cannot consistently earn abnormal profits.</w:t>
      </w:r>
    </w:p>
    <w:p>
      <w:pPr>
        <w:autoSpaceDN w:val="0"/>
        <w:autoSpaceDE w:val="0"/>
        <w:widowControl/>
        <w:spacing w:line="252" w:lineRule="auto" w:before="2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table below summarizes the possibility of earning abnormal returns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and active management, assuming different types of market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2003"/>
        <w:gridCol w:w="2003"/>
        <w:gridCol w:w="2003"/>
        <w:gridCol w:w="2003"/>
        <w:gridCol w:w="2003"/>
      </w:tblGrid>
      <w:tr>
        <w:trPr>
          <w:trHeight w:hRule="exact" w:val="270"/>
        </w:trPr>
        <w:tc>
          <w:tcPr>
            <w:tcW w:type="dxa" w:w="1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Technical Analysis</w:t>
            </w:r>
          </w:p>
        </w:tc>
        <w:tc>
          <w:tcPr>
            <w:tcW w:type="dxa" w:w="24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Fundamental Analysis</w:t>
            </w:r>
          </w:p>
        </w:tc>
        <w:tc>
          <w:tcPr>
            <w:tcW w:type="dxa" w:w="1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Insider Trading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Active Management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Weak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</w:tr>
      <w:tr>
        <w:trPr>
          <w:trHeight w:hRule="exact" w:val="280"/>
        </w:trPr>
        <w:tc>
          <w:tcPr>
            <w:tcW w:type="dxa" w:w="1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Semi-strong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Yes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  <w:tr>
        <w:trPr>
          <w:trHeight w:hRule="exact" w:val="310"/>
        </w:trPr>
        <w:tc>
          <w:tcPr>
            <w:tcW w:type="dxa" w:w="1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Strong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4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1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57" w:lineRule="auto" w:before="412" w:after="0"/>
        <w:ind w:left="14" w:right="9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Investors in the strong form of market efficiency cannot use any trading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consistently earn abnormal profits because the security prices reflect all information.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can earn abnormal profits only by being lucky.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Investors in the semi-strong form of market efficiency can earn abnormal profits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 by using insider information.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Q.1670 The process of investigating data until a statistically significant relationship is found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least likely referred to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data mining.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data snooping.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anomaly.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anomaly refers to a situation where a security's or market's actual performance deviates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expected outcome under the efficient market hypothesis. Market anomalies represent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patterns or behaviors in financial markets that seem to contradict the notion of market efficiency,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suggesting that investors can earn abnormally high returns.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Examples of market anomalies include the January effect, momentum, and value effect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others. Unlike data mining or snooping, market anomalies are observed phenomena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 existing financial theories rather than the process of searching for new patterns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Data mining involves analyzing large volumes of data to discover patterns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relationships that can inform decision-making. While it can be a powerful tool for uncovering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 insights, it is also susceptible to overfitting and finding spurious correlations if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conducted with proper statistical rigor.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Similarly, data snooping refers to the practice of extensively searching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in an attempt to find statistically significant relationships. It is akin to data mining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carries the same risks of overfitting and discovering relationships that do not hold in general.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snooping can lead to the formulation of investment strategies or theories that appear sound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historical data but fail to perform as expected in future periods.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Q.1672 Which of the following is most likely a cross-sectional anomaly?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Value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Earning surprises.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Day-of-the-week effect.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anomalies are exceptions to the notion of market efficiency. They are present if a change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asset or security price cannot be directly linked to current relevant information known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market.</w:t>
      </w:r>
    </w:p>
    <w:p>
      <w:pPr>
        <w:autoSpaceDN w:val="0"/>
        <w:autoSpaceDE w:val="0"/>
        <w:widowControl/>
        <w:spacing w:line="252" w:lineRule="auto" w:before="2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anomalies can be categorized into either time series anomalies, cross-sectional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anomalies, or other anomalies.</w:t>
      </w:r>
    </w:p>
    <w:p>
      <w:pPr>
        <w:autoSpaceDN w:val="0"/>
        <w:autoSpaceDE w:val="0"/>
        <w:widowControl/>
        <w:spacing w:line="240" w:lineRule="auto" w:before="30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Cross-sectional anomalies include the size effect and the value effect.</w:t>
      </w:r>
    </w:p>
    <w:p>
      <w:pPr>
        <w:autoSpaceDN w:val="0"/>
        <w:autoSpaceDE w:val="0"/>
        <w:widowControl/>
        <w:spacing w:line="240" w:lineRule="auto" w:before="30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 series anomalies include the calendar effect and the momentum/over-reaction effect.</w:t>
      </w:r>
    </w:p>
    <w:p>
      <w:pPr>
        <w:autoSpaceDN w:val="0"/>
        <w:autoSpaceDE w:val="0"/>
        <w:widowControl/>
        <w:spacing w:line="252" w:lineRule="auto" w:before="2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anomalies include closed-end fund discounts; earnings surprise anomalies, and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offerings.</w:t>
      </w:r>
    </w:p>
    <w:p>
      <w:pPr>
        <w:autoSpaceDN w:val="0"/>
        <w:autoSpaceDE w:val="0"/>
        <w:widowControl/>
        <w:spacing w:line="240" w:lineRule="auto" w:before="22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  <w:u w:val="single"/>
        </w:rPr>
        <w:t>Anomalities explained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Size effect - small companies (small-cap stocks) tend to outperform large companies</w:t>
      </w:r>
    </w:p>
    <w:p>
      <w:pPr>
        <w:autoSpaceDN w:val="0"/>
        <w:autoSpaceDE w:val="0"/>
        <w:widowControl/>
        <w:spacing w:line="240" w:lineRule="auto" w:before="10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(large-Cap stocks), contrary to what is expected in the market.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effect – Value stocks (Stock with a below-average price to earnings and market</w:t>
      </w:r>
    </w:p>
    <w:p>
      <w:pPr>
        <w:autoSpaceDN w:val="0"/>
        <w:autoSpaceDE w:val="0"/>
        <w:widowControl/>
        <w:spacing w:line="252" w:lineRule="auto" w:before="10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ratios and above-average dividend yields) have consistently outperformed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stocks, which is contrary to how investors expect markets to perform.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Calendar effect - There is significant differences in returns on different days, weeks, or</w:t>
      </w:r>
    </w:p>
    <w:p>
      <w:pPr>
        <w:autoSpaceDN w:val="0"/>
        <w:autoSpaceDE w:val="0"/>
        <w:widowControl/>
        <w:spacing w:line="252" w:lineRule="auto" w:before="10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months of the year. The most common calendar effect is the January effect (Stocks tend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outperform in January).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Momentum/Overreaction effect&lt; – The momentum effect refers to the empirically</w:t>
      </w:r>
    </w:p>
    <w:p>
      <w:pPr>
        <w:autoSpaceDN w:val="0"/>
        <w:autoSpaceDE w:val="0"/>
        <w:widowControl/>
        <w:spacing w:line="262" w:lineRule="auto" w:before="106" w:after="0"/>
        <w:ind w:left="99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observed tendency for rising market prices to keep rising and falling market prices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keep falling. The momentum effect suggests that investors should buy past winners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 past losers. On the other hand, the overreaction effect states that socks that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performed poorly in the past three to five years demonstrate superior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next three to five years compared to stocks that have performed well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past. The overreaction effect suggests that investors should buy past losers and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past winners.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Closed-end fund discounts – Sometimes, closed-end funds sell at a discount to their net</w:t>
      </w:r>
    </w:p>
    <w:p>
      <w:pPr>
        <w:autoSpaceDN w:val="0"/>
        <w:autoSpaceDE w:val="0"/>
        <w:widowControl/>
        <w:spacing w:line="252" w:lineRule="auto" w:before="10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value. Tax inefficiencies and expectations of manager underperformance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partially explain this anomaly.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surplus – Stock prices tend to underreact to new information allowing for a</w:t>
      </w:r>
    </w:p>
    <w:p>
      <w:pPr>
        <w:autoSpaceDN w:val="0"/>
        <w:autoSpaceDE w:val="0"/>
        <w:widowControl/>
        <w:spacing w:line="240" w:lineRule="auto" w:before="10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momentum trading strategy to be potentially profitable.</w:t>
      </w:r>
    </w:p>
    <w:p>
      <w:pPr>
        <w:autoSpaceDN w:val="0"/>
        <w:tabs>
          <w:tab w:pos="976" w:val="left"/>
        </w:tabs>
        <w:autoSpaceDE w:val="0"/>
        <w:widowControl/>
        <w:spacing w:line="240" w:lineRule="auto" w:before="30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public offerings – By purchasing stocks at their initial public offering, investors</w:t>
      </w:r>
    </w:p>
    <w:p>
      <w:pPr>
        <w:autoSpaceDN w:val="0"/>
        <w:autoSpaceDE w:val="0"/>
        <w:widowControl/>
        <w:spacing w:line="240" w:lineRule="auto" w:before="10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tend to earn excess returns.</w:t>
      </w:r>
    </w:p>
    <w:p>
      <w:pPr>
        <w:autoSpaceDN w:val="0"/>
        <w:autoSpaceDE w:val="0"/>
        <w:widowControl/>
        <w:spacing w:line="259" w:lineRule="auto" w:before="224" w:after="0"/>
        <w:ind w:left="1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Earning surprises refers to the market's reaction to an earnings report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deviates from the consensus expectations. While earning surprises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 and significant price adjustments in the stock of the company reporting the surprise,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phenomenon is categorized under "other anomalies" rather than cross-sectional anomalies.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0" w:lineRule="auto" w:before="82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2" w:bottom="332" w:left="1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day-of-the-week effect is a type of time series anomaly, not a cross-sectional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anomaly. It refers to the pattern where stock returns are affected by the day of the week,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Friday often showing higher average returns compared to other days, for example.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anomaly is related to how returns vary over time rather than differences in returns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stocks or sectors at a single point in time. The day-of-the-week effect challenges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market hypothesis by suggesting that predictable patterns exist in stock returns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time, which could potentially be exploited for abnormal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Q.1674 Which of the following is the result of uninformed or less informed traders that watch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mimic the actions of other investors?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Loss aversion.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Momentum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Information cascade.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information cascade occurs when individuals, in the absence of complete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observe and emulate the actions of others, assuming that those others possess better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This phenomenon is particularly prevalent in financial markets, where uninformed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less informed traders look to the behavior of their peers as a proxy for valuable information.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is that the actions of others are based on some knowledge they possess,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observer does not. In the context of trading and investment, this can lead to a herd behavior,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investors collectively buy or sell stocks not based on fundamental analysis or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conviction, but because they perceive others are doing so.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amplify trends in the market, sometimes irrespective of the underlying financial health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assets in question, leading to bubbles or crashes. Information cascades highlight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importance of critical thinking and independent analysis in investment decisions, as relying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solely on the actions of others can lead to suboptimal outcomes.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Loss aversion refers to a psychological phenomenon where individuals prefer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avoiding losses to acquiring equivalent gains. For example, the pain of losing $100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intense than the pleasure of gaining $100. This concept is a cornerstone of behavioral economics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explains why people might opt for decisions that minimize losses rather than maximize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gains, even when the expected outcomes are mathematically equivalent.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not directly relate to the behavior of mimicking others due to a lack of information,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to the intrinsic value individuals place on gains and losses.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momentum effect is a phenomenon observed in financial markets where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price movement in one direction is likely to continue moving in that direction for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This effect can be driven by various factors, including investor psychology,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perception of increasing value encourages more buying, further driving up the price.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momentum effect might be influenced by information cascades, as investors follow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of others, it is distinct in its focus on the continuation of price trends rather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cause of those trends being the imitation of others' actions without full information.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momentum effect is more about the persistence of price movements and less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informational basis of investment decisions.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(g) Describe behavioral finance and its potential relevance to understanding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Q.2884 Shares of Fition Corp. are trading at $67 today while analysts expect the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to reach $72 in 1 year and pay a dividend of $1.50. Given a required rate of return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14%, Shares of Fition Corp. are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Underpriced by $2.53.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Overpriced by $2.53.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Underpriced by $3.84.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286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one-year holding period DDM, the value of the stock today is the present value of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during the year plus the present value of the expected price of the stock at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356"/>
        </w:trPr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Price 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$72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$1.5</w:t>
            </w:r>
          </w:p>
        </w:tc>
        <w:tc>
          <w:tcPr>
            <w:tcW w:type="dxa" w:w="2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$64.47</w:t>
            </w:r>
          </w:p>
        </w:tc>
      </w:tr>
      <w:tr>
        <w:trPr>
          <w:trHeight w:hRule="exact" w:val="318"/>
        </w:trPr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1.14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1.14</w:t>
            </w:r>
          </w:p>
        </w:tc>
        <w:tc>
          <w:tcPr>
            <w:tcW w:type="dxa" w:w="2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stock is considered overpriced when the intrinsic value of the stock is less than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price of a stock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current value of the stock is $67, the stock is overpriced by $2.53.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shares are underpriced by $2.53. This conclusion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imply that the intrinsic value of the shares is higher than the current market price,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our calculation. The intrinsic value, as calculated, is lower than the market price,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indicating that the shares are overpriced, not underpriced.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shares are underpriced by $3.84. The calculation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DDM shows that the shares are overpriced by $2.53, not underpriced by any amount.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fails to accurately reflect the relationship between the market price and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Fition Corp. shares.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8: Equity Valuation: Concepts &amp; Basic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Tools. LOS (e): Explain the rationale for using present value models to value equity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Q.3620 Country A is an emerging economy. The country's financial market is characterized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number of market participants and high transaction costs. Concerned by the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volatility in its equity markets, the government recently banned the short-selling of securities.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financial market of country A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strong form 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semi-strong form efficient.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market of Country A is most likely inefficient due to several key factors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indicative of market inefficiency. An efficient market is characterized by certain features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facilitate the fair and transparent pricing of securities, based on all available information.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features include: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A large number of market participants.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The free availability of information.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Less restrictions on trading such as allowing short-selling.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Lower transactions costs.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Country A, the market is described as having a low number of participants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 transaction costs.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scenario limits the diversity of opinions and valuations, making it difficult for securities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priced accurately and fairly. Additionally, the high transaction costs discourage trading,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reducing market liquidity and further hindering the efficient pricing of securities.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government's recent ban on short-selling introduces a significant restriction on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practices, preventing investors from expressing negative views on securities.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combination of these factors suggests that Country A's financial market lacks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characteristics of an efficient market, making it most likely inefficient.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Strong form efficiency implies that all information, including public,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(insider), and historical information, is fully reflected in stock prices. The characteristics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Country A's market, such as high transaction costs and restrictions on trading practices,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inconsistent with strong form efficiency, which would not exhibit such barriers to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and trading.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Semi-strong form efficiency suggests that all publicly available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stock prices. However, the description of Country A's market indicates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barriers to information flow and trading, such as high transaction costs and a ban on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selling. These barriers would likely prevent the market from efficiently incorporating all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 into stock prices, contradicting the premise of semi-strong form efficiency.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Q.3622 The most likely explanation of the "January Effect" is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tax-loss selling occurs in January.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tax-loss buying occurs in December.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tax-loss selling occurs in December.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"January Effect" refers to the observed seasonal increase in stock prices during the month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January. This phenomenon is most commonly attributed to tax-loss selling in December,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sell securities that have declined in value over the year to realize capital losses for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losses can offset capital gains taxes owed on other investments. After selling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in December, investors often reinvest in the market in January, leading to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and, consequently, higher stock prices. This pattern suggests a strategic behavior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investors to optimize their tax situation, which inadvertently impacts the stock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dynamics.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tax-loss selling occurs in January is inaccurate. Tax-loss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primarily takes place in December, before the end of the tax year for most investors.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allows investors to claim capital losses on their tax returns, reducing their taxable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 of this selling pressure is typically seen in the form of lower stock prices in December,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followed by a rebound in January as investors re-enter the market.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suggesting that tax-loss buying occurs in December misinterprets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nature of the January Effect. While it is true that investors engage in transactions at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year for tax purposes, the critical activity is selling, not buying, to realize losses.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concept of tax-loss buying does not directly contribute to the January Effect. Instead,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rebound or increase in stock prices in January can be attributed to the reinvestment of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sales made in December, as well as other investors entering the market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lower prices, leading to an overall increase in demand and subsequently,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Q.3623 Which of the following is most likely an assumption of the efficient market hypothesis?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behave irrationally.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mainly invest in single stocks.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Successive stock price changes are independent of each other.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Market Hypothesis (EMH) states that all available information is fully reflected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prices, and as such, it is impossible to consistently achieve higher returns than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through stock selection or market timing.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key assumption of the EMH is that successive stock price changes are independent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other. This means that the price movement of a stock at any given moment is not influenced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past price movements. This assumption is crucial because it underpins the theory that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to predict future stock prices based on past prices, making it impossible to consistently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outperform the market through analysis or prediction of trends.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These irrationalities are viewed as random and thus cancel each other out.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EMH does not deny the existence of irrational behavior but posits that such behavior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systematically influence market prices in a way that can be exploited for consistent profit.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assumption that investors mainly invest in single stocks is not aligned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principles of the EMH. The EMH assumes that investors diversify their investments across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 portfolio of assets. Diversification is a key strategy for managing risk, as it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of the performance of any single investment on the overall portfolio.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investing in a diversified portfolio, investors can achieve a more stable return over time,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consistent with the rational behavior assumed by the EMH. The focus on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rather than single stocks reflects the understanding that it is not possible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consistently pick "winning" stocks in an efficient market, as all known information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reflected in stock prices.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 Explain factors that affect a market’s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Q.3624 For efficient market conditions to hold: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every market participant must be well informed.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few market participants must be well informed.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majority of market participants must be well informed.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market hypothesis (EMH) posits that securities' prices in financial markets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 all available information. According to this theory, it is not necessary for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participant to be well informed for a market to be efficient. Instead, the presence of a few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well-informed participants is sufficient to ensure that any new information is quickly reflected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securities' prices.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informed participants, through their trading activities, help adjust prices to reflect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information, thereby eliminating any profit-making opportunities that could arise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possessing this information. This process ensures that prices at any given time represent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true value of the securities, based on the currently available information.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every market participant must be well informed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market conditions to hold. However, the efficient market hypothesis does not require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participants to be well informed.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relies on the idea that as long as there are some well-informed participants, they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 on new information in a way that quickly adjusts prices to reflect this information.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of these informed participants ensure market efficiency, even if the majority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participants are not well informed.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majority of market participants must be well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for the market to be efficient. Similar to option A, this is a misunderstanding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 market hypothesis.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key to market efficiency is not the proportion of informed participants but the presence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enough informed participants to act on and incorporate new information into prices. Even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minority of participants being well informed, their trading activities based on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ensure that prices reflect all available information, thereby maintaining market efficiency.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 Explain factors that affect a market’s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Q.3625 An equity research analyst is trying to test the efficient market hypothesis. He selects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 similar mutual funds and compares the fund's return with the market return. Exhibit 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summarizes the information collected by the analyst.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Return Generated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70"/>
        </w:trPr>
        <w:tc>
          <w:tcPr>
            <w:tcW w:type="dxa" w:w="8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Period</w:t>
            </w:r>
          </w:p>
        </w:tc>
        <w:tc>
          <w:tcPr>
            <w:tcW w:type="dxa" w:w="1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Mutual Fund 1</w:t>
            </w:r>
          </w:p>
        </w:tc>
        <w:tc>
          <w:tcPr>
            <w:tcW w:type="dxa" w:w="1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Mutual Fund 2</w:t>
            </w:r>
          </w:p>
        </w:tc>
        <w:tc>
          <w:tcPr>
            <w:tcW w:type="dxa" w:w="1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Mutual Fund 3</w:t>
            </w:r>
          </w:p>
        </w:tc>
        <w:tc>
          <w:tcPr>
            <w:tcW w:type="dxa" w:w="9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</w:t>
            </w:r>
          </w:p>
        </w:tc>
      </w:tr>
      <w:tr>
        <w:trPr>
          <w:trHeight w:hRule="exact" w:val="280"/>
        </w:trPr>
        <w:tc>
          <w:tcPr>
            <w:tcW w:type="dxa" w:w="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11%</w:t>
            </w:r>
          </w:p>
        </w:tc>
        <w:tc>
          <w:tcPr>
            <w:tcW w:type="dxa" w:w="9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  <w:tr>
        <w:trPr>
          <w:trHeight w:hRule="exact" w:val="280"/>
        </w:trPr>
        <w:tc>
          <w:tcPr>
            <w:tcW w:type="dxa" w:w="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14%</w:t>
            </w:r>
          </w:p>
        </w:tc>
        <w:tc>
          <w:tcPr>
            <w:tcW w:type="dxa" w:w="9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13%</w:t>
            </w:r>
          </w:p>
        </w:tc>
      </w:tr>
      <w:tr>
        <w:trPr>
          <w:trHeight w:hRule="exact" w:val="280"/>
        </w:trPr>
        <w:tc>
          <w:tcPr>
            <w:tcW w:type="dxa" w:w="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  <w:tc>
          <w:tcPr>
            <w:tcW w:type="dxa" w:w="9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</w:tr>
      <w:tr>
        <w:trPr>
          <w:trHeight w:hRule="exact" w:val="290"/>
        </w:trPr>
        <w:tc>
          <w:tcPr>
            <w:tcW w:type="dxa" w:w="8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11%</w:t>
            </w:r>
          </w:p>
        </w:tc>
        <w:tc>
          <w:tcPr>
            <w:tcW w:type="dxa" w:w="1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  <w:tc>
          <w:tcPr>
            <w:tcW w:type="dxa" w:w="9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</w:tr>
    </w:tbl>
    <w:p>
      <w:pPr>
        <w:autoSpaceDN w:val="0"/>
        <w:autoSpaceDE w:val="0"/>
        <w:widowControl/>
        <w:spacing w:line="271" w:lineRule="auto" w:before="39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then makes the following comment: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"As return generated by Mutual Fund 3 has exceeded market return in all the four years,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must invest in Mutual Fund 3 to generate abnormal returns."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efficient market hypothesis holds, then an investor should most likely invest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Mutual Fund 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Mutual Fund 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any of the three mutual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Market Hypothesis (EMH) states that all available information is already reflected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stock prices, and thus, it is impossible to consistently achieve higher returns than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through stock selection or market timing.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EMH, any outperformance observed in one period is likely due to chance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skill, and it is improbable for any investor or fund manager to consistently beat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long term. Therefore, if the EMH holds true, the choice of mutual fund should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impact the expected returns, as all funds would, on average, perform in line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 after adjusting for risk.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 is the correct choice because it aligns with the principles of the Efficient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Hypothesis. EMH suggests that investors cannot consistently achieve returns higher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average through either the selection of individual securities or mutual funds, as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fully reflect all available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Choosing Mutual Fund 1 based on its past performance does not guarantee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returns. The EMH suggests that any above-market returns achieved by Mutual Fund 1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periods are likely due to luck rather than the fund manager's ability to consistently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 or exploit market inefficiencies. Over time, the performance of Mutual Fund 1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align with market returns, making it no more attractive than any other fund from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EMH perspective.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 known information is already reflected in asset prices. Therefore, the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Mutual Fund 3 does not provide a reliable basis for expecting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outperformance.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Q.3626 If the efficient market hypothesis holds, an investor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follow a "buy and hold"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 in high beta stocks to generate abnormal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frequently churn his portfolio to generate an abnormal return.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Efficient Market Hypothesis (EMH) holds true, the most appropriate strategy for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is to adopt a "buy and hold" approach. The EMH posits that all available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reflected in stock prices, meaning that it is impossible to consistently achieve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than the market average through stock selection or market timing.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EMH, since prices are always fair, the best strategy for an investor is to buy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diversified portfolio of stocks and hold them over the long term. This approach minimizes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costs and avoids the pitfalls of trying to time the market or select undervalued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stocks, which, according to the EMH, does not yield consistent above-market returns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 nature of the market.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Investing in high beta stocks to generate abnormal returns is not a viable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under the Efficient Market Hypothesis. High beta stocks are more volatile and may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returns, but the EMH suggests that these potential returns are already priced in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selecting high beta stocks in anticipation of abnormal returns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EMH, which posits that no investor can consistently achieve higher than market-average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any selection strategy due to market efficiency.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Frequently churning a portfolio in an attempt to generate abnormal returns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counterproductive in an efficient market. The EMH asserts that since all available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reflected in stock prices, attempts to outperform the market through frequent buying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selling are unlikely to succeed and will incur higher transaction costs.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contradicts the principles of the EMH, which advocate for a more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approach, recognizing that market prices are fair and reflect all known 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Q.3627 During a presentation conducted by a research team in Albania, an equity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makes the following comment: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"The majority of market participants do not keep track of the country's macroeconomic variables.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I believe that the stock prices will not fully reflect all available information."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accurate?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efficient market hypothesis holds, then the stock prices will fully reflect all information: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 no market participants keep track of the country's macroeconomic variables.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 all market participants keep track of the country's macroeconomic variables.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even if only a few market participants keep track of the country's macroeconomic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Market Hypothesis (EMH) states that stock prices fully incorporate all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This theory suggests that it is impossible to consistently achieve higher returns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overall market because stock prices already reflect all known information.</w:t>
      </w:r>
    </w:p>
    <w:p>
      <w:pPr>
        <w:autoSpaceDN w:val="0"/>
        <w:autoSpaceDE w:val="0"/>
        <w:widowControl/>
        <w:spacing w:line="257" w:lineRule="auto" w:before="226" w:after="0"/>
        <w:ind w:left="14" w:right="9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EMH, even if only a few market participants are aware of certain macroeconomic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variables or any other type of information, the actions of these informed participants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stock prices to reflect this information.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these informed traders will buy or sell stocks based on their knowledge, which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 will move the stock prices in a direction that reflects this information before others can 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it. Therefore, the market does not require every participant to be aware of all information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prices to fully reflect available information.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EMH relies on the premise that stock prices adjust to reflect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as it becomes available. If no one is aware of or acts on macroeconomic variables,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this information cannot be reflected in stock prices. However, EMH asserts that it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takes a few informed participants to adjust their trading based on new information for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to reflect this information.</w:t>
      </w:r>
    </w:p>
    <w:p>
      <w:pPr>
        <w:autoSpaceDN w:val="0"/>
        <w:autoSpaceDE w:val="0"/>
        <w:widowControl/>
        <w:spacing w:line="257" w:lineRule="auto" w:before="2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EMH does not require all market participants to keep track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macroeconomic variables or any other type of information for stock prices to fully reflect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the hypothesis suggests that as long as there are some informed participants who 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exclusive information, their trading activity is sufficient to adjust stock prices to reflect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presence of these informed traders ensures that stock prices incorporate all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even if the majority of market participants are not aware of it.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72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Q.3628 The shares of closed-end investment funds trade at a discount from its net asset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(NAV). This is most likely due to: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tax liabilities associated with unrealized capital gains and losses.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management fees.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illiquidity of the fund's shares.</w:t>
      </w:r>
    </w:p>
    <w:p>
      <w:pPr>
        <w:autoSpaceDN w:val="0"/>
        <w:autoSpaceDE w:val="0"/>
        <w:widowControl/>
        <w:spacing w:line="240" w:lineRule="auto" w:before="38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&amp;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&amp;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shares of closed-end investment funds often trade at a discount from their net asset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(NAV) primarily due to tax liabilities associated with unrealized capital gains and losses,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illiquidity of the fund's shares.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Closed-end funds are unique in that they issue a fixed number of shares at an initial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offering, and these shares then trade on the open market. This structure can lead to the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trading at a price that is different from the fund's NAV.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may be concerned about the potential tax implications of these unrealized amounts,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affect the desirability and thus the price of the fund's shares. Additionally,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illiquidity of the fund's shares, due to the fixed number of shares and potentially lower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volumes compared to other securities, can make it more challenging for investors to buy or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at their preferred prices, leading to a discount in the market price relative to the NAV.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management fees are a primary reason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 in closed-end fund shares relative to their NAV. While management fees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 for investors in any managed fund, they are not a distinguishing factor that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cause closed-end funds specifically to trade at a discount. Both closed-end and open-end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incur management fees, and these fees are typically factored into the NAV of the fund.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explained, management fees are a common expense across both closed-end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open-end funds and are accounted for in the NAV calculation. The inclusion of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fees as a reason for the discount overlooks the more significant factors of tax liabilities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unrealized capital gains and losses, and the illiquidity of the fund's shares,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more directly related to the trading discount observed in closed-end funds.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Q.3629 If the markets are strong-form efficient, then investors can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generate abnormal returns based on public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generate abnormal returns based on private/insider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fail to generate abnormal returns based on private/insider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strong-form market efficiency, it is considered that all information, whether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or private (insider information), is already reflected in stock prices. This implies that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investor, regardless of the information they possess, can consistently achieve returns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 the market average. Strong-form efficiency is the most stringent version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Market Hypothesis (EMH), suggesting that markets are perfectly efficient and that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impossible to achieve higher returns without assuming higher risk.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strong-form efficiency, even public information cannot be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abnormal returns. The premise of strong-form efficiency is that all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historical stock prices, public news, and even insider information,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incorporated into stock prices. Therefore, using public information to achieve above-market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would be futile since the market has already adjusted for this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investors can generate abnormal returns based on private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insider information. This contradicts the principle of strong-form market efficiency, which asserts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stock prices fully reflect all information, public and private. In a strong-form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even possessing insider information would not provide an investor with an advantage,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price would have already adjusted to reflect this information. The hypothesis posits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no one can consistently achieve higher returns on a risk-adjusted basis by using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as the market prices are always fair and fully informed.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(d) Contrast 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Q.3630 The financial markets of country AAA is classified as weak-form efficient.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most likely correct regarding the financial markets of AAA?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Technical analysts can never generate abnormal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Technical analysts can generate abnormal returns consistently.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Technical analysts cannot generate abnormal returns consistently.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weak-form efficient market, such as that of country AAA, the prices of securities fully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historical trading information. This classification implies that past price movements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 data are incorporated into current stock prices, making it impossible for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 consistent abnormal returns through technical analysis.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analysis involves the study of past market data, primarily price and volume, to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price movements. Since all historical information is already reflected in stock prices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weak-form efficient market, any attempt to use this information for predicting future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movements would not yield results better than random chance over time.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technical analysts can never generate abnormal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While it is challenging to achieve consistent abnormal returns in a weak-form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through technical analysis, it is not entirely impossible. There may be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anomalies or market inefficiencies that skilled analysts could exploit. However,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 are rare and not consistent enough to rely on as a strategy for generating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abnormal returns.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 historical price and volume information is already reflected in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prices. Therefore, using technical analysis to predict future price movements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abnormal returns on a consistent basis is highly unlikely. The market's efficiency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incorporating past trading information into current prices negates the advantage that technical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might provide.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Q.3631 Which of the following will least likely increase market efficiency?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Reducing the securities transaction tax from 1.5% to 0.75%.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Allowing derivative transactions to be used only for hedging purposes.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Increasing the cap on foreign shareholding in domestic companies from 50% to 75%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B, which suggests allowing derivative transactions to be used only for hedging purposes,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least likely increase market efficiency. Market efficiency is enhanced when there are fewer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restrictions on trading activities, allowing for a more fluid and dynamic market environment.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such as options and futures, play a crucial role in the financial markets by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mechanisms for risk management, price discovery, and speculative opportunities. Restricting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use solely to hedging purposes limits these functions, potentially reducing the liquidity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depth of the market.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constraint could deter market participants, including speculators who contribute to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and efficiency by taking on risk from those looking to hedge. Moreover, derivatives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instrumental in the price discovery process, helping to reflect all available information in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more accurately. Limiting their use could impede this process, thus detracting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efficiency.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Reducing the securities transaction tax from 1.5% to 0.75% is likely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efficiency.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costs, including taxes, can significantly impact trading decisions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participation. High transaction costs may deter trading and liquidity provision, leading to wider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bid-ask spreads and less efficient price discovery.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reducing the securities transaction tax, trading becomes more cost-effective, encouraging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greater participation from both retail and institutional investors. This increased activity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 liquidity, narrow bid-ask spreads, and improve the market's ability to reflect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in prices promptly, all of which are hallmarks of an efficient market.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the cap on foreign shareholding in domestic companies from 50%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75% is likely to increase market efficiency. This policy change would allow more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into the domestic market, broadening the investor base and increasing the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available for domestic companies.</w:t>
      </w:r>
    </w:p>
    <w:p>
      <w:pPr>
        <w:autoSpaceDN w:val="0"/>
        <w:autoSpaceDE w:val="0"/>
        <w:widowControl/>
        <w:spacing w:line="262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larger pool of investors, including those from different geographical regions with diverse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perspectives and information, contributes to the market's depth and liquidity. Furthermore,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investors often bring additional scrutiny and demand for transparency, which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better corporate governance and more accurate pricing of securities. By facilitating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participation, the market becomes more competitive and efficient in processing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reflecting information in asset prices.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(c) Explain factors that affect a market’s efficiency.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Q.3632 In an efficient market, the market price of an asset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close to its intrinsic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 to its intrinsic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perceived to be its intrinsic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efficient market, the concept of intrinsic value plays a crucial role in understanding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are priced. The intrinsic value of an asset is a theoretical value that reflects all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potential future information that could impact the asset's value. In an efficient market,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assumed that all available information is already reflected in the market price of an asset.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market price is perceived by investors to accurately represent the asset's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This perception is crucial because it implies that the market operates under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 that prices are fair and reflect all known information, making it difficult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consistently achieve higher returns without taking on additional risk.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the market price of an asset is close to its intrinsic value implies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degree of imprecision that is not characteristic of an efficient market. In an efficient market,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of assets are expected to fully incorporate all available information.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suggesting that the price is only close to the intrinsic value undermines the concept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efficiency, which posits that prices at any given moment are the best available 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intrinsic value.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the market price of an asset is exactly equal to its intrinsic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all times. While this statement aligns closely with the concept of an efficient market,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overlooks the nuance that in practice, the market's perception of an asset's intrinsic value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guides pricing.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is a theoretical construct that cannot be precisely calculated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subjective nature of estimating future cash flows and the appropriate discount rate.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 an efficient market, it is more accurate to say that the market price is perceived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the intrinsic value, acknowledging the role of market participants' perceptions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for minor, short-lived deviations from true intrinsic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Q.3633 The efficient market hypothesis states that portfolio managers can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beat the market consistently.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beat the market using insider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beat the market sometimes just by being lucky.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Market Hypothesis (EMH) posits that all available information is already reflected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stock prices, and thus, it is impossible to consistently achieve higher returns than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through stock selection or market timing.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EMH, any excess returns achieved by portfolio managers can be attributed to luck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skill or insider information. This hypothesis is grounded in the belief that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efficient, and prices on traded assets, such as stocks, bonds, or property, already incorporate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reflect all known information.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 available information is already factored into asset prices, consistently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outperforming the market through either skill or analysis is virtually impossible. The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suggests that any instances of beating the market are more likely due to chance rather than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systematic or analytical advantage.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any new information that could potentially be used to gain an advantage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quickly absorbed by the market, rendering it ineffective for consistent outperformance.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insider information might theoretically provide an advantage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inefficient market, the Efficient Market Hypothesis, particularly in its strong form, asserts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insider information is reflected in stock prices. Therefore, according to EMH, using insider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would not consistently lead to outperforming the market.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trading on insider information is illegal in many jurisdictions and is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unethical in the investment community. The premise of EMH is that markets are efficient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extent that no information, public or private (insider), can give an investor a consistent edge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Q.3634 The slow adjustment of stock prices to an unexpected earnings announcement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due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inefficient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studies not taking into account the transaction costs and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slow dissemination of information among the market participants.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slow adjustment of stock prices to unexpected earnings announcements is most likely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studies not taking into account transaction costs and unsystematic risk. This perspective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highlights the complexities involved in the price adjustment process following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releases.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costs, including brokerage fees and taxes, can deter investors from immediately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acting on new information, thereby delaying the price adjustment process. Additionally,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unsystematic risk, which is specific to a company or industry, can further complicate investors'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responses to earnings announcements.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may need time to assess the implications of the new information on the company's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profile, thus contributing to the slow adjustment of stock prices.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Inefficient markets as a reason for the slow adjustment of stock prices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unexpected earnings announcements might seem plausible at first glance. However,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explanation overlooks the role of transaction costs and unsystematic risk in the price adjustment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market inefficiency can contribute to delays in price adjustments, it is the overlooking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costs and unsystematic risk in studies that more directly explains the observed slow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adjustments. Market inefficiency might be a broader context in which these factors operate,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not the most direct cause.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Slow dissemination of information among market participants is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explanation for the slow adjustment of stock prices to unexpected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announcements. However, this explanation does not fully account for the complexities involved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adjustment process.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today's digital age, information dissemination is relatively fast, and markets often react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 to new information. The more nuanced issue lies in how transaction costs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unsystematic risk are factored into the decision-making process by investors. These elements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delay the incorporation of new information into stock prices, beyond the simple speed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dissemination.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Q.3635 Assume that you are a researcher conducting an empirical experiment on a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using time series of returns. You find statistical evidence that there are abnormal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 Which of the following most likely be the name given to your finding?</w:t>
      </w:r>
    </w:p>
    <w:p>
      <w:pPr>
        <w:autoSpaceDN w:val="0"/>
        <w:autoSpaceDE w:val="0"/>
        <w:widowControl/>
        <w:spacing w:line="240" w:lineRule="auto" w:before="3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Evidence of market anomaly.</w:t>
      </w:r>
    </w:p>
    <w:p>
      <w:pPr>
        <w:autoSpaceDN w:val="0"/>
        <w:autoSpaceDE w:val="0"/>
        <w:widowControl/>
        <w:spacing w:line="240" w:lineRule="auto" w:before="2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Evidence of market inefficiency.</w:t>
      </w:r>
    </w:p>
    <w:p>
      <w:pPr>
        <w:autoSpaceDN w:val="0"/>
        <w:autoSpaceDE w:val="0"/>
        <w:widowControl/>
        <w:spacing w:line="240" w:lineRule="auto" w:before="2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Evidence of future abnormal returns.</w:t>
      </w:r>
    </w:p>
    <w:p>
      <w:pPr>
        <w:autoSpaceDN w:val="0"/>
        <w:autoSpaceDE w:val="0"/>
        <w:widowControl/>
        <w:spacing w:line="240" w:lineRule="auto" w:before="244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Finding significant abnormal returns does not inherently imply that markets are inefficient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technique can be applied to future periods to achieve abnormal returns. Abnormal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are called market anomalies since, rather than being the product of market inefficiency,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may result from the model used to forecast expected returns. They may also result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underestimating transaction costs or other expenses associated with executing the strategy.</w:t>
      </w:r>
    </w:p>
    <w:p>
      <w:pPr>
        <w:autoSpaceDN w:val="0"/>
        <w:autoSpaceDE w:val="0"/>
        <w:widowControl/>
        <w:spacing w:line="252" w:lineRule="auto" w:before="2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 series analysis includes the calendar effect and the momentum/overreaction effect; Cross-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sectional analysis includes the size effect and the value effect.</w:t>
      </w:r>
    </w:p>
    <w:p>
      <w:pPr>
        <w:autoSpaceDN w:val="0"/>
        <w:autoSpaceDE w:val="0"/>
        <w:widowControl/>
        <w:spacing w:line="252" w:lineRule="auto" w:before="2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anomalies include closed-end fund discounts, earnings surprises, and initial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offerings.</w:t>
      </w:r>
    </w:p>
    <w:p>
      <w:pPr>
        <w:autoSpaceDN w:val="0"/>
        <w:autoSpaceDE w:val="0"/>
        <w:widowControl/>
        <w:spacing w:line="240" w:lineRule="auto" w:before="22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  <w:u w:val="single"/>
        </w:rPr>
        <w:t>Anomalities explained</w:t>
      </w:r>
    </w:p>
    <w:p>
      <w:pPr>
        <w:autoSpaceDN w:val="0"/>
        <w:autoSpaceDE w:val="0"/>
        <w:widowControl/>
        <w:spacing w:line="254" w:lineRule="auto" w:before="22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Size effect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small companies (small-cap stocks) tend to outperform large companies(large-cap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stocks), contrary to what is expected in the market.</w:t>
      </w:r>
    </w:p>
    <w:p>
      <w:pPr>
        <w:autoSpaceDN w:val="0"/>
        <w:autoSpaceDE w:val="0"/>
        <w:widowControl/>
        <w:spacing w:line="257" w:lineRule="auto" w:before="224" w:after="0"/>
        <w:ind w:left="10" w:right="3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Value effect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– Value stocks (Stocks with a below-average price to earnings and market book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ratios and above-average dividend yields) have consistently outperformed growth stocks,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contrary to how investors expect markets to perform.</w:t>
      </w:r>
    </w:p>
    <w:p>
      <w:pPr>
        <w:autoSpaceDN w:val="0"/>
        <w:autoSpaceDE w:val="0"/>
        <w:widowControl/>
        <w:spacing w:line="257" w:lineRule="auto" w:before="224" w:after="0"/>
        <w:ind w:left="1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Calendar effect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There are significant differences in returns on different days, weeks,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months of the year. The most common calendar effect is the January effect (Stocks tend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outperform in January).</w:t>
      </w:r>
    </w:p>
    <w:p>
      <w:pPr>
        <w:autoSpaceDN w:val="0"/>
        <w:autoSpaceDE w:val="0"/>
        <w:widowControl/>
        <w:spacing w:line="257" w:lineRule="auto" w:before="224" w:after="0"/>
        <w:ind w:left="1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Momentum/Overreaction effect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– The momentum effect refers to the empirically observed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tendency for rising market prices to keep rising and falling market prices to keep falling.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momentum effect suggests that investors should buy past winners and sell past losers.</w:t>
      </w:r>
    </w:p>
    <w:p>
      <w:pPr>
        <w:autoSpaceDN w:val="0"/>
        <w:autoSpaceDE w:val="0"/>
        <w:widowControl/>
        <w:spacing w:line="259" w:lineRule="auto" w:before="226" w:after="0"/>
        <w:ind w:left="1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overreaction effect contradicts the momentum effect. The overreaction effect states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 that have performed poorly in the past three to five years demonstrate superior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over the next three to five years compared to stocks that have performed well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past. The overreaction effect suggests that investors should buy past losers and sell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winners.</w:t>
      </w:r>
    </w:p>
    <w:p>
      <w:pPr>
        <w:autoSpaceDN w:val="0"/>
        <w:autoSpaceDE w:val="0"/>
        <w:widowControl/>
        <w:spacing w:line="257" w:lineRule="auto" w:before="224" w:after="0"/>
        <w:ind w:left="1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Closed-end fund discounts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– Sometimes, closed-end funds sell at a discount to their net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Tax inefficiencies and expectations of manager underperformance may partially explain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anomaly.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Earnings surplus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– Stock prices tend to underreact to new information allowing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momentum trading strategy to be potentially profitable.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Initial public offerings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– By purchasing stocks at their initial public offering, investors tend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 excess returns.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evidence of market inefficiency might seem like a plausible conclusion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finding abnormal returns, it is not the most direct interpretation. Market inefficiency refers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broader concept where prices do not always accurately reflect the value of an asset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factors such as transaction costs, restrictions on short selling, and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asymmetry.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finding abnormal returns could suggest inefficiencies, it is more accurately described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an anomaly, which is a specific instance or condition under which the general assumption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efficiency fails.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Evidence of future abnormal returns is a misleading interpretation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findings. While discovering abnormal returns in historical data might suggest the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 strategies to yield abnormal returns in the future, it does not guarantee such outcomes.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 are dynamic, and factors contributing to past anomalies may change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become well-known, leading to an adjustment in prices that eliminates the opportunity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abnormal returns.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while the discovery of abnormal returns is significant, it should not be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equated with the expectation of future abnormal returns without considering the changing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conditions and the possibility of adaptive market behavior.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(f) Describe market 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Q.3636 During a classroom discussion on efficient markets, a student makes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comment: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"Dot-com bubble indicates that the market is not efficient. An efficient market would never bid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prices to such irrational levels."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the most accurate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comment made by the student is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Efficient markets may under-react, but rarely never overreacts.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Efficient markets may overreact or under-react, but on average markets are efficient.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concept of market efficiency is central to understanding how prices of securities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information. The Efficient Market Hypothesis (EMH) posits that securities' prices fully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all available information at any given time.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occurrence of events such as the Dot-com bubble challenges the notion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 by suggesting that prices can deviate significantly from their intrinsic values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irrationality or other factors.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accurate statement in this context is that efficient markets may overreact or under-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react, but on average, markets are efficient. This perspective acknowledges the possibility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discrepancies in the short term while maintaining that, over the long term, prices tend to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underlying fundamentals of securities.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the occurrence of the Dot-com bubble is definitive proof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are not efficient. While it's true that the Dot-com bubble involved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overvaluation of stocks, particularly in the technology sector, this does not necessarily invalidate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concept of market efficiency.</w:t>
      </w:r>
    </w:p>
    <w:p>
      <w:pPr>
        <w:autoSpaceDN w:val="0"/>
        <w:autoSpaceDE w:val="0"/>
        <w:widowControl/>
        <w:spacing w:line="271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bubble can be seen as a result of speculative excesses and irrational exuberance, which,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they may lead to temporary mispricings, do not necessarily mean that the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fundamentally inefficient.</w:t>
      </w:r>
    </w:p>
    <w:p>
      <w:pPr>
        <w:autoSpaceDN w:val="0"/>
        <w:autoSpaceDE w:val="0"/>
        <w:widowControl/>
        <w:spacing w:line="262" w:lineRule="auto" w:before="24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efficient markets may under-react but rarely overreact.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underestimates the potential for markets to overreact to information, whether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psychological biases, herd behavior, or other factors. Both overreactions and under-reactions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occur in efficient markets, reflecting the dynamic nature of information processing and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behavior.</w:t>
      </w:r>
    </w:p>
    <w:p>
      <w:pPr>
        <w:autoSpaceDN w:val="0"/>
        <w:autoSpaceDE w:val="0"/>
        <w:widowControl/>
        <w:spacing w:line="271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key point is that, despite these short-term fluctuations, the market mechanism works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 all available information into prices, leading to efficiency on average over the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(e) Explain the implications of each form of market efficiency for fundamental analysis,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technical analysis, and the choice between active and passive portfolio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Q.3637 The efficient market hypothesis most likely requires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overall market must be rational.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every market participant must be rational.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a few market participants must be rational.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aligns with the principles of the EMH, which does not necessitate that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 in the market behaves rationally. Instead, the hypothesis suggests that as long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are enough rational participants who act on new information, the market will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efficient. These rational participants help ensure that prices reflect all available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contributing to the market's efficiency. The presence of some irrational participants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negate the hypothesis, as their impact is diluted by the actions of the rational majority.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overall market must be rational is a misunderstanding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EMH. The hypothesis does not require that the market itself exhibits rationality as an entity.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is based on the idea that the collective actions of market participants, who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assumed to act on available information, lead to an efficient market where prices reflect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known information. The market's efficiency is a result of the aggregate of individual 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an inherent characteristic of the market itself.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EMH does not require that all participants act rationally at all times. In fact,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hypothesis allows for irrational behavior by some market participants, as long as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are offset by rational decisions made by others. The key aspect of the EMH is that,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average, the market reflects all available information in the prices of securities, not that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makes rational decisions.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3: Market Efficiency. LOS (c): Explain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factors that affect a market’s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Q.3638 After visiting one of the stores of a large retail corporation, Pharell Sanders,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 of Vizion Hedge Fund, makes the following comment: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"The store layout, cleanliness, and the prompt service show great attention to detail. I plan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the company; if the company is well-organized, the investment opportunity has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good."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Sanders is most likely exhibiting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narrow framing.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disposition effect.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representativeness bias.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1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Representativeness bias is a cognitive bias where individuals make judgments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of an event under uncertainty based on how much it resembles their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stereotypes or patterns, rather than considering all relevant information.</w:t>
      </w:r>
    </w:p>
    <w:p>
      <w:pPr>
        <w:autoSpaceDN w:val="0"/>
        <w:autoSpaceDE w:val="0"/>
        <w:widowControl/>
        <w:spacing w:line="259" w:lineRule="auto" w:before="24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Sanders equates the operational efficiency and aesthetic appeal of a single store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overall investment potential of the company. This leap from operational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investment quality does not necessarily consider the company's financial health,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position, competitive advantages, or any other critical investment analysis metrics.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relying on a heuristic that 'if a company is well-organized, the investment opportunity has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good,' Sanders is potentially overlooking other crucial factors that determine an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success.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Narrow framing refers to the tendency of individuals to view problems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in isolation without considering the broader context or the impact on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Sanders's decision-making process does not specifically indicate that he is viewing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in isolation from a broader portfolio context. Instead, he is making an inference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company's investment potential based on its operational characteristics, which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indicative of representativeness bias.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disposition effect is the tendency of investors to sell assets that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in value while holding onto assets that have decreased in value. This behavior is driven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psychological inclination to avoid realizing losses and to secure gains.</w:t>
      </w:r>
    </w:p>
    <w:p>
      <w:pPr>
        <w:autoSpaceDN w:val="0"/>
        <w:autoSpaceDE w:val="0"/>
        <w:widowControl/>
        <w:spacing w:line="274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Sanders's decision to invest in the company based on his observations of the store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a preference for selling winning investments or holding losing ones. Instead, his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process is influenced by his perception of the company's operational efficiency as a proxy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its overall investment potential, which aligns with representativeness bias.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(g) Describe behavioral finance and its potential relevance to understanding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Q.3639 Sarah Wallace, an equity research analyst, conducts an investor awareness program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centered around the theme of "Behavioral Finance and the Art of Investing." An extract of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lecture is as shown below.</w:t>
      </w:r>
    </w:p>
    <w:p>
      <w:pPr>
        <w:autoSpaceDN w:val="0"/>
        <w:autoSpaceDE w:val="0"/>
        <w:widowControl/>
        <w:spacing w:line="271" w:lineRule="auto" w:before="4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"Stock prices are governed by the random walk theory, which states that we cannot predict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movements. Therefore, stock prices are independent of each other; the price of a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tomorrow is independent of the security price today."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behavioral bias most likely to be addressed by the lecture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anchoring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gambler's fallacy.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mental accounting.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gambler's fallacy is particularly relevant in the context of stock market investments,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investors might believe that a stock that has been increasing or decreasing in value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series of days is due for a reversal, despite the fact that each day's price movement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of the previous day's movements.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bias can lead to suboptimal investment decisions, such as selling a stock after a series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gains due to the mistaken belief that a decline is imminent, or conversely, buying a stock after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series of losses under the assumption that a rebound is due.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Anchoring bias refers to the tendency to rely too heavily on the first piece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encountered (the "anchor") when making decisions. In the context of investing,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manifest as an investor placing undue emphasis on the initial price at which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encountered a stock, which might influence their perception of subsequent price movements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 assessments.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anchoring can affect investment decisions, it is not directly related to the belief in patterns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random events, which is the central theme of Wallace's lecture on the random walk theory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independence of stock price movements.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Mental accounting is a concept in behavioral finance where individuals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categorize their money into different 'accounts' based on subjective criteria, such as the source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money or its intended use. This can lead to irrational financial behaviors, such as treating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differently based on its origin (e.g., being more willing to spend "found" money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earned money) or failing to optimize the overall utility of their resources.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mental accounting can influence how individuals allocate and perceive their 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not specifically address the misconception about the predictability of stock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based on past trends, which is the focus of the gambler's fallacy and the subject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Wallace's lecture.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(g) Describe behavioral finance and its potential relevance to understanding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anomalies.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Q.3640 The shares of AAA Pharmaceuticals Limited made a lifetime high at $265. A week later,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recently received a US FDA warning letter regarding deficiencies observed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drug manufacturing processes. As a result, the shares of the company crashed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currently trade at around $120. Ankit Vishnu, a retail investor who tracks the company's shares,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made the following comment: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"The share's price dropped from a lifetime high of $265 to $120, a drop of 55% making 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strong 'buy."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behavioral bias exhibited by Vishnu is most likely the: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anchoring bias.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conservatism bias.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mental accounting bias.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Ankit Vishnu's decision to consider the shares of AAA Pharmaceuticals Limited a strong 'buy'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a significant drop in price due to a US FDA warning letter is a classic example of anchoring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bias. Anchoring bias occurs when an individual relies too heavily on an initial piece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(the "anchor") when making decisions.</w:t>
      </w:r>
    </w:p>
    <w:p>
      <w:pPr>
        <w:autoSpaceDN w:val="0"/>
        <w:autoSpaceDE w:val="0"/>
        <w:widowControl/>
        <w:spacing w:line="259" w:lineRule="auto" w:before="2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Vishnu is anchored to the stock's lifetime high of $265, using it as a reference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evaluate the current price of $120 as attractively low, without adequately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negative impact the FDA warning letter could have on the company's future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stock price. This bias leads him to overlook the fundamental change in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outlook and potentially exposes him to significant investment risk.</w:t>
      </w:r>
    </w:p>
    <w:p>
      <w:pPr>
        <w:autoSpaceDN w:val="0"/>
        <w:autoSpaceDE w:val="0"/>
        <w:widowControl/>
        <w:spacing w:line="259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share price dropped from a lifetime high of $265 to $120,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drop of 55%, making it a strong 'buy' is based on the anchoring bias, not conservatism bias.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Conservatism bias refers to the tendency of individuals to insufficiently revise their beliefs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presented with new evidence.</w:t>
      </w:r>
    </w:p>
    <w:p>
      <w:pPr>
        <w:autoSpaceDN w:val="0"/>
        <w:autoSpaceDE w:val="0"/>
        <w:widowControl/>
        <w:spacing w:line="257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Vishnu is not showing reluctance to update his beliefs in light of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information; rather, he is overly focused on the past high price as a benchmark for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decisions, which is indicative of anchoring bias.</w:t>
      </w:r>
    </w:p>
    <w:p>
      <w:pPr>
        <w:autoSpaceDN w:val="0"/>
        <w:autoSpaceDE w:val="0"/>
        <w:widowControl/>
        <w:spacing w:line="259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Mental accounting bias involves categorizing money into different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mentally and treating these accounts differently, affecting financial decision-making. Vishnu's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process does not involve segregating his investments or money into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mental accounts but is instead influenced by his fixation on the stock's previous high price.</w:t>
      </w:r>
    </w:p>
    <w:p>
      <w:pPr>
        <w:autoSpaceDN w:val="0"/>
        <w:autoSpaceDE w:val="0"/>
        <w:widowControl/>
        <w:spacing w:line="257" w:lineRule="auto" w:before="2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his behavior does not demonstrate mental accounting bias but rather shows a clear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 of anchoring bias, where the initial high price of the stock serves as the anchor for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decision, despite significant negative developments.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3: Market Efficiency,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(g) Describe behavioral finance and its potential relevance to understanding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anomalies.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Q.3869 Volume information will most likely have predictive power on the future direction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prices in which of the following forms of market efficiency?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Semi-strong.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Weak, semi-strong, and strong form.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the weak, semi-strong nor the strong form.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market efficiency, volume information can potentially have predictive power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future direction of security prices in the semi-strong form of market efficiency. The semi-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form of market efficiency posits that all publicly available information, including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volume data, is already reflected in stock prices.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can analyze and interpret volume information swiftly, before it is fully reflected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price, might gain an advantage. This does not contradict the semi-strong form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 as it acknowledges the role of new information in price adjustments.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volume information has predictive power in weak, semi-strong,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strong forms of market efficiency is inaccurate.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weak-form efficiency, prices reflect all past trading information including volume and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history, and it is believed that no amount of analysis of past price movements or trading volumes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provide an investment edge.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strong-form efficiency, all information, both public and private (insider information),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stock prices, leaving no room for any information, including volume,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predictive power on future price movements.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volume information will have no predictive power in neither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weak, semi-strong, nor the strong form of market efficiency overlooks the nuances of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is processed in different forms of market efficiency.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in strong-form efficiency, all information is already priced in,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impossible for volume information to offer any predictive power, the semi-strong form allows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possibility that new public information (including volume data) can momentarily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predictive insights before it is fully reflected in the 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3: Market Efficiency. LOS (d): Contrast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weak-form, semi-strong-form, and strong-form market efficiency.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6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