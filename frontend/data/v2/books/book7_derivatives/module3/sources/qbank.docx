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3: Derivative Benefits, Risks, and Issuer and Investor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Uses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Q.1139 Which of the following is most likely a benefit of investing in derivatives markets?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Derivatives markets are highly leveraged.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Derivatives markets provide risk-free return.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Derivatives markets distribute risk among market participants.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benefits of the derivatives markets are:</w:t>
      </w:r>
    </w:p>
    <w:p>
      <w:pPr>
        <w:autoSpaceDN w:val="0"/>
        <w:autoSpaceDE w:val="0"/>
        <w:widowControl/>
        <w:spacing w:line="240" w:lineRule="auto" w:before="26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The market aids in price discovery. The futures price of oil, for instance, can be thought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of as a forecast of the future spot price.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Derivatives have lower transaction costs than transacting in the equivalent underlying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asset.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3. Derivatives also help to distribute risk among different participants, thus ensuring the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long-term stability of financial markets.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true that derivatives markets are highly leveraged, which can amplify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gains, it also significantly increases the risk of losses. Leverage allows investors to gain a large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exposure to a financial asset with a relatively small initial investment. However, this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substantial losses if the market moves against the investor's position. Therefore, high leverage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inherently a benefit of investing in derivatives markets; rather, it is a feature that must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carefully managed to avoid excessive risk.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derivatives markets provide a risk-free return is misleading.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investments, including derivatives, carry some level of risk. Derivatives are complex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instruments that can be used for hedging purposes, which might reduce risk, but they can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used for speculative purposes, which can significantly increase risk. It is crucial for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understand these risks and manage them appropriately.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3: Derivative Benefits, Risks, and Issuer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Investor Uses. LOS (a): Describe the benefits and risks of derivative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49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Q.3358 “Derivatives have benefits relative to trading the underlying.”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 least likely refute the above statement?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Higher transaction costs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use of a large amount of leverage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Increase in the amount of speculative trading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Derivatives have lower transaction costs relative to trading directly the underlying.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other two options talk about the other benefits that come with derivatives.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use of a large amount of leverage is indeed a characteristic of derivatives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can amplify both gains and losses. While leverage allows investors to gain a larger exposure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market with a relatively small amount of invested capital, it also increases the risk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losses. This aspect of derivatives could be seen as a drawback rather than a benefit,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especially for investors who do not properly manage risk.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the amount of speculative trading is another aspect of derivatives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could be viewed negatively. While derivatives can be used for hedging and risk management,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also widely used for speculative purposes. Speculative trading can lead to increased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volatility in the markets and can contribute to the formation of asset bubbles and subsequent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crashes.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3: Derivative Benefits, Risks, and Issuer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Investor Uses. LOS (a): Describe the benefits and risks of derivative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50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Q.3370 Speculation through derivatives has a destabilizing consequence on markets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Speculators employ high levels of leverage.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Speculators are thought to engage in price manipulation.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Derivatives are highly complex and easily misunderstood.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Speculation through derivatives has a destabilizing consequence on markets as speculators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 amounts of leverage, thereby subjecting themselves and their creditors to substantial risk.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markets do not move in the hoped-for-direction, defaults by speculators can lead to defaults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creditors and their creditors' creditors, and so on. The effects can be systematic and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epidemic contagion whereby instability can spread throughout markets and the economy.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speculators are thought to engage in price manipulation and trade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extreme prices, this act does not have a destabilizing effect on the market.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highly complex nature of derivatives means they require a high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understanding. This single fact has caused many to distrust derivatives.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3: Derivative Benefits, Risks, and Issuer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Investor Uses. LOS (a): Describe the benefits and risks of derivative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Q.4137 Which of the following is least likely a way derivative markets lead to efficient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Offering an effective way to exploit mispricing.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Reflecting fundamental values earlier in the derivative market than in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Providing a price discovery function outside cash or spot markets.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Providing a price discovery function outside cash or spot markets is a benefit of derivative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instruments but not explicitly related to market efficiency.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and B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 an effective way to exploit mispricing and reflecting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values earlier in the derivative market than in the cash market contribute to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efficiency.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3: Derivative Benefits, Risks, and Issuer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Investor Uses. LOS (b): Compare the use of derivatives among issuers and investors.</w:t>
      </w:r>
    </w:p>
    <w:p>
      <w:pPr>
        <w:autoSpaceDN w:val="0"/>
        <w:autoSpaceDE w:val="0"/>
        <w:widowControl/>
        <w:spacing w:line="240" w:lineRule="auto" w:before="4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51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Q.4138 Which of the following is least likely an operational advantage of derivatives?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Lower transaction costs.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High liquidity.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High upfront cash requirements.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market transactions refer to the buying and selling of assets, such as stocks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commodities, at their current market price. In these transactions, the buyer pays the full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asset at the time of purchase.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Derivatives, on the other hand, are financial instruments whose value is derived from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asset, such as a stock or commodity. Examples of derivatives include options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futures contracts.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cash market transactions, derivatives are typically associated with lower initial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costs. This is because when trading derivatives, investors are only required to put up a small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percentage of the total value of the contract as collateral, known as the "initial margin."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contrast to cash market transactions, where the full value of the asset must be paid upfront.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Additionally, derivatives also have lower premiums compared to cash market transactions.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Premiums refers to the upfront cost of an option or futures contract. This is because derivatives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a built-in leverage, allowing investors to gain exposure to the underlying asset at a fraction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cost of buying it outright in the cash market.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It's important to note that while the initial margin and premiums may be lower, derivatives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carry a higher level of risk, as the value of the contract is dependent on the performance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asset. It's important to understand the nature of the underlying asset, the terms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 of the derivatives contracts and the level of risk associated before investing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derivatives.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and C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transaction costs and high liquidity are both operational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advantages of derivatives.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3: Derivative Benefits, Risks, and Issuer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Investor Uses. LOS (a): Describe the benefits and risks of derivative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Q.4139 Which of the following is least likely a way in which counterparty credit risk can vary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different derivatives instruments and markets?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Over-the-counter markets are associated with low counterparty risk due to the mark-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to-market process and margining procedures.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Exchange-traded derivatives are associated with low counterparty risk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mark-to-market process and margining procedures.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Counterparty credit risk is prevalent in over-the-counter markets due to privately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negotiated credit terms between counterparties.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Over-the-counter (OTC) markets are generally associated with higher counterparty risk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trades are privately negotiated between two parties and not cleared through a central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counterparty, so there is more potential for default by one of the parties. The mark-to-market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 and margining procedures used to mitigate counterparty risk may not be found in OTC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Exchange-traded derivatives typically have lower counterparty risk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trades are cleared through a central counterparty, which reduces the potential for default by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parties. Additionally, the mark-to-market process and margining procedures that are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mitigate counterparty risk are more effectively enforced in exchange-traded markets.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Over-the-counter markets entail higher counterparty risk due to the privately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negotiated credit terms between the parties involved. This is because the counterparties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more leeway to negotiate the terms of the trade, and the lack of a central counterparty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further increases this risk.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3: Derivative Benefits, Risks, and Issuer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Investor Uses. LOS (a): Describe the benefits and risks of derivative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Q.4140 Which of the following is most likely an operational benefit of derivative instruments?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Increased liquidity.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Informational discovery.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Greater potential for speculative use.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Increased liquidity is one of the four operational benefits of using derivatives.  Since less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needed to trade derivatives than to hold an equivalent amount of cash in underlying, derivative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 often have more liquidity. The other three operational benefits include low transaction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costs, low upfront cash requirements, and a cheaper short position process.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Information discovery is a benefit of using derivatives but not an operational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advantage.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Greater potential for speculative use is a risk of using derivatives.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3: Derivative Benefits, Risks, and Issuer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Investor Uses. LOS (a): Describe the benefits and risks of derivative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Q.4141 Which of the following is most likely the use of derivatives by both the issuers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Replicating cash market strategy.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Changing exposure to an underlying asset price without transacting in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Offsetting or hedging market-based underlying exposures related to commercial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operations and financing activities.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the issuers and investors mainly use it to increase, decrease, or modify exposure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underlying to meet their financial goals without transacting in the cash market.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investors use derivatives to replicate a cash market strategy, but not issuers.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issuers use derivatives to offset or hedge market-based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exposures related to their commercial operations and financing activities.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3: Derivative Benefits, Risks, and Issuer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Investor Uses. LOS (b): Compare the use of derivatives among issuers and investors.</w:t>
      </w:r>
    </w:p>
    <w:p>
      <w:pPr>
        <w:autoSpaceDN w:val="0"/>
        <w:autoSpaceDE w:val="0"/>
        <w:widowControl/>
        <w:spacing w:line="240" w:lineRule="auto" w:before="5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Q.4142 Which of the following is most likely an example of a fair value hedge?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Selling commodities forward in expectation of lower prices.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interest rate swap of a floating rate for a fixed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currency forward to offset the foreign exchange risk of a foreign business operation.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commodities forward in anticipation of lower prices is an example of a fair value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a fair value hedge applies when a derivative is deemed to offset the fluctuation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fair value of an asset or liability.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an example of a cash-flow hedge. A cash flow hedge is a type of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designation for derivatives that absorb the variable cash flow of a floating-rate asset or liability,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foreign exchange, interest rates, or commodities. These hedges may be either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commitments or contingent claims. Cash flow is used to reduce financial statement volatility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offsetting a hedging instrument (usually a derivative) against a hedged transaction or balance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sheet item.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an example of a net investment hedge. A net investment hedge is a type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designation for derivatives used to offset the exchange rate risk of the equity of a foreign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operation. This is achieved using either a foreign currency bond or a derivative such as an FX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swap or forward. Using a net investment hedge is to reduce financial statement volatility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linking the recognition of derivative gains and losses with their designated risk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purpose.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3: Derivative Benefits, Risks, and Issuer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Investor Uses. LOS (a): Describe the benefits and risks of derivative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0" w:right="1092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