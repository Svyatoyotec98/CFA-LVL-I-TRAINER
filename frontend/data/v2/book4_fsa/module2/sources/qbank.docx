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592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2: Analyzing Income Statements</w:t>
      </w:r>
    </w:p>
    <w:p>
      <w:pPr>
        <w:autoSpaceDN w:val="0"/>
        <w:autoSpaceDE w:val="0"/>
        <w:widowControl/>
        <w:spacing w:line="278" w:lineRule="auto" w:before="358" w:after="0"/>
        <w:ind w:left="0" w:right="11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Q.448 For its fiscal year-end, Brighter World Limited, a manufacturer of personal computers,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reported a net income of $800 million and a weighted average of 80,000,000 common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outstanding. At the moment, there is a total of 4,000,000 convertible preferred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outstanding that paid an annual dividend of $8. Given that each preferred share is convertible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two shares of the common stock, the diluted EPS is closest to: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$8.72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$9.09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$11.11</w:t>
      </w:r>
    </w:p>
    <w:p>
      <w:pPr>
        <w:autoSpaceDN w:val="0"/>
        <w:autoSpaceDE w:val="0"/>
        <w:widowControl/>
        <w:spacing w:line="242" w:lineRule="auto" w:before="244" w:after="5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820"/>
        <w:gridCol w:w="4820"/>
      </w:tblGrid>
      <w:tr>
        <w:trPr>
          <w:trHeight w:hRule="exact" w:val="336"/>
        </w:trPr>
        <w:tc>
          <w:tcPr>
            <w:tcW w:type="dxa" w:w="1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Diluted EPS </w:t>
            </w:r>
          </w:p>
        </w:tc>
        <w:tc>
          <w:tcPr>
            <w:tcW w:type="dxa" w:w="9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9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</w:tr>
      <w:tr>
        <w:trPr>
          <w:trHeight w:hRule="exact" w:val="840"/>
        </w:trPr>
        <w:tc>
          <w:tcPr>
            <w:tcW w:type="dxa" w:w="1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auto" w:before="0" w:after="0"/>
              <w:ind w:left="1296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9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0" w:val="left"/>
              </w:tabs>
              <w:autoSpaceDE w:val="0"/>
              <w:widowControl/>
              <w:spacing w:line="245" w:lineRule="auto" w:before="14" w:after="0"/>
              <w:ind w:left="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Weighted average number of shares outstanding + New common shares that would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$800, 000, 000</w:t>
            </w:r>
          </w:p>
          <w:p>
            <w:pPr>
              <w:autoSpaceDN w:val="0"/>
              <w:autoSpaceDE w:val="0"/>
              <w:widowControl/>
              <w:spacing w:line="262" w:lineRule="auto" w:before="66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[80, 000, 000 + (4, 000,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000 × 2)]</w:t>
            </w:r>
          </w:p>
        </w:tc>
      </w:tr>
    </w:tbl>
    <w:p>
      <w:pPr>
        <w:autoSpaceDN w:val="0"/>
        <w:autoSpaceDE w:val="0"/>
        <w:widowControl/>
        <w:spacing w:line="262" w:lineRule="auto" w:before="24" w:after="0"/>
        <w:ind w:left="132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$9.09</w:t>
      </w:r>
    </w:p>
    <w:p>
      <w:pPr>
        <w:autoSpaceDN w:val="0"/>
        <w:autoSpaceDE w:val="0"/>
        <w:widowControl/>
        <w:spacing w:line="242" w:lineRule="auto" w:before="384" w:after="286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Subtracts the preferred stock in the numerator: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820"/>
        <w:gridCol w:w="4820"/>
      </w:tblGrid>
      <w:tr>
        <w:trPr>
          <w:trHeight w:hRule="exact" w:val="69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0" w:val="left"/>
              </w:tabs>
              <w:autoSpaceDE w:val="0"/>
              <w:widowControl/>
              <w:spacing w:line="245" w:lineRule="auto" w:before="60" w:after="0"/>
              <w:ind w:left="40" w:right="201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$800, 000, 000 −[4, 000,000 × 8]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$8.72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[80, 000, 000 + (4, 000, 000 × 2)]</w:t>
            </w:r>
          </w:p>
        </w:tc>
      </w:tr>
    </w:tbl>
    <w:p>
      <w:pPr>
        <w:autoSpaceDN w:val="0"/>
        <w:autoSpaceDE w:val="0"/>
        <w:widowControl/>
        <w:spacing w:line="242" w:lineRule="auto" w:before="344" w:after="306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New common share are subtracted in the denominator.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4820"/>
        <w:gridCol w:w="4820"/>
      </w:tblGrid>
      <w:tr>
        <w:trPr>
          <w:trHeight w:hRule="exact" w:val="67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  <w:tab w:pos="2880" w:val="left"/>
              </w:tabs>
              <w:autoSpaceDE w:val="0"/>
              <w:widowControl/>
              <w:spacing w:line="245" w:lineRule="auto" w:before="60" w:after="0"/>
              <w:ind w:left="40" w:right="2016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$800,000,000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$11.11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[80, 000, 000 −(4, 000, 000 × 2)]</w:t>
            </w:r>
          </w:p>
        </w:tc>
      </w:tr>
    </w:tbl>
    <w:p>
      <w:pPr>
        <w:autoSpaceDN w:val="0"/>
        <w:autoSpaceDE w:val="0"/>
        <w:widowControl/>
        <w:spacing w:line="242" w:lineRule="auto" w:before="34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Note:</w:t>
      </w:r>
    </w:p>
    <w:p>
      <w:pPr>
        <w:autoSpaceDN w:val="0"/>
        <w:autoSpaceDE w:val="0"/>
        <w:widowControl/>
        <w:spacing w:line="262" w:lineRule="auto" w:before="226" w:after="0"/>
        <w:ind w:left="0" w:right="11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it comes to calculating diluted earnings per share (EPS) for a company that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outstanding stock options, warrants, or their equivalent, the Treasury Stock method under 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GAAP is used. In this case, we ought to assume that the 4,000,000 convertible preferred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been converted into ordinary shares, implying that no preferred dividends are paid.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such, we do not subtract preferred dividends from Net Income in the numerator.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954" w:after="0"/>
        <w:ind w:left="0" w:right="5994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2" w:lineRule="auto" w:before="82" w:after="0"/>
        <w:ind w:left="0" w:right="11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Q.457 Which of the following approach is most likely to be adopted during the analysis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warranty expense in relation to sales of two identical companies is substantially different?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Adjust the financials to increase the warranty expense to a higher level.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Adjust the financials to decrease the warranty expense to a lower level.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Review the trend of warranty claims received by the two companies and assess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need for adjustments.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analyzing the financials of two identical companies with substantially different warranty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in relation to sales, the most appropriate approach is to review the trend of warranty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claims received by the two companies and assess the need for adjustments. This method allows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to understand the underlying reasons for the discrepancy in warranty expenses,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could be due to differences in product quality, customer usage patterns, or the efficiency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warranty service process. By examining the trend of warranty claims, analysts can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informed decisions on whether adjustments to the financial statements are necessary to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fair comparison between the two companies. This approach aligns with the principle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providing accurate and relevant financial information to stakeholders.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Simply adjusting the financials to increase the warranty expense to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without a thorough analysis of the warranty claims and underlying reasons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discrepancy may lead to misleading financial information. The matching principle in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requires that expenses be matched with the revenues they help to generate. Therefore,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adjustment to warranty expenses should be based on a detailed analysis of the actual warranty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claims and the expected future claims, rather than arbitrarily increasing the expense level.</w:t>
      </w:r>
    </w:p>
    <w:p>
      <w:pPr>
        <w:autoSpaceDN w:val="0"/>
        <w:autoSpaceDE w:val="0"/>
        <w:widowControl/>
        <w:spacing w:line="264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similar reasons as option A. Adjusting the financials to decrease the warranty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 to a lower level without a comprehensive review of the warranty claims and the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contributing to the difference in expenses between the two companies could result in inaccurate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reporting. The goal of financial analysis is to provide a true and fair view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position and performance. Arbitrary adjustments to warranty expenses, without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proper understanding of the claims history and expectations, would violate this goal and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mislead stakeholders about the company's financial health and operational efficiency.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2c: describe the financial reporting treatment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non-recurring items (including discontinued operations, unusual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infrequent items) and changes in accounting policies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2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Q.1786 Which of the following accounts is most likely to be reported in the statement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comprehensive income?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Dividends paid.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Secondary issuance.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Gains on available-for-sales securities.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Gains on available securities are an item that impacts the owners' equity but not the result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shareholder transactions.</w:t>
      </w:r>
    </w:p>
    <w:p>
      <w:pPr>
        <w:autoSpaceDN w:val="0"/>
        <w:autoSpaceDE w:val="0"/>
        <w:widowControl/>
        <w:spacing w:line="259" w:lineRule="auto" w:before="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and B are incorrect: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of comprehensive income reports all items that affect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owner's equity except the result of shareholder transactions (e.g., issuance, share repurchase,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paying dividends).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8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Q.1923 Which of the following statements is most likely accurate?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Under the accrual method of accounting, revenues are recognized when earned,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are recognized when paid.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Under the accrual method of accounting, revenues are recognized when received,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are recognized when paid.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Under the accrual method of accounting, revenues are recognized when earned,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are recognized when incurred.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accrual method of accounting, revenues are recognized when they are earned,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are recognized when they are incurred, regardless of when the cash transactions occur.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provides a more accurate picture of a company's financial position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by matching revenues to the periods in which they are earned and matching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to the periods in which they are incurred. This method adheres to the matching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principle, a fundamental concept in accounting that aims to match revenues with the related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in the period in which the revenue was earned. This principle ensures that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reflect the true income of a company during a specific period, providing stakeholders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more relevant and reliable information for decision-making.</w:t>
      </w:r>
    </w:p>
    <w:p>
      <w:pPr>
        <w:autoSpaceDN w:val="0"/>
        <w:autoSpaceDE w:val="0"/>
        <w:widowControl/>
        <w:spacing w:line="264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inaccurately states that under the accrual method of accounting, expenses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recognized when paid. This is a misunderstanding of the accrual method, which actually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recognizes expenses when they are incurred, not when they are paid. This option confuses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accrual method with the cash basis of accounting, where revenues and expenses are recognized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when cash is received or paid. The accrual method, by contrast, recognizes revenues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based on the economic events that trigger them, irrespective of the timing of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that under the accrual method, revenues are recognized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received, and expenses are recognized when paid. This description aligns more closely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basis of accounting rather than the accrual method. The accrual method recognizes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revenues when they are earned, which may not necessarily coincide with when the cash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received. Similarly, expenses are recognized when they are incurred, not necessarily when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paid. This option fails to capture the essence of the accrual method, which aims to provide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accurate representation of a company's financial performance by recognizing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events as they occur, regardless of the timing of the associated cash transactions.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2a: describe general principles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revenue recognition applications, and implications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recognition choices for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Q.1930 DADA Engineering is a construction firm based in India that has undertaken a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contract to build a conveyer belt for a client in 4 years for $10 million. The total cost of the</w:t>
      </w:r>
    </w:p>
    <w:p>
      <w:pPr>
        <w:autoSpaceDN w:val="0"/>
        <w:autoSpaceDE w:val="0"/>
        <w:widowControl/>
        <w:spacing w:line="242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 is $6 million, as given in the following table 1.</w:t>
      </w:r>
    </w:p>
    <w:p>
      <w:pPr>
        <w:autoSpaceDN w:val="0"/>
        <w:autoSpaceDE w:val="0"/>
        <w:widowControl/>
        <w:spacing w:line="242" w:lineRule="auto" w:before="386" w:after="332"/>
        <w:ind w:left="0" w:right="469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Table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00.0" w:type="dxa"/>
      </w:tblPr>
      <w:tblGrid>
        <w:gridCol w:w="5013"/>
        <w:gridCol w:w="5013"/>
      </w:tblGrid>
      <w:tr>
        <w:trPr>
          <w:trHeight w:hRule="exact" w:val="270"/>
        </w:trPr>
        <w:tc>
          <w:tcPr>
            <w:tcW w:type="dxa" w:w="8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  <w:tc>
          <w:tcPr>
            <w:tcW w:type="dxa" w:w="1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$2,000,000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$1,500,000</w:t>
            </w:r>
          </w:p>
        </w:tc>
      </w:tr>
      <w:tr>
        <w:trPr>
          <w:trHeight w:hRule="exact" w:val="280"/>
        </w:trPr>
        <w:tc>
          <w:tcPr>
            <w:tcW w:type="dxa" w:w="81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$500,000</w:t>
            </w:r>
          </w:p>
        </w:tc>
      </w:tr>
      <w:tr>
        <w:trPr>
          <w:trHeight w:hRule="exact" w:val="290"/>
        </w:trPr>
        <w:tc>
          <w:tcPr>
            <w:tcW w:type="dxa" w:w="8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4</w:t>
            </w:r>
          </w:p>
        </w:tc>
        <w:tc>
          <w:tcPr>
            <w:tcW w:type="dxa" w:w="1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$2,000,000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net income for the 1st year of the project is closest to: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$1.33 million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$3.33 million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 million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0"/>
        <w:ind w:left="0" w:right="11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net income for the first year of the project for DADA Engineering, we need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apply the percentage-of-completion method, which is commonly used in accounting for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construction contracts. This method allows revenue and expenses to be recognized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progress of the project. The progress is measured as the percentage of total costs incurred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date relative to the total estimated costs of the project. This approach aligns with the principle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matching revenues with expenses in the period in which they are incurred, providing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 representation of the company's financial performance during the project.</w:t>
      </w:r>
    </w:p>
    <w:p>
      <w:pPr>
        <w:autoSpaceDN w:val="0"/>
        <w:autoSpaceDE w:val="0"/>
        <w:widowControl/>
        <w:spacing w:line="254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cost of the project is given as $6 million, and the revenue from the project upon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completion is expected to be $10 million. In the first year, the costs incurred are $2 million.</w:t>
      </w:r>
    </w:p>
    <w:p>
      <w:pPr>
        <w:autoSpaceDN w:val="0"/>
        <w:autoSpaceDE w:val="0"/>
        <w:widowControl/>
        <w:spacing w:line="242" w:lineRule="auto" w:before="26" w:after="30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 the percentage of completion in the first year can be calculated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2506"/>
        <w:gridCol w:w="2506"/>
        <w:gridCol w:w="2506"/>
        <w:gridCol w:w="2506"/>
      </w:tblGrid>
      <w:tr>
        <w:trPr>
          <w:trHeight w:hRule="exact" w:val="336"/>
        </w:trPr>
        <w:tc>
          <w:tcPr>
            <w:tcW w:type="dxa" w:w="3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7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Percentage of Completion </w:t>
            </w:r>
          </w:p>
        </w:tc>
        <w:tc>
          <w:tcPr>
            <w:tcW w:type="dxa" w:w="2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Costs Incurred in Year 1</w:t>
            </w:r>
          </w:p>
        </w:tc>
        <w:tc>
          <w:tcPr>
            <w:tcW w:type="dxa" w:w="1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2, 000, 000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</w:tr>
      <w:tr>
        <w:trPr>
          <w:trHeight w:hRule="exact" w:val="318"/>
        </w:trPr>
        <w:tc>
          <w:tcPr>
            <w:tcW w:type="dxa" w:w="3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240"/>
              <w:gridCol w:w="1240"/>
            </w:tblGrid>
            <w:tr>
              <w:trPr>
                <w:trHeight w:hRule="exact" w:val="326"/>
              </w:trPr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Total Project Costs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6, 000, 000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2" w:lineRule="auto" w:before="346" w:after="2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this percentage, we can calculate the revenue recognized in the first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2"/>
        <w:gridCol w:w="3342"/>
        <w:gridCol w:w="3342"/>
      </w:tblGrid>
      <w:tr>
        <w:trPr>
          <w:trHeight w:hRule="exact" w:val="336"/>
        </w:trPr>
        <w:tc>
          <w:tcPr>
            <w:tcW w:type="dxa" w:w="90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 for Year 1  Total Project Revenue × Percentage of Completion  10 000 000 ×</w:t>
            </w:r>
          </w:p>
        </w:tc>
        <w:tc>
          <w:tcPr>
            <w:tcW w:type="dxa" w:w="1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0" w:right="1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3.33</w:t>
            </w:r>
          </w:p>
        </w:tc>
      </w:tr>
      <w:tr>
        <w:trPr>
          <w:trHeight w:hRule="exact" w:val="318"/>
        </w:trPr>
        <w:tc>
          <w:tcPr>
            <w:tcW w:type="dxa" w:w="90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9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==,,</w:t>
            </w:r>
          </w:p>
        </w:tc>
        <w:tc>
          <w:tcPr>
            <w:tcW w:type="dxa" w:w="1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4" w:lineRule="auto" w:before="28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the cost of the project for the first year is $2 million, we can now calculate the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for the first year: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 for Year 1 = Revenue for Year 1 −Costs Incurred in Year 1 = 3.33 million−2 million =</w:t>
      </w:r>
    </w:p>
    <w:p>
      <w:pPr>
        <w:autoSpaceDN w:val="0"/>
        <w:autoSpaceDE w:val="0"/>
        <w:widowControl/>
        <w:spacing w:line="257" w:lineRule="auto" w:before="36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revenue recognized in the first year, not the net income.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 is calculated by subtracting the costs incurred from the recognized revenue, which</w:t>
      </w:r>
    </w:p>
    <w:p>
      <w:pPr>
        <w:autoSpaceDN w:val="0"/>
        <w:autoSpaceDE w:val="0"/>
        <w:widowControl/>
        <w:spacing w:line="242" w:lineRule="auto" w:before="306" w:after="0"/>
        <w:ind w:left="0" w:right="4940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2" w:lineRule="auto" w:before="82" w:after="0"/>
        <w:ind w:left="0" w:right="11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54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results in $1.33 million, not $3.33 million.</w:t>
      </w:r>
    </w:p>
    <w:p>
      <w:pPr>
        <w:autoSpaceDN w:val="0"/>
        <w:autoSpaceDE w:val="0"/>
        <w:widowControl/>
        <w:spacing w:line="262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accurately reflect the net income for any specific year of the project.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seems to confuse the total revenue expected from the project upon completion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net income for a particular year. The net income for the first year, after accounting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costs incurred, is $1.33 million.</w:t>
      </w:r>
    </w:p>
    <w:p>
      <w:pPr>
        <w:autoSpaceDN w:val="0"/>
        <w:autoSpaceDE w:val="0"/>
        <w:widowControl/>
        <w:spacing w:line="26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2b: describe general principles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expense recognition applications, implications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 choices for financial analysis and contrast costs that are capitalized versus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those that are expensed in the period in which they are incurred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654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Q.1957 Baku Mart, a chain of hypermarkets, reported a net income of $400,000 and paid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of $260,000 to preferred stockholders for the year 2016. At the beginning of 2016,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Baku had 8,000 shares of common stock outstanding, but the firm issued 3,000 new shares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November 1st, 2016. Given this information, the basic EPS of Baku Mart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$12.73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$16.47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$48.06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286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accurately calculate the basic Earnings Per Share (EPS) for Baku Mart, it is essential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 the formula and its components. The basic EPS is a measure of the portion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profit allocated to each outstanding share of common stock, serving as an indicator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profitability. The formula for calculating basic EPS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4.0" w:type="dxa"/>
      </w:tblPr>
      <w:tblGrid>
        <w:gridCol w:w="5004"/>
        <w:gridCol w:w="5004"/>
      </w:tblGrid>
      <w:tr>
        <w:trPr>
          <w:trHeight w:hRule="exact" w:val="376"/>
        </w:trPr>
        <w:tc>
          <w:tcPr>
            <w:tcW w:type="dxa" w:w="2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Basic EPS </w:t>
            </w:r>
          </w:p>
        </w:tc>
        <w:tc>
          <w:tcPr>
            <w:tcW w:type="dxa" w:w="50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(Net Income −Preferred Dividend)</w:t>
            </w:r>
          </w:p>
        </w:tc>
      </w:tr>
      <w:tr>
        <w:trPr>
          <w:trHeight w:hRule="exact" w:val="318"/>
        </w:trPr>
        <w:tc>
          <w:tcPr>
            <w:tcW w:type="dxa" w:w="2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0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Weighted avg. shares of common stock</w:t>
            </w:r>
          </w:p>
        </w:tc>
      </w:tr>
    </w:tbl>
    <w:p>
      <w:pPr>
        <w:autoSpaceDN w:val="0"/>
        <w:autoSpaceDE w:val="0"/>
        <w:widowControl/>
        <w:spacing w:line="262" w:lineRule="auto" w:before="346" w:after="526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scenario, Baku Mart reported a net income of $400,000 and paid cash dividends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$260,000 to preferred stockholders in 2016. The company had 8,000 shares of common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outstanding at the beginning of the year and issued an additional 3,000 shares on November 1st,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2016. To find the weighted average shares of common stock, we account for the fact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3,000 new shares were only outstanding for 2 months of the year: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9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 average shares of common stock 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5556" w:space="0"/>
            <w:col w:w="4452" w:space="0"/>
          </w:cols>
          <w:docGrid w:linePitch="360"/>
        </w:sectPr>
      </w:pPr>
    </w:p>
    <w:p>
      <w:pPr>
        <w:autoSpaceDN w:val="0"/>
        <w:tabs>
          <w:tab w:pos="1158" w:val="left"/>
          <w:tab w:pos="2598" w:val="left"/>
        </w:tabs>
        <w:autoSpaceDE w:val="0"/>
        <w:widowControl/>
        <w:spacing w:line="245" w:lineRule="auto" w:before="0" w:after="346"/>
        <w:ind w:left="38" w:right="100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[(8,000 × 12) + (3, 000 × 2)]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8,500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12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5556" w:space="0"/>
            <w:col w:w="4452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 values into the basic EPS formula gives:</w:t>
      </w:r>
    </w:p>
    <w:p>
      <w:pPr>
        <w:autoSpaceDN w:val="0"/>
        <w:tabs>
          <w:tab w:pos="5414" w:val="left"/>
        </w:tabs>
        <w:autoSpaceDE w:val="0"/>
        <w:widowControl/>
        <w:spacing w:line="242" w:lineRule="auto" w:before="366" w:after="0"/>
        <w:ind w:left="42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(400 000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260 000)</w:t>
      </w:r>
    </w:p>
    <w:p>
      <w:pPr>
        <w:autoSpaceDN w:val="0"/>
        <w:autoSpaceDE w:val="0"/>
        <w:widowControl/>
        <w:spacing w:line="242" w:lineRule="auto" w:before="1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4.0" w:type="dxa"/>
      </w:tblPr>
      <w:tblGrid>
        <w:gridCol w:w="5002"/>
        <w:gridCol w:w="5002"/>
      </w:tblGrid>
      <w:tr>
        <w:trPr>
          <w:trHeight w:hRule="exact" w:val="63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Basic EPS =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0" w:val="left"/>
                <w:tab w:pos="1960" w:val="left"/>
              </w:tabs>
              <w:autoSpaceDE w:val="0"/>
              <w:widowControl/>
              <w:spacing w:line="245" w:lineRule="auto" w:before="0" w:after="0"/>
              <w:ind w:left="6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(400,000 −260, 000)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$16.47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8, 500</w:t>
            </w:r>
          </w:p>
        </w:tc>
      </w:tr>
    </w:tbl>
    <w:p>
      <w:pPr>
        <w:autoSpaceDN w:val="0"/>
        <w:autoSpaceDE w:val="0"/>
        <w:widowControl/>
        <w:spacing w:line="242" w:lineRule="auto" w:before="3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correctly calculate the weighted average shares of common stock.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overlooks the subtraction of preferred dividends from the net income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dividing by the weighted average shares of common stock. This calculation erroneously inflates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EPS by not accounting for the preferred dividends, which are a priority distribution that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subtracted from the net income to determine the earnings available to common shareholders.</w:t>
      </w:r>
    </w:p>
    <w:p>
      <w:pPr>
        <w:autoSpaceDN w:val="0"/>
        <w:autoSpaceDE w:val="0"/>
        <w:widowControl/>
        <w:spacing w:line="26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2d: describe how earnings per share is calculated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calculate and interpret a company’s basic and diluted earnings per share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companies with simple and complex capital structures including those with antidilutive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securities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9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5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11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Q.1959 AHZ Corp. has had a net income of $150,000 for the year 2016. The company had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of 100,000 common shares and 1,500 preferred shares outstanding for the entire year.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each share of preferred stock is convertible into 20 shares of common stock,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diluted EPS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$1.15.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$1.50.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$2.14.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286"/>
        <w:ind w:left="14" w:right="11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diluted earnings per share (EPS), it is essential to consider all potential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that could dilute the EPS if they were converted to common stock. The formula for diluted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EPS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4827"/>
        <w:gridCol w:w="4827"/>
      </w:tblGrid>
      <w:tr>
        <w:trPr>
          <w:trHeight w:hRule="exact" w:val="336"/>
        </w:trPr>
        <w:tc>
          <w:tcPr>
            <w:tcW w:type="dxa" w:w="1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Diluted EPS </w:t>
            </w:r>
          </w:p>
        </w:tc>
        <w:tc>
          <w:tcPr>
            <w:tcW w:type="dxa" w:w="95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9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</w:tr>
      <w:tr>
        <w:trPr>
          <w:trHeight w:hRule="exact" w:val="318"/>
        </w:trPr>
        <w:tc>
          <w:tcPr>
            <w:tcW w:type="dxa" w:w="1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95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(Weighted average number of shares outstanding + New common shares that woul</w:t>
            </w:r>
          </w:p>
        </w:tc>
      </w:tr>
    </w:tbl>
    <w:p>
      <w:pPr>
        <w:autoSpaceDN w:val="0"/>
        <w:autoSpaceDE w:val="0"/>
        <w:widowControl/>
        <w:spacing w:line="259" w:lineRule="auto" w:before="346" w:after="12"/>
        <w:ind w:left="14" w:right="11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case of AHZ Corp., the net income for the year 2016 is $150,000. The company had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of 100,000 common shares and 1,500 preferred shares outstanding for the entire year.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Each preferred share is convertible into 20 common shares, which means the potential additional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218"/>
        <w:gridCol w:w="3218"/>
        <w:gridCol w:w="3218"/>
      </w:tblGrid>
      <w:tr>
        <w:trPr>
          <w:trHeight w:hRule="exact" w:val="270"/>
        </w:trPr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common shares from the conversion of preferred shares would be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 500 × 20 = 30, 000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4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shares.</w:t>
            </w:r>
          </w:p>
        </w:tc>
      </w:tr>
    </w:tbl>
    <w:p>
      <w:pPr>
        <w:autoSpaceDN w:val="0"/>
        <w:autoSpaceDE w:val="0"/>
        <w:widowControl/>
        <w:spacing w:line="264" w:lineRule="auto" w:before="4" w:after="506"/>
        <w:ind w:left="14" w:right="115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total number of shares for the diluted EPS calculation would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100, 000 + 30,000 = 130, 000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shares.</w:t>
      </w:r>
    </w:p>
    <w:p>
      <w:pPr>
        <w:sectPr>
          <w:pgSz w:w="12240" w:h="15840"/>
          <w:pgMar w:top="588" w:right="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Diluted EPS =</w:t>
      </w:r>
    </w:p>
    <w:p>
      <w:pPr>
        <w:sectPr>
          <w:type w:val="continuous"/>
          <w:pgSz w:w="12240" w:h="15840"/>
          <w:pgMar w:top="588" w:right="0" w:bottom="332" w:left="1146" w:header="720" w:footer="720" w:gutter="0"/>
          <w:cols w:num="2" w:equalWidth="0">
            <w:col w:w="4086" w:space="0"/>
            <w:col w:w="7008" w:space="0"/>
          </w:cols>
          <w:docGrid w:linePitch="360"/>
        </w:sectPr>
      </w:pPr>
    </w:p>
    <w:p>
      <w:pPr>
        <w:autoSpaceDN w:val="0"/>
        <w:tabs>
          <w:tab w:pos="188" w:val="left"/>
          <w:tab w:pos="1428" w:val="left"/>
        </w:tabs>
        <w:autoSpaceDE w:val="0"/>
        <w:widowControl/>
        <w:spacing w:line="245" w:lineRule="auto" w:before="0" w:after="384"/>
        <w:ind w:left="48" w:right="37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$150, 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$1.15 per share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130,000 shares</w:t>
      </w:r>
    </w:p>
    <w:p>
      <w:pPr>
        <w:sectPr>
          <w:type w:val="nextColumn"/>
          <w:pgSz w:w="12240" w:h="15840"/>
          <w:pgMar w:top="588" w:right="0" w:bottom="332" w:left="1146" w:header="720" w:footer="720" w:gutter="0"/>
          <w:cols w:num="2" w:equalWidth="0">
            <w:col w:w="4086" w:space="0"/>
            <w:col w:w="7008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14" w:right="11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only considers the net income divided by the original number of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without accounting for the dilutive effect of the convertible preferred shares.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provided in option B ignores the potential increase in the number of common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due to the conversion of preferred shares, which leads to an overestimated EPS of $1.50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share. This does not accurately reflect the diluted EPS, which should consider all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that could dilute the EPS.</w:t>
      </w:r>
    </w:p>
    <w:p>
      <w:pPr>
        <w:autoSpaceDN w:val="0"/>
        <w:autoSpaceDE w:val="0"/>
        <w:widowControl/>
        <w:spacing w:line="262" w:lineRule="auto" w:before="224" w:after="0"/>
        <w:ind w:left="14" w:right="11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suggests an incorrect method of calculating diluted EPS. The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provided subtracts the convertible shares from the outstanding shares, which is not how diluted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EPS is calculated. Diluted EPS should account for the increase in the number of shares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conversion of preferred shares, not a subtraction.</w:t>
      </w:r>
    </w:p>
    <w:p>
      <w:pPr>
        <w:autoSpaceDN w:val="0"/>
        <w:autoSpaceDE w:val="0"/>
        <w:widowControl/>
        <w:spacing w:line="264" w:lineRule="auto" w:before="224" w:after="0"/>
        <w:ind w:left="0" w:right="111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2d: describe how earnings per share is calculated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calculate and interpret a company’s basic and diluted earnings per share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companies with simple and complex capital structures including those with antidilutive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securities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94" w:after="0"/>
        <w:ind w:left="0" w:right="5994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2" w:lineRule="auto" w:before="82" w:after="0"/>
        <w:ind w:left="0" w:right="11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Q.1960 AHZ Corp. has a net income of $150,000 and paid preferred dividends of $30,000.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firm had 100,000 common shares and 1,500 preferred shares outstanding for the entire year.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that each share of preferred stock is converted into 20 shares of common stock,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following statements is most accurate regarding the earnings per share of AHZ Corp.?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EPS is dilutive because the EPS after the conversion is less than the basic EPS.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EPS is dilutive because the EPS after the conversion is greater than the basic EPS.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EPS is anti-dilutive because the EPS after the conversion is greater than the basic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EPS.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726" w:after="286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whether the earnings per share (EPS) is dilutive or anti-dilutive, we must first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 the basic EPS and then compare it to the diluted EPS after the hypothetical conversion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preferred shares into common shares. The basic EPS is calculated by subtracting preferred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from net income and then dividing by the number of common shares outstanding.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case, AHZ Corp. has a net income of $150,000 and paid preferred dividends of $30,000.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100,000 common shares outstanding, the basic EPS can be calculated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4.0" w:type="dxa"/>
      </w:tblPr>
      <w:tblGrid>
        <w:gridCol w:w="4999"/>
        <w:gridCol w:w="4999"/>
      </w:tblGrid>
      <w:tr>
        <w:trPr>
          <w:trHeight w:hRule="exact" w:val="69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Basic EPS =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  <w:tab w:pos="2040" w:val="left"/>
              </w:tabs>
              <w:autoSpaceDE w:val="0"/>
              <w:widowControl/>
              <w:spacing w:line="245" w:lineRule="auto" w:before="60" w:after="0"/>
              <w:ind w:left="6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($150, 000 −$30, 000)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$1.20/share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100, 000 shares</w:t>
            </w:r>
          </w:p>
        </w:tc>
      </w:tr>
    </w:tbl>
    <w:p>
      <w:pPr>
        <w:autoSpaceDN w:val="0"/>
        <w:autoSpaceDE w:val="0"/>
        <w:widowControl/>
        <w:spacing w:line="262" w:lineRule="auto" w:before="326" w:after="526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preferred shares are converted to common shares, each preferred share converts into 20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 shares, resulting in an additional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1, 500 × 20 = 30, 000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common shares. This increases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number of common shares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100, 000 + 30, 000 = 130,000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shares. The diluted EPS,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all preferred shares are converted, is calculated by dividing the net income available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common shareholders by the total number of shares after conversion:</w:t>
      </w:r>
    </w:p>
    <w:p>
      <w:pPr>
        <w:sectPr>
          <w:pgSz w:w="12240" w:h="15840"/>
          <w:pgMar w:top="906" w:right="109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Diluted EPS =</w:t>
      </w:r>
    </w:p>
    <w:p>
      <w:pPr>
        <w:sectPr>
          <w:type w:val="continuous"/>
          <w:pgSz w:w="12240" w:h="15840"/>
          <w:pgMar w:top="906" w:right="1096" w:bottom="300" w:left="1146" w:header="720" w:footer="720" w:gutter="0"/>
          <w:cols w:num="2" w:equalWidth="0">
            <w:col w:w="4286" w:space="0"/>
            <w:col w:w="5712" w:space="0"/>
          </w:cols>
          <w:docGrid w:linePitch="360"/>
        </w:sectPr>
      </w:pPr>
    </w:p>
    <w:p>
      <w:pPr>
        <w:autoSpaceDN w:val="0"/>
        <w:tabs>
          <w:tab w:pos="188" w:val="left"/>
          <w:tab w:pos="1428" w:val="left"/>
        </w:tabs>
        <w:autoSpaceDE w:val="0"/>
        <w:widowControl/>
        <w:spacing w:line="245" w:lineRule="auto" w:before="0" w:after="386"/>
        <w:ind w:left="48" w:right="273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$150, 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$1.15/share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130, 000 shares</w:t>
      </w:r>
    </w:p>
    <w:p>
      <w:pPr>
        <w:sectPr>
          <w:type w:val="nextColumn"/>
          <w:pgSz w:w="12240" w:h="15840"/>
          <w:pgMar w:top="906" w:right="1096" w:bottom="300" w:left="1146" w:header="720" w:footer="720" w:gutter="0"/>
          <w:cols w:num="2" w:equalWidth="0">
            <w:col w:w="4286" w:space="0"/>
            <w:col w:w="5712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diluted EPS of $1.15 is less than the basic EPS of $1.20, the conversion of preferred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into common shares would result in a decrease in EPS, indicating that the EPS is dilutive.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incorrectly states that the EPS is dilutive when the EPS after conversion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greater than the basic EPS. In this scenario, the EPS after conversion is actually less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basic EPS, making the statement false.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EPS after the conversion is greater than the basic EPS, which contradicts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actual calculation showing a decrease in EPS after conversion. Anti-dilutive securities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 in an increase in EPS upon conversion, which is not the case here.</w:t>
      </w:r>
    </w:p>
    <w:p>
      <w:pPr>
        <w:autoSpaceDN w:val="0"/>
        <w:autoSpaceDE w:val="0"/>
        <w:widowControl/>
        <w:spacing w:line="242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</w:p>
    <w:p>
      <w:pPr>
        <w:autoSpaceDN w:val="0"/>
        <w:autoSpaceDE w:val="0"/>
        <w:widowControl/>
        <w:spacing w:line="242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906" w:right="109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2d: describe how earnings per share is calculated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calculate and interpret a company’s basic and diluted earnings per share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companies with simple and complex capital structures including those with antidilutive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securities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Q.3754 At the beginning of 2019, ABC Company issued 120,000 common shares. If it issued an</w:t>
      </w:r>
    </w:p>
    <w:p>
      <w:pPr>
        <w:autoSpaceDN w:val="0"/>
        <w:autoSpaceDE w:val="0"/>
        <w:widowControl/>
        <w:spacing w:line="286" w:lineRule="auto" w:before="8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additional 30,000 shares on March 1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and did a 2 for 1 stock split on Aguust 1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st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the weighted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number of shares outstanding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145,000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207,500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290,000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weighted average number of shares outstanding for ABC Company, we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 the timing and impact of share issuances and stock splits throughout the year. Initially,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ABC Company had 120,000 common shares at the beginning of 2019. On March 1st,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30,000 shares were issued, increasing the total shares to 150,000. Then, on August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1st, a 2 for 1 stock split occurred, effectively doubling the number of shares to 300,000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remainder of the year. The calculation of the weighted average number of shares outstanding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takes into account these changes over the different periods of the year.</w:t>
      </w:r>
    </w:p>
    <w:p>
      <w:pPr>
        <w:autoSpaceDN w:val="0"/>
        <w:autoSpaceDE w:val="0"/>
        <w:widowControl/>
        <w:spacing w:line="242" w:lineRule="auto" w:before="226" w:after="1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calculation is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002"/>
        <w:gridCol w:w="5002"/>
      </w:tblGrid>
      <w:tr>
        <w:trPr>
          <w:trHeight w:hRule="exact" w:val="2026"/>
        </w:trPr>
        <w:tc>
          <w:tcPr>
            <w:tcW w:type="dxa" w:w="9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From January 1st to March 1st (2 months), the company had 120,000 shares outstanding. This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period accounts for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of the year. From March 1st to August 1st (5 months), the company had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21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150,000 shares outstanding, accounting for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of the year. After the stock split on August 1st, the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0" w:right="524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company had 300,000 shares outstanding for the remaining 5 months of the year, also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5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of the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0" w:right="7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12</w:t>
            </w:r>
          </w:p>
          <w:p>
            <w:pPr>
              <w:autoSpaceDN w:val="0"/>
              <w:tabs>
                <w:tab w:pos="748" w:val="left"/>
                <w:tab w:pos="1370" w:val="left"/>
                <w:tab w:pos="2546" w:val="left"/>
                <w:tab w:pos="3598" w:val="left"/>
                <w:tab w:pos="4494" w:val="left"/>
                <w:tab w:pos="5924" w:val="left"/>
                <w:tab w:pos="6494" w:val="left"/>
                <w:tab w:pos="7270" w:val="left"/>
                <w:tab w:pos="7950" w:val="left"/>
                <w:tab w:pos="8358" w:val="left"/>
                <w:tab w:pos="9644" w:val="left"/>
              </w:tabs>
              <w:autoSpaceDE w:val="0"/>
              <w:widowControl/>
              <w:spacing w:line="242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year.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weighted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average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before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considering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stock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split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is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calculated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as </w:t>
            </w:r>
          </w:p>
          <w:p>
            <w:pPr>
              <w:autoSpaceDN w:val="0"/>
              <w:tabs>
                <w:tab w:pos="1160" w:val="left"/>
                <w:tab w:pos="1200" w:val="left"/>
              </w:tabs>
              <w:autoSpaceDE w:val="0"/>
              <w:widowControl/>
              <w:spacing w:line="245" w:lineRule="auto" w:before="0" w:after="0"/>
              <w:ind w:left="20" w:right="84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120, 000 ×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12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  <w:p>
            <w:pPr>
              <w:autoSpaceDN w:val="0"/>
              <w:tabs>
                <w:tab w:pos="2740" w:val="left"/>
              </w:tabs>
              <w:autoSpaceDE w:val="0"/>
              <w:widowControl/>
              <w:spacing w:line="245" w:lineRule="auto" w:before="0" w:after="0"/>
              <w:ind w:left="1400" w:right="691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+ 150,000 ×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10</w:t>
            </w:r>
          </w:p>
          <w:p>
            <w:pPr>
              <w:autoSpaceDN w:val="0"/>
              <w:autoSpaceDE w:val="0"/>
              <w:widowControl/>
              <w:spacing w:line="329" w:lineRule="auto" w:before="0" w:after="0"/>
              <w:ind w:left="0" w:right="2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145,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 However, since the stock split is treated retrospectively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for the entire year, the final weighted average number of shares outstanding is </w:t>
            </w:r>
          </w:p>
        </w:tc>
      </w:tr>
      <w:tr>
        <w:trPr>
          <w:trHeight w:hRule="exact" w:val="32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145, 000 × 2 = 290, 000</w:t>
            </w:r>
          </w:p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2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7" w:lineRule="auto" w:before="1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weighted average before considering the stock split but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account for the doubling effect of the stock split.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seems to misinterpret the calculation or the effect of the stock split.</w:t>
      </w:r>
    </w:p>
    <w:p>
      <w:pPr>
        <w:autoSpaceDN w:val="0"/>
        <w:autoSpaceDE w:val="0"/>
        <w:widowControl/>
        <w:spacing w:line="26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2d: describe how earnings per share is calculated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calculate and interpret a company’s basic and diluted earnings per share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companies with simple and complex capital structures including those with antidilutive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securities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Q.3756 Two companies, A and B, recorded the below 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14.0" w:type="dxa"/>
      </w:tblPr>
      <w:tblGrid>
        <w:gridCol w:w="3333"/>
        <w:gridCol w:w="3333"/>
        <w:gridCol w:w="3333"/>
      </w:tblGrid>
      <w:tr>
        <w:trPr>
          <w:trHeight w:hRule="exact" w:val="270"/>
        </w:trPr>
        <w:tc>
          <w:tcPr>
            <w:tcW w:type="dxa" w:w="2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 A</w:t>
            </w:r>
          </w:p>
        </w:tc>
        <w:tc>
          <w:tcPr>
            <w:tcW w:type="dxa" w:w="15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 B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$10.1 million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$13.4 million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goods sold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$4.6 million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$6.6 million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Administration costs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$0.8 million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$0.6 million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Rent expense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$0.1 million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$0.2 million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Research expense</w:t>
            </w:r>
          </w:p>
        </w:tc>
        <w:tc>
          <w:tcPr>
            <w:tcW w:type="dxa" w:w="15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$0.4 million</w:t>
            </w:r>
          </w:p>
        </w:tc>
        <w:tc>
          <w:tcPr>
            <w:tcW w:type="dxa" w:w="15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$0.3 million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information above suggests that: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 B has a higher gross margin as compared to company A.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Company B has a gross margin of 51%, while company A has an operating margin of</w:t>
      </w:r>
    </w:p>
    <w:p>
      <w:pPr>
        <w:autoSpaceDN w:val="0"/>
        <w:autoSpaceDE w:val="0"/>
        <w:widowControl/>
        <w:spacing w:line="242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42%.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Company A has an operating margin of 43%, while Company B has an operating</w:t>
      </w:r>
    </w:p>
    <w:p>
      <w:pPr>
        <w:autoSpaceDN w:val="0"/>
        <w:autoSpaceDE w:val="0"/>
        <w:widowControl/>
        <w:spacing w:line="242" w:lineRule="auto" w:before="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 of 41%.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6" w:after="39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use common size statements to compare the margin performance of the two companies.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2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 A</w:t>
            </w:r>
          </w:p>
        </w:tc>
        <w:tc>
          <w:tcPr>
            <w:tcW w:type="dxa" w:w="13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Company B</w:t>
            </w:r>
          </w:p>
        </w:tc>
        <w:tc>
          <w:tcPr>
            <w:tcW w:type="dxa" w:w="35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Comparison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Sales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100%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100%</w:t>
            </w:r>
          </w:p>
        </w:tc>
        <w:tc>
          <w:tcPr>
            <w:tcW w:type="dxa" w:w="3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goods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46%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49%</w:t>
            </w:r>
          </w:p>
        </w:tc>
        <w:tc>
          <w:tcPr>
            <w:tcW w:type="dxa" w:w="3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margin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54%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51%</w:t>
            </w:r>
          </w:p>
        </w:tc>
        <w:tc>
          <w:tcPr>
            <w:tcW w:type="dxa" w:w="3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 has a higher gross margin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Administration costs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4%</w:t>
            </w:r>
          </w:p>
        </w:tc>
        <w:tc>
          <w:tcPr>
            <w:tcW w:type="dxa" w:w="3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Rent expense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1%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1%</w:t>
            </w:r>
          </w:p>
        </w:tc>
        <w:tc>
          <w:tcPr>
            <w:tcW w:type="dxa" w:w="3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Research expense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4%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2%</w:t>
            </w:r>
          </w:p>
        </w:tc>
        <w:tc>
          <w:tcPr>
            <w:tcW w:type="dxa" w:w="3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2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margin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42%</w:t>
            </w:r>
          </w:p>
        </w:tc>
        <w:tc>
          <w:tcPr>
            <w:tcW w:type="dxa" w:w="13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43%</w:t>
            </w:r>
          </w:p>
        </w:tc>
        <w:tc>
          <w:tcPr>
            <w:tcW w:type="dxa" w:w="35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 has a higher operating margin</w:t>
            </w:r>
          </w:p>
        </w:tc>
      </w:tr>
    </w:tbl>
    <w:p>
      <w:pPr>
        <w:autoSpaceDN w:val="0"/>
        <w:autoSpaceDE w:val="0"/>
        <w:widowControl/>
        <w:spacing w:line="242" w:lineRule="auto" w:before="412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As shown above, the company with the highest gross margin is company A.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Company A’s operating margin is 42%, while company B's operating margin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43%.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2e: evaluate a company’s financial performance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using common-size income statements and financial ratios based on the 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statement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Q.3760 During 2018, ABC Company had 1,000,000 average outstanding common shares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150,000 outstanding options. The options had a strike price of $10 each. The average stock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ABC Company during the year was $20. The number of shares used in the denominator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 of ABC's diluted EPS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1,000,000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1,075,000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1,150,000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calculate the diluted earnings per share (EPS), it is essential to consider all potential sources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dilution, including options. In the case of ABC Company, the options provide a means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shares to be introduced into the market, which can dilute the EPS. The calculation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determining how many shares could be purchased with the proceeds from exercising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options and adjusting the total number of shares accordingly.</w:t>
      </w:r>
    </w:p>
    <w:p>
      <w:pPr>
        <w:autoSpaceDN w:val="0"/>
        <w:autoSpaceDE w:val="0"/>
        <w:widowControl/>
        <w:spacing w:line="242" w:lineRule="auto" w:before="226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options are exercisable at $10 each, which means the total proceeds from exercising 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0004"/>
      </w:tblGrid>
      <w:tr>
        <w:trPr>
          <w:trHeight w:hRule="exact" w:val="840"/>
        </w:trPr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150,000 options would be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150, 000 × $10 = $1,500,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 With an average stock price of $20,</w:t>
            </w:r>
          </w:p>
          <w:p>
            <w:pPr>
              <w:autoSpaceDN w:val="0"/>
              <w:autoSpaceDE w:val="0"/>
              <w:widowControl/>
              <w:spacing w:line="307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these proceeds could repurchase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1,500,000</w:t>
            </w:r>
          </w:p>
          <w:p>
            <w:pPr>
              <w:autoSpaceDN w:val="0"/>
              <w:tabs>
                <w:tab w:pos="4180" w:val="left"/>
                <w:tab w:pos="5142" w:val="left"/>
              </w:tabs>
              <w:autoSpaceDE w:val="0"/>
              <w:widowControl/>
              <w:spacing w:line="329" w:lineRule="auto" w:before="0" w:after="0"/>
              <w:ind w:left="3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20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75, 000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shares from the market. Therefore, instead of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adding the full 150,000 shares from the options to the outstanding shares, only the net increase</w:t>
            </w:r>
          </w:p>
        </w:tc>
      </w:tr>
    </w:tbl>
    <w:p>
      <w:pPr>
        <w:autoSpaceDN w:val="0"/>
        <w:autoSpaceDE w:val="0"/>
        <w:widowControl/>
        <w:spacing w:line="242" w:lineRule="auto" w:before="14" w:after="1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shares (150,000 options - 75,000 repurchased shares = 75,000 additional shares) should 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considered. This results in a new total of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 000, 000 + 75, 000 = 1, 075, 000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shares for the</w:t>
            </w:r>
          </w:p>
        </w:tc>
      </w:tr>
    </w:tbl>
    <w:p>
      <w:pPr>
        <w:autoSpaceDN w:val="0"/>
        <w:autoSpaceDE w:val="0"/>
        <w:widowControl/>
        <w:spacing w:line="242" w:lineRule="auto" w:before="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purpose of calculating diluted EPS.</w:t>
      </w:r>
    </w:p>
    <w:p>
      <w:pPr>
        <w:autoSpaceDN w:val="0"/>
        <w:autoSpaceDE w:val="0"/>
        <w:widowControl/>
        <w:spacing w:line="264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option does not account for the dilutive effect of the options. It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reflects the adjusted number of shares after considering the dilutive effect of the options.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for the proceeds from the exercised options and the repurchase of shares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price, it provides a more accurate denominator for calculating diluted EPS,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1,075,000 shares.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overestimates the dilutive effect by not accounting for the reduction in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 occurs when the company uses the option proceeds to buy back shares from the market.</w:t>
      </w:r>
    </w:p>
    <w:p>
      <w:pPr>
        <w:autoSpaceDN w:val="0"/>
        <w:autoSpaceDE w:val="0"/>
        <w:widowControl/>
        <w:spacing w:line="26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2d: describe how earnings per share is calculated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calculate and interpret a company’s basic and diluted earnings per share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companies with simple and complex capital structures including those with antidilutive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securities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654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Q.3762 In 2019, MMU Actuaries reported a net income of $35 million, a weighted average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2,000,000 common shares outstanding, and 200,000 options outstanding with an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exercise price of $10. The company paid $5 million in preferred dividends.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share price over the year was $25. The company's diluted EPS (using the treasury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method) is closest to:</w:t>
      </w:r>
    </w:p>
    <w:p>
      <w:pPr>
        <w:autoSpaceDN w:val="0"/>
        <w:autoSpaceDE w:val="0"/>
        <w:widowControl/>
        <w:spacing w:line="24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14.15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15.00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16.51</w:t>
      </w:r>
    </w:p>
    <w:p>
      <w:pPr>
        <w:autoSpaceDN w:val="0"/>
        <w:autoSpaceDE w:val="0"/>
        <w:widowControl/>
        <w:spacing w:line="242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.00000000000006" w:type="dxa"/>
      </w:tblPr>
      <w:tblGrid>
        <w:gridCol w:w="4999"/>
        <w:gridCol w:w="4999"/>
      </w:tblGrid>
      <w:tr>
        <w:trPr>
          <w:trHeight w:hRule="exact" w:val="55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40" w:after="0"/>
              <w:ind w:left="2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Diluted EPS =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9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(Net income– Preferred dividends paid)</w:t>
            </w:r>
          </w:p>
        </w:tc>
      </w:tr>
    </w:tbl>
    <w:p>
      <w:pPr>
        <w:autoSpaceDN w:val="0"/>
        <w:autoSpaceDE w:val="0"/>
        <w:widowControl/>
        <w:spacing w:line="242" w:lineRule="auto" w:before="66" w:after="0"/>
        <w:ind w:left="20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[The weighted average number of shares outstanding</w:t>
      </w:r>
    </w:p>
    <w:p>
      <w:pPr>
        <w:autoSpaceDN w:val="0"/>
        <w:autoSpaceDE w:val="0"/>
        <w:widowControl/>
        <w:spacing w:line="242" w:lineRule="auto" w:before="226" w:after="0"/>
        <w:ind w:left="20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+ (New shares, that would have been issued at option exercise</w:t>
      </w:r>
    </w:p>
    <w:p>
      <w:pPr>
        <w:autoSpaceDN w:val="0"/>
        <w:autoSpaceDE w:val="0"/>
        <w:widowControl/>
        <w:spacing w:line="242" w:lineRule="auto" w:before="66" w:after="0"/>
        <w:ind w:left="20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– Shares that would have been purchased with cash received upon exercise)</w:t>
      </w:r>
    </w:p>
    <w:p>
      <w:pPr>
        <w:autoSpaceDN w:val="0"/>
        <w:autoSpaceDE w:val="0"/>
        <w:widowControl/>
        <w:spacing w:line="242" w:lineRule="auto" w:before="226" w:after="0"/>
        <w:ind w:left="20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× (Proportion of the Year during which the financial instruments were outstan</w:t>
      </w:r>
    </w:p>
    <w:p>
      <w:pPr>
        <w:autoSpaceDN w:val="0"/>
        <w:autoSpaceDE w:val="0"/>
        <w:widowControl/>
        <w:spacing w:line="262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Numerator = 35,000,000 −5,000,000 = 30, 000, 000</w:t>
      </w:r>
    </w:p>
    <w:p>
      <w:pPr>
        <w:autoSpaceDN w:val="0"/>
        <w:autoSpaceDE w:val="0"/>
        <w:widowControl/>
        <w:spacing w:line="259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  <w:u w:val="single"/>
        </w:rPr>
        <w:t xml:space="preserve">Denominator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Underlying assumption: Outstanding options are exercised. The money obtained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issuance of new shares is used to buy back the outstanding shares.</w:t>
      </w:r>
    </w:p>
    <w:p>
      <w:pPr>
        <w:autoSpaceDN w:val="0"/>
        <w:autoSpaceDE w:val="0"/>
        <w:widowControl/>
        <w:spacing w:line="262" w:lineRule="auto" w:before="366" w:after="32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Options are exercised at $10 per option = 200, 000 × 10 = $ 2,000, 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9998"/>
      </w:tblGrid>
      <w:tr>
        <w:trPr>
          <w:trHeight w:hRule="exact" w:val="934"/>
        </w:trPr>
        <w:tc>
          <w:tcPr>
            <w:tcW w:type="dxa" w:w="9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20" w:val="left"/>
                <w:tab w:pos="3220" w:val="left"/>
                <w:tab w:pos="3700" w:val="left"/>
                <w:tab w:pos="4648" w:val="left"/>
              </w:tabs>
              <w:autoSpaceDE w:val="0"/>
              <w:widowControl/>
              <w:spacing w:line="281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2,000,000 proceeds from the option exercise are used to repurchase outstanding shares at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current market price: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2,000,000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25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80, 000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80,000 of the 200,000 outstanding shares are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repurchased by the company (200,000 shares that were converted from options).</w:t>
            </w:r>
          </w:p>
        </w:tc>
      </w:tr>
    </w:tbl>
    <w:p>
      <w:pPr>
        <w:autoSpaceDN w:val="0"/>
        <w:autoSpaceDE w:val="0"/>
        <w:widowControl/>
        <w:spacing w:line="242" w:lineRule="auto" w:before="1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new number of outstanding shares is, therefore,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(2, 000, 000 + 120, 000) = 2, 120, 000</w:t>
      </w:r>
    </w:p>
    <w:p>
      <w:pPr>
        <w:autoSpaceDN w:val="0"/>
        <w:autoSpaceDE w:val="0"/>
        <w:widowControl/>
        <w:spacing w:line="24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. Therefore, the diluted EPS of MMU Actuaries will be equal to:</w:t>
      </w:r>
    </w:p>
    <w:p>
      <w:pPr>
        <w:autoSpaceDN w:val="0"/>
        <w:tabs>
          <w:tab w:pos="5134" w:val="left"/>
        </w:tabs>
        <w:autoSpaceDE w:val="0"/>
        <w:widowControl/>
        <w:spacing w:line="245" w:lineRule="auto" w:before="366" w:after="0"/>
        <w:ind w:left="4034" w:right="40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30, 000, 000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14.15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2,120,000</w:t>
      </w:r>
    </w:p>
    <w:p>
      <w:pPr>
        <w:autoSpaceDN w:val="0"/>
        <w:autoSpaceDE w:val="0"/>
        <w:widowControl/>
        <w:spacing w:line="257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Please Note: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Incremental shares will only be time weighed if the options were issued during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year. They will not be time-weighed if the options were issued at the beginning of the year.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Basic EPS.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preference dividends were not subtracted from the net income.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Analyzing Income Statements, LOS 2d: describe how earnings per share is calculated</w:t>
      </w:r>
    </w:p>
    <w:p>
      <w:pPr>
        <w:autoSpaceDN w:val="0"/>
        <w:autoSpaceDE w:val="0"/>
        <w:widowControl/>
        <w:spacing w:line="242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calculate and interpret a company’s basic and diluted earnings per share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companies with simple and complex capital structures including those with antidilutive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securities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2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Q.3763 ABC Company’s gross, operating, and net profit margin for 2015 was 61.5%, 25%, and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16.51%. For the year 2016, use the financial data below to determine the profitability ratio that</w:t>
      </w:r>
    </w:p>
    <w:p>
      <w:pPr>
        <w:autoSpaceDN w:val="0"/>
        <w:autoSpaceDE w:val="0"/>
        <w:widowControl/>
        <w:spacing w:line="242" w:lineRule="auto" w:before="46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had the largest absolute increase.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4.0" w:type="dxa"/>
      </w:tblPr>
      <w:tblGrid>
        <w:gridCol w:w="5000"/>
        <w:gridCol w:w="5000"/>
      </w:tblGrid>
      <w:tr>
        <w:trPr>
          <w:trHeight w:hRule="exact" w:val="290"/>
        </w:trPr>
        <w:tc>
          <w:tcPr>
            <w:tcW w:type="dxa" w:w="31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Metric</w:t>
            </w:r>
          </w:p>
        </w:tc>
        <w:tc>
          <w:tcPr>
            <w:tcW w:type="dxa" w:w="19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year (%) </w:t>
            </w:r>
          </w:p>
        </w:tc>
      </w:tr>
      <w:tr>
        <w:trPr>
          <w:trHeight w:hRule="exact" w:val="280"/>
        </w:trPr>
        <w:tc>
          <w:tcPr>
            <w:tcW w:type="dxa" w:w="31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</w:t>
            </w:r>
          </w:p>
        </w:tc>
      </w:tr>
      <w:tr>
        <w:trPr>
          <w:trHeight w:hRule="exact" w:val="280"/>
        </w:trPr>
        <w:tc>
          <w:tcPr>
            <w:tcW w:type="dxa" w:w="31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goods sold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37.2</w:t>
            </w:r>
          </w:p>
        </w:tc>
      </w:tr>
      <w:tr>
        <w:trPr>
          <w:trHeight w:hRule="exact" w:val="280"/>
        </w:trPr>
        <w:tc>
          <w:tcPr>
            <w:tcW w:type="dxa" w:w="31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 expense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4.4</w:t>
            </w:r>
          </w:p>
        </w:tc>
      </w:tr>
      <w:tr>
        <w:trPr>
          <w:trHeight w:hRule="exact" w:val="280"/>
        </w:trPr>
        <w:tc>
          <w:tcPr>
            <w:tcW w:type="dxa" w:w="31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Research expense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5.3</w:t>
            </w:r>
          </w:p>
        </w:tc>
      </w:tr>
      <w:tr>
        <w:trPr>
          <w:trHeight w:hRule="exact" w:val="280"/>
        </w:trPr>
        <w:tc>
          <w:tcPr>
            <w:tcW w:type="dxa" w:w="31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Selling and general expenses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31.7</w:t>
            </w:r>
          </w:p>
        </w:tc>
      </w:tr>
      <w:tr>
        <w:trPr>
          <w:trHeight w:hRule="exact" w:val="290"/>
        </w:trPr>
        <w:tc>
          <w:tcPr>
            <w:tcW w:type="dxa" w:w="31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Income tax rate</w:t>
            </w:r>
          </w:p>
        </w:tc>
        <w:tc>
          <w:tcPr>
            <w:tcW w:type="dxa" w:w="19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Net profit margin.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Gross profit margin.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Operating profit margin.</w:t>
      </w:r>
    </w:p>
    <w:p>
      <w:pPr>
        <w:autoSpaceDN w:val="0"/>
        <w:autoSpaceDE w:val="0"/>
        <w:widowControl/>
        <w:spacing w:line="242" w:lineRule="auto" w:before="244" w:after="7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4.0" w:type="dxa"/>
      </w:tblPr>
      <w:tblGrid>
        <w:gridCol w:w="2500"/>
        <w:gridCol w:w="2500"/>
        <w:gridCol w:w="2500"/>
        <w:gridCol w:w="2500"/>
      </w:tblGrid>
      <w:tr>
        <w:trPr>
          <w:trHeight w:hRule="exact" w:val="550"/>
        </w:trPr>
        <w:tc>
          <w:tcPr>
            <w:tcW w:type="dxa" w:w="30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Metric</w:t>
            </w:r>
          </w:p>
        </w:tc>
        <w:tc>
          <w:tcPr>
            <w:tcW w:type="dxa" w:w="22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6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Current year (2016)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as %</w:t>
            </w:r>
          </w:p>
        </w:tc>
        <w:tc>
          <w:tcPr>
            <w:tcW w:type="dxa" w:w="19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6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Prior year (2015)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as %</w:t>
            </w:r>
          </w:p>
        </w:tc>
        <w:tc>
          <w:tcPr>
            <w:tcW w:type="dxa" w:w="9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Change</w:t>
            </w:r>
          </w:p>
        </w:tc>
      </w:tr>
      <w:tr>
        <w:trPr>
          <w:trHeight w:hRule="exact" w:val="280"/>
        </w:trPr>
        <w:tc>
          <w:tcPr>
            <w:tcW w:type="dxa" w:w="30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100.0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0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goods sold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37.20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0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Gross profit margin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62.80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61.50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+1.30</w:t>
            </w:r>
          </w:p>
        </w:tc>
      </w:tr>
      <w:tr>
        <w:trPr>
          <w:trHeight w:hRule="exact" w:val="280"/>
        </w:trPr>
        <w:tc>
          <w:tcPr>
            <w:tcW w:type="dxa" w:w="30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Research expense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5.30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0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Selling and general expense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31.70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0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Operating profit margin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25.80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25.00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+0.80</w:t>
            </w:r>
          </w:p>
        </w:tc>
      </w:tr>
      <w:tr>
        <w:trPr>
          <w:trHeight w:hRule="exact" w:val="280"/>
        </w:trPr>
        <w:tc>
          <w:tcPr>
            <w:tcW w:type="dxa" w:w="30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 expense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4.40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0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Earnings before tax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21.40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0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Minus Income tax expense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22% × 21.4 = 4.71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30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profit margin</w:t>
            </w:r>
          </w:p>
        </w:tc>
        <w:tc>
          <w:tcPr>
            <w:tcW w:type="dxa" w:w="22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16.69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16.51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+0.18</w:t>
            </w:r>
          </w:p>
        </w:tc>
      </w:tr>
    </w:tbl>
    <w:p>
      <w:pPr>
        <w:autoSpaceDN w:val="0"/>
        <w:autoSpaceDE w:val="0"/>
        <w:widowControl/>
        <w:spacing w:line="259" w:lineRule="auto" w:before="392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operating and net profit margin increased by 0.80 and 0.18,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respectively. Both these values are lower as compared to the increase seen with the gross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(1.30).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2e: evaluate a company’s financial performance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using common-size income statements and financial ratios based on the 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statement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Q.3764 A sales agent receives a commission of 30% for any items sold. If he sold items worth $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3,000,000 in 2019, how much revenue should he report on his income Statement?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$900,000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$2,100,000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$3,000,000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tabs>
          <w:tab w:pos="1494" w:val="left"/>
          <w:tab w:pos="3034" w:val="left"/>
          <w:tab w:pos="4678" w:val="left"/>
          <w:tab w:pos="7678" w:val="left"/>
        </w:tabs>
        <w:autoSpaceDE w:val="0"/>
        <w:widowControl/>
        <w:spacing w:line="26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calculated based on the commission rate of 30% applied to the total sales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$3,000,000. The calculation is straightforward and follows the formula for determining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commission-based income: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 = Total Sales × Commission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 this case,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commission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$3, 000, 000 × 0.30 = $900, 000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This represents the revenue the sales agent earns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sales transaction, which is the portion of the total sales attributed to his efforts and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rightfully reported as his income.</w:t>
      </w:r>
    </w:p>
    <w:p>
      <w:pPr>
        <w:autoSpaceDN w:val="0"/>
        <w:autoSpaceDE w:val="0"/>
        <w:widowControl/>
        <w:spacing w:line="264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figure represents the remaining amount after the sales agent's commission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has been deducted from the total sales ($3,000,000 - $900,000). However, this amount is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 agent's income but rather the revenue that would be reported by the company for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sales were made, after paying out the commission. The sales agent's income is solely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commission earned from the sales, not the total sales amount minus the commission.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total sales amount represents the gross sales value of the items sold,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earned by the sales agent. The sales agent's income is determined by the commission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applied to these sales, not the total value of the goods sold. Reporting the total sales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 agent's income would inaccurately inflate his reported earnings, as it does not account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fact that the majority of this amount does not constitute his earnings but rather the gross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 before commissions are calculated.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2a: describe general principles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revenue recognition applications, and implications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recognition choices for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4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Q.3768 The table below represents the information available on a company for the year 2019.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4999"/>
        <w:gridCol w:w="4999"/>
      </w:tblGrid>
      <w:tr>
        <w:trPr>
          <w:trHeight w:hRule="exact" w:val="270"/>
        </w:trPr>
        <w:tc>
          <w:tcPr>
            <w:tcW w:type="dxa" w:w="54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3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 000, 000</w:t>
            </w:r>
          </w:p>
        </w:tc>
      </w:tr>
      <w:tr>
        <w:trPr>
          <w:trHeight w:hRule="exact" w:val="280"/>
        </w:trPr>
        <w:tc>
          <w:tcPr>
            <w:tcW w:type="dxa" w:w="5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average number of common shares outstanding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200,000</w:t>
            </w:r>
          </w:p>
        </w:tc>
      </w:tr>
      <w:tr>
        <w:trPr>
          <w:trHeight w:hRule="exact" w:val="280"/>
        </w:trPr>
        <w:tc>
          <w:tcPr>
            <w:tcW w:type="dxa" w:w="5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Convertible preferred shares outstanding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4, 000</w:t>
            </w:r>
          </w:p>
        </w:tc>
      </w:tr>
      <w:tr>
        <w:trPr>
          <w:trHeight w:hRule="exact" w:val="300"/>
        </w:trPr>
        <w:tc>
          <w:tcPr>
            <w:tcW w:type="dxa" w:w="5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Dividend/Share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$20</w:t>
            </w:r>
          </w:p>
        </w:tc>
      </w:tr>
      <w:tr>
        <w:trPr>
          <w:trHeight w:hRule="exact" w:val="290"/>
        </w:trPr>
        <w:tc>
          <w:tcPr>
            <w:tcW w:type="dxa" w:w="54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Convertible bonds, $100 face value per bond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 000</w:t>
            </w:r>
          </w:p>
        </w:tc>
      </w:tr>
    </w:tbl>
    <w:p>
      <w:pPr>
        <w:autoSpaceDN w:val="0"/>
        <w:autoSpaceDE w:val="0"/>
        <w:widowControl/>
        <w:spacing w:line="264" w:lineRule="auto" w:before="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bond coupon and the corporate tax rate are 8% and 40%, respectively. Each preferred share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converted into 50 common shares and each bond into 30 common shares. The company's</w:t>
      </w:r>
    </w:p>
    <w:p>
      <w:pPr>
        <w:autoSpaceDN w:val="0"/>
        <w:autoSpaceDE w:val="0"/>
        <w:widowControl/>
        <w:spacing w:line="242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diluted EPS is closest to:</w:t>
      </w:r>
    </w:p>
    <w:p>
      <w:pPr>
        <w:autoSpaceDN w:val="0"/>
        <w:autoSpaceDE w:val="0"/>
        <w:widowControl/>
        <w:spacing w:line="432" w:lineRule="auto" w:before="346" w:after="0"/>
        <w:ind w:left="0" w:right="808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4.66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5.00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8.37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4" w:lineRule="auto" w:before="726" w:after="0"/>
        <w:ind w:left="0" w:right="5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diluted EPS will be the lowest possible value because of converting both the preference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and the bonds to common shares.</w:t>
      </w:r>
    </w:p>
    <w:p>
      <w:pPr>
        <w:autoSpaceDN w:val="0"/>
        <w:autoSpaceDE w:val="0"/>
        <w:widowControl/>
        <w:spacing w:line="242" w:lineRule="auto" w:before="226" w:after="48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convertible preferred shares:</w:t>
      </w:r>
    </w:p>
    <w:p>
      <w:pPr>
        <w:sectPr>
          <w:pgSz w:w="12240" w:h="15840"/>
          <w:pgMar w:top="588" w:right="50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Diluted EPS for convertible preferred shares =</w:t>
      </w:r>
    </w:p>
    <w:p>
      <w:pPr>
        <w:sectPr>
          <w:type w:val="continuous"/>
          <w:pgSz w:w="12240" w:h="15840"/>
          <w:pgMar w:top="588" w:right="500" w:bottom="300" w:left="1160" w:header="720" w:footer="720" w:gutter="0"/>
          <w:cols w:num="2" w:equalWidth="0">
            <w:col w:w="4802" w:space="0"/>
            <w:col w:w="5778" w:space="0"/>
          </w:cols>
          <w:docGrid w:linePitch="360"/>
        </w:sectPr>
      </w:pPr>
    </w:p>
    <w:p>
      <w:pPr>
        <w:autoSpaceDN w:val="0"/>
        <w:tabs>
          <w:tab w:pos="2318" w:val="left"/>
        </w:tabs>
        <w:autoSpaceDE w:val="0"/>
        <w:widowControl/>
        <w:spacing w:line="367" w:lineRule="auto" w:before="0" w:after="0"/>
        <w:ind w:left="38" w:right="576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Income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[Weighted Average Number of shares outstanding</w:t>
      </w:r>
    </w:p>
    <w:p>
      <w:pPr>
        <w:autoSpaceDN w:val="0"/>
        <w:autoSpaceDE w:val="0"/>
        <w:widowControl/>
        <w:spacing w:line="242" w:lineRule="auto" w:before="346" w:after="426"/>
        <w:ind w:left="3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+ new common shares that would have been issue</w:t>
      </w:r>
    </w:p>
    <w:p>
      <w:pPr>
        <w:sectPr>
          <w:type w:val="nextColumn"/>
          <w:pgSz w:w="12240" w:h="15840"/>
          <w:pgMar w:top="588" w:right="500" w:bottom="300" w:left="1160" w:header="720" w:footer="720" w:gutter="0"/>
          <w:cols w:num="2" w:equalWidth="0">
            <w:col w:w="4802" w:space="0"/>
            <w:col w:w="57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90"/>
        <w:gridCol w:w="5290"/>
      </w:tblGrid>
      <w:tr>
        <w:trPr>
          <w:trHeight w:hRule="exact" w:val="476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Diluted EPS for convertible bond =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(Net Income + After-tax interest on the convertible debt–Prefe</w:t>
            </w:r>
          </w:p>
        </w:tc>
      </w:tr>
    </w:tbl>
    <w:p>
      <w:pPr>
        <w:autoSpaceDN w:val="0"/>
        <w:autoSpaceDE w:val="0"/>
        <w:widowControl/>
        <w:spacing w:line="242" w:lineRule="auto" w:before="44" w:after="0"/>
        <w:ind w:left="0" w:right="186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[Weighted Average Number of shares outstanding</w:t>
      </w:r>
    </w:p>
    <w:p>
      <w:pPr>
        <w:autoSpaceDN w:val="0"/>
        <w:autoSpaceDE w:val="0"/>
        <w:widowControl/>
        <w:spacing w:line="242" w:lineRule="auto" w:before="346" w:after="0"/>
        <w:ind w:left="0" w:right="6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+ Additional common shares that would have been issued at c</w:t>
      </w:r>
    </w:p>
    <w:p>
      <w:pPr>
        <w:autoSpaceDN w:val="0"/>
        <w:autoSpaceDE w:val="0"/>
        <w:widowControl/>
        <w:spacing w:line="242" w:lineRule="auto" w:before="506" w:after="39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will use a table to show a side-by-side comparison of the EPS in various scenarios.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645"/>
        <w:gridCol w:w="2645"/>
        <w:gridCol w:w="2645"/>
        <w:gridCol w:w="2645"/>
      </w:tblGrid>
      <w:tr>
        <w:trPr>
          <w:trHeight w:hRule="exact" w:val="730"/>
        </w:trPr>
        <w:tc>
          <w:tcPr>
            <w:tcW w:type="dxa" w:w="22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Diluted EPS: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Preferred Shares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Converted</w:t>
            </w:r>
          </w:p>
        </w:tc>
        <w:tc>
          <w:tcPr>
            <w:tcW w:type="dxa" w:w="23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80" w:right="43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Diluted EPS: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Bonds Converted</w:t>
            </w:r>
          </w:p>
        </w:tc>
        <w:tc>
          <w:tcPr>
            <w:tcW w:type="dxa" w:w="2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4" w:after="0"/>
              <w:ind w:left="80" w:right="57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Diluted EPS: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Both Converted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 000, 000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 000, 000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 000, 000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Preferred Dividends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(80, 000)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</w:tr>
      <w:tr>
        <w:trPr>
          <w:trHeight w:hRule="exact" w:val="86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After-tax interest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6" w:after="0"/>
              <w:ind w:left="8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 × 100, 000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×(1 −0.40)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$4, 800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6" w:after="0"/>
              <w:ind w:left="8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 × 100, 000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×(1 −0.40)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$4, 800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Numerator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2, 000, 000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1, 924, 800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2, 004, 800</w:t>
            </w:r>
          </w:p>
        </w:tc>
      </w:tr>
      <w:tr>
        <w:trPr>
          <w:trHeight w:hRule="exact" w:val="56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4" w:after="0"/>
              <w:ind w:left="80" w:right="14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Average common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shares outstanding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200,000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200,000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200,000</w:t>
            </w:r>
          </w:p>
        </w:tc>
      </w:tr>
      <w:tr>
        <w:trPr>
          <w:trHeight w:hRule="exact" w:val="52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Preferred Converted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0" w:right="72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4000 × 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200, 000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4000 × 50 = 200, 000</w:t>
            </w:r>
          </w:p>
        </w:tc>
      </w:tr>
      <w:tr>
        <w:trPr>
          <w:trHeight w:hRule="exact" w:val="42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Bond Converted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$100,000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30 = 30, 000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$100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$100,000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30 = 30, 000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$100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Denominator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400,000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230,000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430,000</w:t>
            </w:r>
          </w:p>
        </w:tc>
      </w:tr>
      <w:tr>
        <w:trPr>
          <w:trHeight w:hRule="exact" w:val="450"/>
        </w:trPr>
        <w:tc>
          <w:tcPr>
            <w:tcW w:type="dxa" w:w="22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EPS</w:t>
            </w:r>
          </w:p>
        </w:tc>
        <w:tc>
          <w:tcPr>
            <w:tcW w:type="dxa" w:w="196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2,000,000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400,00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5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1,924,800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230,00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8.37</w:t>
            </w:r>
          </w:p>
        </w:tc>
        <w:tc>
          <w:tcPr>
            <w:tcW w:type="dxa" w:w="2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0" w:right="86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2,004,800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430,00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4.66</w:t>
            </w:r>
          </w:p>
        </w:tc>
      </w:tr>
    </w:tbl>
    <w:p>
      <w:pPr>
        <w:autoSpaceDN w:val="0"/>
        <w:autoSpaceDE w:val="0"/>
        <w:widowControl/>
        <w:spacing w:line="242" w:lineRule="auto" w:before="374" w:after="0"/>
        <w:ind w:left="0" w:right="5494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2" w:lineRule="auto" w:before="82" w:after="0"/>
        <w:ind w:left="0" w:right="6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50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diluted EPS when preferred shares are converted to common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shares. </w:t>
      </w:r>
    </w:p>
    <w:p>
      <w:pPr>
        <w:autoSpaceDN w:val="0"/>
        <w:autoSpaceDE w:val="0"/>
        <w:widowControl/>
        <w:spacing w:line="242" w:lineRule="auto" w:before="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diluted EPS when Bonds are converted.</w:t>
      </w:r>
    </w:p>
    <w:p>
      <w:pPr>
        <w:autoSpaceDN w:val="0"/>
        <w:autoSpaceDE w:val="0"/>
        <w:widowControl/>
        <w:spacing w:line="264" w:lineRule="auto" w:before="24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2d: describe how earnings per share is calculated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calculate and interpret a company’s basic and diluted earnings per share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companies with simple and complex capital structures including those with antidilutive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securities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0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Q.3769 In 2018, XYZ Corporation recorded a net income of $30 million. It paid its preference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a dividend of $15 million. The Corporation had 300,000 outstanding common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and 100,000 outstanding preference shares at the end of the year. Assume that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share is convertible to 4 common shares. The diluted EPS of XYZ Corporation is closest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21.43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42.85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get the diluted earnings per share: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4.0" w:type="dxa"/>
      </w:tblPr>
      <w:tblGrid>
        <w:gridCol w:w="5002"/>
        <w:gridCol w:w="5002"/>
      </w:tblGrid>
      <w:tr>
        <w:trPr>
          <w:trHeight w:hRule="exact" w:val="376"/>
        </w:trPr>
        <w:tc>
          <w:tcPr>
            <w:tcW w:type="dxa" w:w="21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Diluted EPS </w:t>
            </w:r>
          </w:p>
        </w:tc>
        <w:tc>
          <w:tcPr>
            <w:tcW w:type="dxa" w:w="7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51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</w:tr>
      <w:tr>
        <w:trPr>
          <w:trHeight w:hRule="exact" w:val="1150"/>
        </w:trPr>
        <w:tc>
          <w:tcPr>
            <w:tcW w:type="dxa" w:w="21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  <w:p>
            <w:pPr>
              <w:autoSpaceDN w:val="0"/>
              <w:autoSpaceDE w:val="0"/>
              <w:widowControl/>
              <w:spacing w:line="242" w:lineRule="auto" w:before="626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(Weighted Average Number of Shares Outsanding</w:t>
            </w:r>
          </w:p>
          <w:p>
            <w:pPr>
              <w:autoSpaceDN w:val="0"/>
              <w:autoSpaceDE w:val="0"/>
              <w:widowControl/>
              <w:spacing w:line="242" w:lineRule="auto" w:before="46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 New Common Shares that would have been issued at conversion)</w:t>
            </w:r>
          </w:p>
          <w:p>
            <w:pPr>
              <w:autoSpaceDN w:val="0"/>
              <w:tabs>
                <w:tab w:pos="480" w:val="left"/>
                <w:tab w:pos="2240" w:val="left"/>
              </w:tabs>
              <w:autoSpaceDE w:val="0"/>
              <w:widowControl/>
              <w:spacing w:line="245" w:lineRule="auto" w:before="0" w:after="0"/>
              <w:ind w:left="0" w:right="388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30,000, 000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42.85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300, 000 + (100, 000 × 4)</w:t>
            </w:r>
          </w:p>
        </w:tc>
      </w:tr>
    </w:tbl>
    <w:p>
      <w:pPr>
        <w:autoSpaceDN w:val="0"/>
        <w:autoSpaceDE w:val="0"/>
        <w:widowControl/>
        <w:spacing w:line="262" w:lineRule="auto" w:before="14" w:after="0"/>
        <w:ind w:left="0" w:right="600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42.85/share</w:t>
      </w:r>
    </w:p>
    <w:p>
      <w:pPr>
        <w:autoSpaceDN w:val="0"/>
        <w:autoSpaceDE w:val="0"/>
        <w:widowControl/>
        <w:spacing w:line="259" w:lineRule="auto" w:before="40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numerator in A has been incorrectly calculated. Preferred Dividends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been subtracted from net income, which is not the case when calculating diluted EPS when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has convertible preferred stock outstanding.</w:t>
      </w:r>
    </w:p>
    <w:p>
      <w:pPr>
        <w:autoSpaceDN w:val="0"/>
        <w:autoSpaceDE w:val="0"/>
        <w:widowControl/>
        <w:spacing w:line="242" w:lineRule="auto" w:before="22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basic EPS and not the diluted earnings per share.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2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2" w:after="0"/>
              <w:ind w:left="0" w:right="19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Basic EPS</w:t>
            </w:r>
          </w:p>
        </w:tc>
        <w:tc>
          <w:tcPr>
            <w:tcW w:type="dxa" w:w="65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8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 −Preferred Dividends</w:t>
            </w:r>
          </w:p>
        </w:tc>
      </w:tr>
      <w:tr>
        <w:trPr>
          <w:trHeight w:hRule="exact" w:val="250"/>
        </w:trPr>
        <w:tc>
          <w:tcPr>
            <w:tcW w:type="dxa" w:w="21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5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Weighted Average Number of Common Shares Outstanding</w:t>
            </w:r>
          </w:p>
        </w:tc>
      </w:tr>
      <w:tr>
        <w:trPr>
          <w:trHeight w:hRule="exact" w:val="608"/>
        </w:trPr>
        <w:tc>
          <w:tcPr>
            <w:tcW w:type="dxa" w:w="3335"/>
            <w:vMerge/>
            <w:tcBorders>
              <w:top w:sz="8.0" w:val="single" w:color="#282D35"/>
            </w:tcBorders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  <w:tab w:pos="2380" w:val="left"/>
              </w:tabs>
              <w:autoSpaceDE w:val="0"/>
              <w:widowControl/>
              <w:spacing w:line="245" w:lineRule="auto" w:before="14" w:after="0"/>
              <w:ind w:left="60" w:right="3312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30, 000, 000 −15,000,000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50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300, 000</w:t>
            </w:r>
          </w:p>
        </w:tc>
      </w:tr>
    </w:tbl>
    <w:p>
      <w:pPr>
        <w:autoSpaceDN w:val="0"/>
        <w:autoSpaceDE w:val="0"/>
        <w:widowControl/>
        <w:spacing w:line="264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2d: describe how earnings per share is calculated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calculate and interpret a company’s basic and diluted earnings per share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companies with simple and complex capital structures including those with antidilutive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securities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Q.3838 Which of the following financial assets is least likely measured at cost or amortized cost?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Unquoted equity instruments.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Held-to-maturity instruments.</w:t>
      </w:r>
    </w:p>
    <w:p>
      <w:pPr>
        <w:autoSpaceDN w:val="0"/>
        <w:tabs>
          <w:tab w:pos="794" w:val="left"/>
        </w:tabs>
        <w:autoSpaceDE w:val="0"/>
        <w:widowControl/>
        <w:spacing w:line="367" w:lineRule="auto" w:before="246" w:after="0"/>
        <w:ind w:left="14" w:right="1008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Derivatives, whether stand-alone or embedded in non-derivative instruments.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93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Unquoted equity instruments, held-to-maturity instruments, and loans and receivables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company are measured at cost or amortized cost. Financial assets held for trading,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available-for-sale financial assets, derivatives whether stand-alone or embedded in non-derivative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instruments and non-derivative instruments are measured at fair value </w:t>
      </w:r>
      <w:r>
        <w:br/>
      </w: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3, Topic 3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2c: explain the financial reporting and disclosures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related to financial instruments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Q.3841 Consider the following information on Charlie's Company, for the year ended December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31st, 2015: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3333"/>
        <w:gridCol w:w="3333"/>
        <w:gridCol w:w="3333"/>
      </w:tblGrid>
      <w:tr>
        <w:trPr>
          <w:trHeight w:hRule="exact" w:val="290"/>
        </w:trPr>
        <w:tc>
          <w:tcPr>
            <w:tcW w:type="dxa" w:w="46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Outstanding shares January 1st,2015 </w:t>
            </w:r>
          </w:p>
        </w:tc>
        <w:tc>
          <w:tcPr>
            <w:tcW w:type="dxa" w:w="13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5, 000, 000</w:t>
            </w:r>
          </w:p>
        </w:tc>
        <w:tc>
          <w:tcPr>
            <w:tcW w:type="dxa" w:w="25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46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Stock options outstanding January 1st, 2015</w:t>
            </w:r>
          </w:p>
        </w:tc>
        <w:tc>
          <w:tcPr>
            <w:tcW w:type="dxa" w:w="13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150,000</w:t>
            </w:r>
          </w:p>
        </w:tc>
        <w:tc>
          <w:tcPr>
            <w:tcW w:type="dxa" w:w="2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Exercise price : $10.00</w:t>
            </w:r>
          </w:p>
        </w:tc>
      </w:tr>
      <w:tr>
        <w:trPr>
          <w:trHeight w:hRule="exact" w:val="280"/>
        </w:trPr>
        <w:tc>
          <w:tcPr>
            <w:tcW w:type="dxa" w:w="46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Shares issued March 1st, 2015</w:t>
            </w:r>
          </w:p>
        </w:tc>
        <w:tc>
          <w:tcPr>
            <w:tcW w:type="dxa" w:w="13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450,000</w:t>
            </w:r>
          </w:p>
        </w:tc>
        <w:tc>
          <w:tcPr>
            <w:tcW w:type="dxa" w:w="2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46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Shares repurchased July 1st, 2015</w:t>
            </w:r>
          </w:p>
        </w:tc>
        <w:tc>
          <w:tcPr>
            <w:tcW w:type="dxa" w:w="13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120,000</w:t>
            </w:r>
          </w:p>
        </w:tc>
        <w:tc>
          <w:tcPr>
            <w:tcW w:type="dxa" w:w="2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46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Average market price of common shares</w:t>
            </w:r>
          </w:p>
        </w:tc>
        <w:tc>
          <w:tcPr>
            <w:tcW w:type="dxa" w:w="13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$42/shares</w:t>
            </w:r>
          </w:p>
        </w:tc>
      </w:tr>
      <w:tr>
        <w:trPr>
          <w:trHeight w:hRule="exact" w:val="310"/>
        </w:trPr>
        <w:tc>
          <w:tcPr>
            <w:tcW w:type="dxa" w:w="46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 (2015)</w:t>
            </w:r>
          </w:p>
        </w:tc>
        <w:tc>
          <w:tcPr>
            <w:tcW w:type="dxa" w:w="13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 500, 000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Charlie’s diluted EPS is closest to:</w:t>
      </w:r>
    </w:p>
    <w:p>
      <w:pPr>
        <w:autoSpaceDN w:val="0"/>
        <w:autoSpaceDE w:val="0"/>
        <w:widowControl/>
        <w:spacing w:line="432" w:lineRule="auto" w:before="346" w:after="0"/>
        <w:ind w:left="0" w:right="749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0.99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1.00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1.01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tabs>
          <w:tab w:pos="6354" w:val="left"/>
          <w:tab w:pos="7454" w:val="left"/>
          <w:tab w:pos="8034" w:val="left"/>
        </w:tabs>
        <w:autoSpaceDE w:val="0"/>
        <w:widowControl/>
        <w:spacing w:line="312" w:lineRule="auto" w:before="1946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150 000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10 </w:t>
      </w:r>
      <w:r>
        <w:br/>
      </w:r>
      <w:r>
        <w:rPr>
          <w:rFonts w:ascii="DejaVu Serif" w:hAnsi="DejaVu Serif" w:eastAsia="DejaVu Serif"/>
          <w:b w:val="0"/>
          <w:i w:val="0"/>
          <w:color w:val="000000"/>
          <w:sz w:val="20"/>
        </w:rPr>
        <w:t>51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827"/>
        <w:gridCol w:w="4827"/>
      </w:tblGrid>
      <w:tr>
        <w:trPr>
          <w:trHeight w:hRule="exact" w:val="1286"/>
        </w:trPr>
        <w:tc>
          <w:tcPr>
            <w:tcW w:type="dxa" w:w="10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40" w:val="left"/>
                <w:tab w:pos="6780" w:val="left"/>
                <w:tab w:pos="7580" w:val="left"/>
              </w:tabs>
              <w:autoSpaceDE w:val="0"/>
              <w:widowControl/>
              <w:spacing w:line="245" w:lineRule="auto" w:before="0" w:after="0"/>
              <w:ind w:left="40" w:right="1728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150,000 × 10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Incremental shares issued stock option exercise = 150,000 −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114, 286 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42</w:t>
            </w:r>
          </w:p>
          <w:p>
            <w:pPr>
              <w:autoSpaceDN w:val="0"/>
              <w:tabs>
                <w:tab w:pos="7680" w:val="left"/>
                <w:tab w:pos="8060" w:val="left"/>
                <w:tab w:pos="9600" w:val="left"/>
                <w:tab w:pos="9840" w:val="left"/>
              </w:tabs>
              <w:autoSpaceDE w:val="0"/>
              <w:widowControl/>
              <w:spacing w:line="245" w:lineRule="auto" w:before="0" w:after="0"/>
              <w:ind w:left="2360" w:right="432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450,000 × 10 months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Weighted average shares = 5, 000, 000 + 114,286 +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−</w:t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 months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0" w:right="4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5, 429, 286</w:t>
            </w:r>
          </w:p>
        </w:tc>
      </w:tr>
      <w:tr>
        <w:trPr>
          <w:trHeight w:hRule="exact" w:val="608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⇒Diluted EPS =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0" w:val="left"/>
              </w:tabs>
              <w:autoSpaceDE w:val="0"/>
              <w:widowControl/>
              <w:spacing w:line="262" w:lineRule="auto" w:before="0" w:after="0"/>
              <w:ind w:left="5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5, 500, 000</w:t>
            </w:r>
          </w:p>
          <w:p>
            <w:pPr>
              <w:autoSpaceDN w:val="0"/>
              <w:tabs>
                <w:tab w:pos="3560" w:val="left"/>
              </w:tabs>
              <w:autoSpaceDE w:val="0"/>
              <w:widowControl/>
              <w:spacing w:line="262" w:lineRule="auto" w:before="0" w:after="0"/>
              <w:ind w:left="23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1.01$/sha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Weighted average shares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5, 429, 286</w:t>
            </w:r>
          </w:p>
        </w:tc>
      </w:tr>
    </w:tbl>
    <w:p>
      <w:pPr>
        <w:autoSpaceDN w:val="0"/>
        <w:autoSpaceDE w:val="0"/>
        <w:widowControl/>
        <w:spacing w:line="257" w:lineRule="auto" w:before="344" w:after="266"/>
        <w:ind w:left="14" w:right="1152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shares repurchased July 1st, 2015, is added while calculating the weighted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shares instead of deducting them so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4827"/>
        <w:gridCol w:w="4827"/>
      </w:tblGrid>
      <w:tr>
        <w:trPr>
          <w:trHeight w:hRule="exact" w:val="606"/>
        </w:trPr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1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Weighted average shares = 5, 000, 000 + 114, 286 +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450, 000 × 10 months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120, 000 × 6 months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0" w:right="27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</w:t>
            </w:r>
          </w:p>
          <w:p>
            <w:pPr>
              <w:autoSpaceDN w:val="0"/>
              <w:tabs>
                <w:tab w:pos="2560" w:val="left"/>
              </w:tabs>
              <w:autoSpaceDE w:val="0"/>
              <w:widowControl/>
              <w:spacing w:line="242" w:lineRule="auto" w:before="0" w:after="0"/>
              <w:ind w:left="4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12 months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 months</w:t>
            </w:r>
          </w:p>
        </w:tc>
      </w:tr>
      <w:tr>
        <w:trPr>
          <w:trHeight w:hRule="exact" w:val="848"/>
        </w:trPr>
        <w:tc>
          <w:tcPr>
            <w:tcW w:type="dxa" w:w="10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622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5, 549, 286</w:t>
            </w:r>
          </w:p>
          <w:p>
            <w:pPr>
              <w:autoSpaceDN w:val="0"/>
              <w:tabs>
                <w:tab w:pos="5540" w:val="left"/>
              </w:tabs>
              <w:autoSpaceDE w:val="0"/>
              <w:widowControl/>
              <w:spacing w:line="262" w:lineRule="auto" w:before="0" w:after="0"/>
              <w:ind w:left="3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5, 500, 000</w:t>
            </w:r>
          </w:p>
          <w:p>
            <w:pPr>
              <w:autoSpaceDN w:val="0"/>
              <w:tabs>
                <w:tab w:pos="5280" w:val="left"/>
                <w:tab w:pos="6540" w:val="left"/>
              </w:tabs>
              <w:autoSpaceDE w:val="0"/>
              <w:widowControl/>
              <w:spacing w:line="262" w:lineRule="auto" w:before="0" w:after="0"/>
              <w:ind w:left="1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⇒Diluted EPS 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0.99$/share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37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Weighted average shares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5, 549,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286</w:t>
            </w:r>
          </w:p>
        </w:tc>
      </w:tr>
    </w:tbl>
    <w:p>
      <w:pPr>
        <w:autoSpaceDN w:val="0"/>
        <w:autoSpaceDE w:val="0"/>
        <w:widowControl/>
        <w:spacing w:line="257" w:lineRule="auto" w:before="344" w:after="266"/>
        <w:ind w:left="14" w:right="1152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incorrect: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Stock options are not considered in calculating the weighted average shares 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4.0" w:type="dxa"/>
      </w:tblPr>
      <w:tblGrid>
        <w:gridCol w:w="4827"/>
        <w:gridCol w:w="4827"/>
      </w:tblGrid>
      <w:tr>
        <w:trPr>
          <w:trHeight w:hRule="exact" w:val="356"/>
        </w:trPr>
        <w:tc>
          <w:tcPr>
            <w:tcW w:type="dxa" w:w="5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5, 000, 000 + 114, 286 +</w:t>
            </w:r>
          </w:p>
        </w:tc>
        <w:tc>
          <w:tcPr>
            <w:tcW w:type="dxa" w:w="3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450, 000 × 10 months</w:t>
            </w:r>
          </w:p>
        </w:tc>
      </w:tr>
      <w:tr>
        <w:trPr>
          <w:trHeight w:hRule="exact" w:val="250"/>
        </w:trPr>
        <w:tc>
          <w:tcPr>
            <w:tcW w:type="dxa" w:w="5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5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Weighted average shares =</w:t>
            </w:r>
          </w:p>
        </w:tc>
        <w:tc>
          <w:tcPr>
            <w:tcW w:type="dxa" w:w="3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4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 months</w:t>
            </w:r>
          </w:p>
        </w:tc>
      </w:tr>
      <w:tr>
        <w:trPr>
          <w:trHeight w:hRule="exact" w:val="848"/>
        </w:trPr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498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5, 489, 286</w:t>
            </w:r>
          </w:p>
          <w:p>
            <w:pPr>
              <w:autoSpaceDN w:val="0"/>
              <w:tabs>
                <w:tab w:pos="5900" w:val="left"/>
              </w:tabs>
              <w:autoSpaceDE w:val="0"/>
              <w:widowControl/>
              <w:spacing w:line="262" w:lineRule="auto" w:before="0" w:after="0"/>
              <w:ind w:left="39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5,500, 000</w:t>
            </w:r>
          </w:p>
          <w:p>
            <w:pPr>
              <w:autoSpaceDN w:val="0"/>
              <w:tabs>
                <w:tab w:pos="5660" w:val="left"/>
                <w:tab w:pos="6900" w:val="left"/>
              </w:tabs>
              <w:autoSpaceDE w:val="0"/>
              <w:widowControl/>
              <w:spacing w:line="262" w:lineRule="auto" w:before="0" w:after="0"/>
              <w:ind w:left="16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⇒Diluted EPS =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≈1.00$/share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24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Weighted average shares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5,489,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286</w:t>
            </w:r>
          </w:p>
        </w:tc>
      </w:tr>
    </w:tbl>
    <w:p>
      <w:pPr>
        <w:autoSpaceDN w:val="0"/>
        <w:autoSpaceDE w:val="0"/>
        <w:widowControl/>
        <w:spacing w:line="264" w:lineRule="auto" w:before="344" w:after="0"/>
        <w:ind w:left="0" w:right="111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2d: describe how earnings per share is calculated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and calculate and interpret a company’s basic and diluted earnings per share for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companies with simple and complex capital structures including those with antidilutive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securities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694" w:after="0"/>
        <w:ind w:left="0" w:right="5994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2" w:lineRule="auto" w:before="82" w:after="0"/>
        <w:ind w:left="0" w:right="11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58" w:right="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Q.4613 A company enters into a contract to sell a software license to a customer. The contract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stipulates that the company will provide ongoing updates and support for the software.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IFRS 15, the company should recognize revenue from the software license:</w:t>
      </w:r>
    </w:p>
    <w:p>
      <w:pPr>
        <w:autoSpaceDN w:val="0"/>
        <w:autoSpaceDE w:val="0"/>
        <w:widowControl/>
        <w:spacing w:line="242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at the point in time when the license is transferred to the customer.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over the term of the license as the updates and support are provided.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 full when the contract is signed, regardless of future updates and support.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0" w:right="3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According to IFRS 15, revenue should be recognized over time for licenses that are coupled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ongoing obligations, such as updates and support, which are essential to the functionality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software. This approach ensures that revenue is recognized as the company fulfills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obligations under the contract, providing a more accurate reflection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earnings.</w:t>
      </w:r>
    </w:p>
    <w:p>
      <w:pPr>
        <w:autoSpaceDN w:val="0"/>
        <w:autoSpaceDE w:val="0"/>
        <w:widowControl/>
        <w:spacing w:line="262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Immediate recognition of revenue is not appropriate when the company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ongoing performance obligations that are essential to the functionality of the software.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Recognizing revenue at the point of transfer would not accurately reflect the company's ongoing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</w:t>
      </w:r>
    </w:p>
    <w:p>
      <w:pPr>
        <w:autoSpaceDN w:val="0"/>
        <w:autoSpaceDE w:val="0"/>
        <w:widowControl/>
        <w:spacing w:line="259" w:lineRule="auto" w:before="224" w:after="0"/>
        <w:ind w:left="0" w:right="3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disregards the company's performance obligations related to updates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support. Revenue recognition must align with the fulfillment of these obligations to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depict the company's financial performance.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Q.4619 A manufacturing company enters into a long-term contract to build a specialized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customer. The asset cannot be repurposed for use by another customer. Under IFRS 15,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should recognize revenue: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over time as the asset is constructed.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 full at the commencement of the contract.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upon completion and delivery of the asset.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 15, revenue is recognized over time for contracts where the customer receives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consumes the benefits of the company's performance as the asset is constructed, particularly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asset is specialized and cannot be repurposed. This method aligns revenue recognition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transfer of control and the ongoing performance of the company.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Recognizing revenue at the commencement of the contract does not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ongoing nature of the company's performance obligations or the gradual transfer of control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customer.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Waiting until completion and delivery to recognize revenue would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 the continuous transfer of control and the value provided to the customer throughout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construction process.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a: describe general principles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revenue recognition applications, and implications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recognition choices for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Q.4620 A manufacturing company enters into a long-term contract to build a specialized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 customer. The asset cannot be repurposed for use by another customer. Under IFRS 15,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should recognize revenue: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over time as the asset is constructed.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 full at the commencement of the contract.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upon completion and delivery of the asset.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IFRS 15, revenue is recognized over time for contracts where the customer receives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consumes the benefits of the company's performance as the asset is constructed, particularly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asset is specialized and cannot be repurposed. This method aligns revenue recognition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the transfer of control and the ongoing performance of the company.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Recognizing revenue at the commencement of the contract does not reflect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ongoing nature of the company's performance obligations or the gradual transfer of control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customer.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Waiting until completion and delivery to recognize revenue would not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 the continuous transfer of control and the value provided to the customer throughout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construction process.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a: describe general principles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revenue recognition applications, and implications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recognition choices for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Q.4621 In a "bill and hold" arrangement, a company can recognize revenue before the customer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takes physical possession of the goods. Under IFRS 15, which of the following conditions is least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required for revenue recognition in a "bill and hold" arrangement?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goods are ready for immediate delivery.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customer has requested the arrangement.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company has received full payment for the goods.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Full payment is not a prerequisite for revenue recognition in a "bill and hold" arrangement under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IFRS 15. The key criteria for recognizing revenue in such arrangements include the customer's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request for the arrangement, the identification of the goods as belonging to the customer,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readiness of the goods for delivery.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goods must be ready for delivery, even if physical delivery is deferred.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readiness indicates that the company has fulfilled its obligations and the customer has control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 the goods.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Bill and hold arrangement must indeed be initiated by the customer to ensure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revenue recognition is based on the customer's needs and not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convenience.</w:t>
      </w:r>
    </w:p>
    <w:p>
      <w:pPr>
        <w:autoSpaceDN w:val="0"/>
        <w:autoSpaceDE w:val="0"/>
        <w:widowControl/>
        <w:spacing w:line="262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a: describe general principles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revenue recognition applications, and implications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recognition choices for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56</w:t>
      </w:r>
    </w:p>
    <w:p>
      <w:pPr>
        <w:autoSpaceDN w:val="0"/>
        <w:autoSpaceDE w:val="0"/>
        <w:widowControl/>
        <w:spacing w:line="242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Q.4622 A company operates as both a principal and an agent in different transactions.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assessing the company's revenue for analytical purposes, an analyst should: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combine the revenue from principal and agent transactions to evaluate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assess the relative proportion of principal versus agent sales to evaluate and forecast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overall margins.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ignore the revenue from agent transactions as it does not contribute to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gross margin.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Evaluating the relative proportion of principal versus agent sales is crucial for understanding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revenue composition and forecasting its margins. Principal transactions are recorded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a gross basis, reflecting the total transaction value, while agent transactions are recorded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net basis, reflecting only the commission or fee earned. This distinction affects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gross margin and overall financial performance.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Merely combining the revenue from principal and agent transactions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their different nature can lead to a misleading assessment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profitability and operational efficiency.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Even though agent transactions are recorded on a net basis, they still contribute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company's revenue and should be considered when analyzing the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performance. Ignoring this revenue could lead to an incomplete understanding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a: describe general principles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revenue recognition applications, and implications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recognition choices for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Q.4623 A construction company enters into a 3-year contract to build a bridge for USD 150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million. The estimated total cost to complete the project is USD 90 million. In the first year,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incurs costs of USD 30 million. Using the percentage-of-completion method, how much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 and profit should the company recognize in the first year?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Revenue: USD 50 million; Profit: USD 20 million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Revenue: USD 45 million; Profit: USD 15 million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Revenue: USD 30 million; Profit: USD 0 million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percentage of completion is calculated as the costs incurred in the first year divided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estimated total costs, which is USD 30 million / USD 90 million = 1/3 or 33.33%. The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recognized in the first year is then 33.33% of the total contract value, which is 33.33% × USD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150 million = USD 50 million. The profit recognized is the revenue recognized minus the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incurred in the first year, which is USD 50 million - USD 30 million = USD 20 million.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a: describe general principles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revenue recognition applications, and implications of revenue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recognition choices for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Q.4624 Company X purchases a piece of machinery for EUR 500,000, which has a useful life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five years and a salvage value of EUR 0. If Company X chooses to capitalize the machinery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depreciate it using the straight-line method, what will be the most likely impact on its return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(ROE) compared to expensing the machinery immediately?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ROE will be higher in the first year if the machinery is capitalized.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ROE will be higher in the first year if the machinery is expensed immediately.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ROE will be unaffected by the choice between capitalizing and expensing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machinery.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Capitalizing the machinery and depreciating it using the straight-line method will result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net income in the first year compared to expensing the machinery immediately.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depreciation expense will be lower than the full cost of the machinery. A higher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income, in turn, will lead to a higher return on equity (ROE) in the first year.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choice between capitalizing and expensing the machinery will have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on net income and, consequently, on ROE.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Expensing the machinery immediately will result in a lower net income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first year compared to capitalizing and depreciating it, leading to a lower ROE in the first year.</w:t>
      </w:r>
    </w:p>
    <w:p>
      <w:pPr>
        <w:autoSpaceDN w:val="0"/>
        <w:autoSpaceDE w:val="0"/>
        <w:widowControl/>
        <w:spacing w:line="26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b: describe general principles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expense recognition applications, implications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 choices for financial analysis and contrast costs that are capitalized versus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those that are expensed in the period in which they are incurred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Q.4625 A company adopts a new accounting policy that results in the capitalization of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that were previously expensed. What is the most likely impact of this change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financial statements in the first year of adoption?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in net income and decrease in total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 in net income and increase in total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Decrease in net income and decrease in total assets.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 shifts from expensing costs to capitalizing them, the costs are recorded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on the balance sheet, leading to an increase in total assets. In the income statement,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 is spread out over the useful life of the asset as depreciation or amortization, resulting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lower expense in the first year compared to immediate expensing. This leads to an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net income for that year.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As explained above, capitalizing costs leads to an increase, not a decrease,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assets.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change from expensing to capitalizing costs results in an increase,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decrease, in net income in the first year of adoption.</w:t>
      </w:r>
    </w:p>
    <w:p>
      <w:pPr>
        <w:autoSpaceDN w:val="0"/>
        <w:autoSpaceDE w:val="0"/>
        <w:widowControl/>
        <w:spacing w:line="26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2b: describe general principles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expense recognition applications, implications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 choices for financial analysis and contrast costs that are capitalized versus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those that are expensed in the period in which they are incurred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Q.4626 A company capitalizes interest costs associated with the construction of a building. How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this treatment affect the company's cash flow from operations (CFO) in the year the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capitalized?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CFO is unaffected because interest costs are included in investing cash flows.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CFO decreases because capitalized interest is treated as an operating expense.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CFO increases because interest costs are not expensed in the income statement.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interest costs are capitalized, they are not expensed in the income statement, which leads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higher net income for the year. Since cash flow from operations (CFO) is typically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starting with net income, a higher net income results in a higher CFO. The capitalized interest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reflected in the cash flow from investing activities, but it increases the CFO by not reducing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while the capitalized interest does affect investing cash flows, it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impacts the CFO by increasing net income.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capitalized interest is not treated as an operating expense in the year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capitalized, so it does not decrease CFO.</w:t>
      </w:r>
    </w:p>
    <w:p>
      <w:pPr>
        <w:autoSpaceDN w:val="0"/>
        <w:autoSpaceDE w:val="0"/>
        <w:widowControl/>
        <w:spacing w:line="26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2b: describe general principles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expense recognition applications, implications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 choices for financial analysis and contrast costs that are capitalized versus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those that are expensed in the period in which they are incurred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Q.4627 In a period of rising inventory costs, how would this most likely affect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gross margin compared to immediate expensing of inventory costs?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Gross margin would be lower under the matching principle.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Gross margin would be higher under the matching principle.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Gross margin would be unaffected by the choice of expense recognition method.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matching principle requires that the cost of goods sold (COGS) be matched with the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generated from the sale of those goods. In a period of rising inventory costs, the COGS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 the higher costs of more recent inventory purchases, resulting in a higher COGS 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consequently, a lower gross margin compared to immediate expensing, where older, lower-cost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inventory might be expensed first.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matching principle would result in a higher COGS and lower gross margin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period of rising inventory costs, not a higher gross margin.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choice of expense recognition method does affect the gross margin,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particularly in a period of rising inventory costs.</w:t>
      </w:r>
    </w:p>
    <w:p>
      <w:pPr>
        <w:autoSpaceDN w:val="0"/>
        <w:autoSpaceDE w:val="0"/>
        <w:widowControl/>
        <w:spacing w:line="264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2b: describe general principles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expense recognition applications, implications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 choices for financial analysis and contrast costs that are capitalized versus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those that are expensed in the period in which they are incurred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auto" w:before="654" w:after="412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Q.4628 BrightStar Corporation (BSC), a retail company, acquires inventory throughout the 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sell. At the beginning of 20X3, BSC had no inventory in stock. During 20X3, BSC made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inventory purchases: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14.0" w:type="dxa"/>
      </w:tblPr>
      <w:tblGrid>
        <w:gridCol w:w="3336"/>
        <w:gridCol w:w="3336"/>
        <w:gridCol w:w="3336"/>
      </w:tblGrid>
      <w:tr>
        <w:trPr>
          <w:trHeight w:hRule="exact" w:val="270"/>
        </w:trPr>
        <w:tc>
          <w:tcPr>
            <w:tcW w:type="dxa" w:w="17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Quarter</w:t>
            </w:r>
          </w:p>
        </w:tc>
        <w:tc>
          <w:tcPr>
            <w:tcW w:type="dxa" w:w="8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Units</w:t>
            </w:r>
          </w:p>
        </w:tc>
        <w:tc>
          <w:tcPr>
            <w:tcW w:type="dxa" w:w="15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per Unit</w:t>
            </w:r>
          </w:p>
        </w:tc>
      </w:tr>
      <w:tr>
        <w:trPr>
          <w:trHeight w:hRule="exact" w:val="280"/>
        </w:trPr>
        <w:tc>
          <w:tcPr>
            <w:tcW w:type="dxa" w:w="17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First quarter</w:t>
            </w:r>
          </w:p>
        </w:tc>
        <w:tc>
          <w:tcPr>
            <w:tcW w:type="dxa" w:w="8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3, 000</w:t>
            </w:r>
          </w:p>
        </w:tc>
        <w:tc>
          <w:tcPr>
            <w:tcW w:type="dxa" w:w="15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25</w:t>
            </w:r>
          </w:p>
        </w:tc>
      </w:tr>
      <w:tr>
        <w:trPr>
          <w:trHeight w:hRule="exact" w:val="280"/>
        </w:trPr>
        <w:tc>
          <w:tcPr>
            <w:tcW w:type="dxa" w:w="17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Second quarter</w:t>
            </w:r>
          </w:p>
        </w:tc>
        <w:tc>
          <w:tcPr>
            <w:tcW w:type="dxa" w:w="8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2, 500</w:t>
            </w:r>
          </w:p>
        </w:tc>
        <w:tc>
          <w:tcPr>
            <w:tcW w:type="dxa" w:w="15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28</w:t>
            </w:r>
          </w:p>
        </w:tc>
      </w:tr>
      <w:tr>
        <w:trPr>
          <w:trHeight w:hRule="exact" w:val="280"/>
        </w:trPr>
        <w:tc>
          <w:tcPr>
            <w:tcW w:type="dxa" w:w="17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Third quarter</w:t>
            </w:r>
          </w:p>
        </w:tc>
        <w:tc>
          <w:tcPr>
            <w:tcW w:type="dxa" w:w="8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3, 500</w:t>
            </w:r>
          </w:p>
        </w:tc>
        <w:tc>
          <w:tcPr>
            <w:tcW w:type="dxa" w:w="15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30</w:t>
            </w:r>
          </w:p>
        </w:tc>
      </w:tr>
      <w:tr>
        <w:trPr>
          <w:trHeight w:hRule="exact" w:val="290"/>
        </w:trPr>
        <w:tc>
          <w:tcPr>
            <w:tcW w:type="dxa" w:w="17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Fourth quarter</w:t>
            </w:r>
          </w:p>
        </w:tc>
        <w:tc>
          <w:tcPr>
            <w:tcW w:type="dxa" w:w="8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4, 000</w:t>
            </w:r>
          </w:p>
        </w:tc>
        <w:tc>
          <w:tcPr>
            <w:tcW w:type="dxa" w:w="15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32</w:t>
            </w:r>
          </w:p>
        </w:tc>
      </w:tr>
    </w:tbl>
    <w:p>
      <w:pPr>
        <w:autoSpaceDN w:val="0"/>
        <w:autoSpaceDE w:val="0"/>
        <w:widowControl/>
        <w:spacing w:line="276" w:lineRule="auto" w:before="414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Throughout the year, BSC sold 10,000 units at USD 40 each, receiving payment in cash. BSC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determined that 3,000 units of inventory were left over, with 2,000 units specifically identified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bought in the fourth quarter and 1,000 units acquired in the third quarter. The gross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BSC in 20X3, assuming no product returns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116,000</w:t>
      </w:r>
    </w:p>
    <w:p>
      <w:pPr>
        <w:autoSpaceDN w:val="0"/>
        <w:autoSpaceDE w:val="0"/>
        <w:widowControl/>
        <w:spacing w:line="242" w:lineRule="auto" w:before="4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284,000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516,000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 Revenue:</w:t>
      </w:r>
    </w:p>
    <w:p>
      <w:pPr>
        <w:autoSpaceDN w:val="0"/>
        <w:tabs>
          <w:tab w:pos="3494" w:val="left"/>
          <w:tab w:pos="3614" w:val="left"/>
        </w:tabs>
        <w:autoSpaceDE w:val="0"/>
        <w:widowControl/>
        <w:spacing w:line="266" w:lineRule="auto" w:before="386" w:after="0"/>
        <w:ind w:left="2674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= Units sold × Selling price per unit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10,000 units ×  USD 40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USD400, 000</w:t>
      </w:r>
    </w:p>
    <w:p>
      <w:pPr>
        <w:autoSpaceDN w:val="0"/>
        <w:autoSpaceDE w:val="0"/>
        <w:widowControl/>
        <w:spacing w:line="24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 Cost of Goods Sold (COGS):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COGS = (Units sold from each quarter × Cost per unit for that quarter)</w:t>
      </w:r>
    </w:p>
    <w:p>
      <w:pPr>
        <w:autoSpaceDN w:val="0"/>
        <w:autoSpaceDE w:val="0"/>
        <w:widowControl/>
        <w:spacing w:line="24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first quarter: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3,000 units × USD 25 = USD 75,000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second quarter: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2,500 units × USD 28 = USD 70,000</w:t>
      </w:r>
    </w:p>
    <w:p>
      <w:pPr>
        <w:autoSpaceDN w:val="0"/>
        <w:autoSpaceDE w:val="0"/>
        <w:widowControl/>
        <w:spacing w:line="24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third quarter:</w:t>
      </w:r>
    </w:p>
    <w:p>
      <w:pPr>
        <w:autoSpaceDN w:val="0"/>
        <w:autoSpaceDE w:val="0"/>
        <w:widowControl/>
        <w:spacing w:line="264" w:lineRule="auto" w:before="366" w:after="0"/>
        <w:ind w:left="1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2,500 units × USD 30 (Note: Only 2,500 units sold from this quarter, as 1,000 units are left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75, 000</w:t>
      </w:r>
    </w:p>
    <w:p>
      <w:pPr>
        <w:autoSpaceDN w:val="0"/>
        <w:autoSpaceDE w:val="0"/>
        <w:widowControl/>
        <w:spacing w:line="24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From the fourth quarter:</w:t>
      </w:r>
    </w:p>
    <w:p>
      <w:pPr>
        <w:autoSpaceDN w:val="0"/>
        <w:autoSpaceDE w:val="0"/>
        <w:widowControl/>
        <w:spacing w:line="264" w:lineRule="auto" w:before="366" w:after="0"/>
        <w:ind w:left="1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2,000 units × USD 32 (Note: Only 2,000 units sold from this quarter, as 2,000 units are left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64, 000</w:t>
      </w:r>
    </w:p>
    <w:p>
      <w:pPr>
        <w:autoSpaceDN w:val="0"/>
        <w:tabs>
          <w:tab w:pos="2574" w:val="left"/>
        </w:tabs>
        <w:autoSpaceDE w:val="0"/>
        <w:widowControl/>
        <w:spacing w:line="264" w:lineRule="auto" w:before="346" w:after="0"/>
        <w:ind w:left="1354" w:right="129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COGS = USD 75,000 + USD 70,000 + USD 75,000 + USD 64,000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 SD284, 000</w:t>
      </w:r>
    </w:p>
    <w:p>
      <w:pPr>
        <w:autoSpaceDN w:val="0"/>
        <w:autoSpaceDE w:val="0"/>
        <w:widowControl/>
        <w:spacing w:line="242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Calculate Gross Profit:</w:t>
      </w:r>
    </w:p>
    <w:p>
      <w:pPr>
        <w:autoSpaceDN w:val="0"/>
        <w:autoSpaceDE w:val="0"/>
        <w:widowControl/>
        <w:spacing w:line="266" w:lineRule="auto" w:before="386" w:after="0"/>
        <w:ind w:left="4034" w:right="2736" w:hanging="12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Profit = Revenue - COGS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USD 400,000 - USD 284,000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116,000</w:t>
      </w:r>
    </w:p>
    <w:p>
      <w:pPr>
        <w:autoSpaceDN w:val="0"/>
        <w:autoSpaceDE w:val="0"/>
        <w:widowControl/>
        <w:spacing w:line="257" w:lineRule="auto" w:before="3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Analyzing Income Statements, LOS 2b: describe general principles of expense</w:t>
      </w:r>
    </w:p>
    <w:p>
      <w:pPr>
        <w:autoSpaceDN w:val="0"/>
        <w:autoSpaceDE w:val="0"/>
        <w:widowControl/>
        <w:spacing w:line="242" w:lineRule="auto" w:before="5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2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recognition, specific expense recognition applications, implications of expense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recognition choices for financial analysis and contrast costs that are capitalized versus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those that are expensed in the period in which they are incurred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Q.4630 A company decides to discontinue a segment of its business. In its income statement,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results of this discontinued operation should be: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included in the revenue from continuing operations.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reported separately at the bottom of the income statement.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combined with unusual or infrequent items within continuing operations.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4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Discontinued operations are reported separately at the bottom of the income statement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a clear distinction between the financial performance of ongoing operations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results of the segment that is being discontinued. This separate reporting allows investors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to assess the company's continuing operations without the noise of the discontinued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segment's performance, providing a more accurate view of the company's future earnings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Including the results of the discontinued operation in the revenue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continuing operations would mislead users of the financial statements by inflating the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profitability of the ongoing business. This would not provide a true representation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continuing operations and could lead to incorrect investment decisions.</w:t>
      </w:r>
    </w:p>
    <w:p>
      <w:pPr>
        <w:autoSpaceDN w:val="0"/>
        <w:autoSpaceDE w:val="0"/>
        <w:widowControl/>
        <w:spacing w:line="264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Discontinued operations are not the same as unusual or infrequent items.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are reported separately from continuing operations, they represent different aspects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business. Unusual or infrequent items are part of ongoing operations but are not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recur regularly, whereas discontinued operations represent a segment of the business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has ceased or plans to cease.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2c: describe the financial reporting treatment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non-recurring items (including discontinued operations, unusual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infrequent items) and changes in accounting policies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2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64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Q.4631 When a company acquires a significant business segment during the fiscal year,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statements should: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Exclude the results of the acquired segment until the next fiscal year.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Consolidate the results of the acquired segment from the acquisition's closing date.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Consolidate the results of the acquired segment from the beginning of the fiscal year.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statements should consolidate the results of the acquired segment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acquisition's closing date because this is the point in time when the acquirer gains control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acquired entity. Consolidating from the closing date ensures that the financial statements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period during which the acquirer has had control and the financial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acquired segment on the acquirer's operations.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Excluding the results of the acquired segment until the next fiscal year would fail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reflect the impact of the acquisition on the acquirer's financial performance for the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year. This would not provide a complete and accurate picture of the company's financial position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results of operations.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Consolidating from the beginning of the fiscal year would include the results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acquired segment for a period when the acquirer did not have control over it. This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distort the financial performance of the acquirer by including results for which it was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responsible.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2c: describe the financial reporting treatment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non-recurring items (including discontinued operations, unusual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infrequent items) and changes in accounting policies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Q.4632 If a company needs to change an accounting policy due to a new standard, the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should be applied: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Prospectively, affecting only future periods.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Only to the current period, without restating prior periods.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Retrospectively, restating prior periods as if the new policy had always been in place.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Retrospective application of a change in accounting policy due to a new standard is generally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unless it is impractical to do so. This approach involves restating prior periods as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new policy had always been in place, which provides consistency and comparability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periods. It ensures that users of the financial statements can make meaningful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comparisons between periods and assess trends accurately.</w:t>
      </w:r>
    </w:p>
    <w:p>
      <w:pPr>
        <w:autoSpaceDN w:val="0"/>
        <w:autoSpaceDE w:val="0"/>
        <w:widowControl/>
        <w:spacing w:line="259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Prospective application, which affects only future periods, does not provide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same level of comparability and consistency as retrospective application. It may be used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certain cases where retrospective application is impractical, but it is not the preferred approach.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Applying the change only to the current period without restating prior periods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result in a lack of comparability between the current and prior periods. This could mislead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users of the financial statements and make it difficult to assess the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over time.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2c: describe the financial reporting treatment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non-recurring items (including discontinued operations, unusual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infrequent items) and changes in accounting policies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Q.4633 When a company corrects an error from a previous period, the correction should be: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reflected in the income statement of the current period.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treated as a change in accounting estimate and applied prospectively.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applied retrospectively by restating the financial statements of the prior periods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presented.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Errors from previous periods should be corrected by restating the financial statements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prior periods presented. This approach ensures that the financial statements provide a true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fair view of the company's financial position and performance as if the error had never occurred.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allows users of the financial statements to make accurate comparisons between periods and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rely on the financial information presented.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Reflecting the correction in the current period's income statement would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address the error in the period in which it occurred. It would also distort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of the current period by including the impact of a past error.</w:t>
      </w:r>
    </w:p>
    <w:p>
      <w:pPr>
        <w:autoSpaceDN w:val="0"/>
        <w:autoSpaceDE w:val="0"/>
        <w:widowControl/>
        <w:spacing w:line="262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Errors are not the same as changes in accounting estimates. Errors are mistakes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omissions that need to be corrected retrospectively, while changes in accounting estimates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adjustments based on new information or changes in circumstances and are applied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prospectively.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2c: describe the financial reporting treatment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non-recurring items (including discontinued operations, unusual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infrequent items) and changes in accounting policies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Q.4634 In assessing a company's future financial performance, an analyst should: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include the results of discontinued operations in their projections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exclude the results of discontinued operations from their projections.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include only the unusual items from discontinued operations in their projections.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Analysts should exclude the results of discontinued operations from their projections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future financial performance. Discontinued operations represent parts of the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company has ceased or plans to cease, and they will not contribute to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or cash flow in the future. Excluding these results provides a clearer view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ongoing operations and the company's future earnings potential.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Including the results of discontinued operations would not provide an 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reflection of the company's ongoing business performance. It could lead to an overestimation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underestimation of the company's future financial performance, depending on the profitability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discontinued operations.</w:t>
      </w:r>
    </w:p>
    <w:p>
      <w:pPr>
        <w:autoSpaceDN w:val="0"/>
        <w:autoSpaceDE w:val="0"/>
        <w:widowControl/>
        <w:spacing w:line="259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Even the unusual items from discontinued operations should be excluded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projections. These items are part of the operations that the company has discontinued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plans to discontinue and are not indicative of the future performance of the ongoing business.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2c: describe the financial reporting treatment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non-recurring items (including discontinued operations, unusual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infrequent items) and changes in accounting policies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68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Q.4635 For the fiscal year ending December 31, 2023, a company reported a net income of USD</w:t>
      </w:r>
    </w:p>
    <w:p>
      <w:pPr>
        <w:autoSpaceDN w:val="0"/>
        <w:autoSpaceDE w:val="0"/>
        <w:widowControl/>
        <w:spacing w:line="242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4,800,000. The company declared and paid USD 400,000 in dividends on preferred stock. During</w:t>
      </w:r>
    </w:p>
    <w:p>
      <w:pPr>
        <w:autoSpaceDN w:val="0"/>
        <w:autoSpaceDE w:val="0"/>
        <w:widowControl/>
        <w:spacing w:line="24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year, the company's common stock share information is as follows: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outstanding on January 1, 2023: 1,600,000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issued on April 1, 2023: 400,000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repurchased on October 1, 2023: (200,000)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outstanding on December 31, 2023: 1,800,000</w:t>
      </w:r>
    </w:p>
    <w:p>
      <w:pPr>
        <w:autoSpaceDN w:val="0"/>
        <w:autoSpaceDE w:val="0"/>
        <w:widowControl/>
        <w:spacing w:line="24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basic earnings per share (EPS) for the year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2.38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2.89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3.00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Basic EPS is calculated as: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0" w:lineRule="auto" w:before="0" w:after="0"/>
        <w:ind w:left="3314" w:right="0" w:hanging="108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Basic EPS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3487" w:space="0"/>
            <w:col w:w="6520" w:space="0"/>
          </w:cols>
          <w:docGrid w:linePitch="360"/>
        </w:sectPr>
      </w:pPr>
    </w:p>
    <w:p>
      <w:pPr>
        <w:autoSpaceDN w:val="0"/>
        <w:tabs>
          <w:tab w:pos="386" w:val="left"/>
          <w:tab w:pos="806" w:val="left"/>
        </w:tabs>
        <w:autoSpaceDE w:val="0"/>
        <w:widowControl/>
        <w:spacing w:line="276" w:lineRule="auto" w:before="0" w:after="26"/>
        <w:ind w:left="6" w:right="144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income −Preferred dividends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Weighted average number of shares outstanding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USD 4,800,000 −USD 400,000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1, 850, 000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3487" w:space="0"/>
            <w:col w:w="6520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550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2.38</w:t>
      </w:r>
    </w:p>
    <w:p>
      <w:pPr>
        <w:autoSpaceDN w:val="0"/>
        <w:autoSpaceDE w:val="0"/>
        <w:widowControl/>
        <w:spacing w:line="262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2c: describe the financial reporting treatment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non-recurring items (including discontinued operations, unusual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infrequent items) and changes in accounting policies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11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Q.4637 On December 31, 2023, a company reported a net income of USD 1,200,000. It had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of 500,000 shares of common stock outstanding and 10,000 shares of convertible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preferred stock. Each share of preferred stock pays an annual dividend of USD 10 and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convertible into 4 shares of the company's common stock. The company's diluted earnings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 (EPS) using the if-converted method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2.22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2.40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2.50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Diluted EPS is calculated using the if-converted method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827"/>
        <w:gridCol w:w="4827"/>
      </w:tblGrid>
      <w:tr>
        <w:trPr>
          <w:trHeight w:hRule="exact" w:val="336"/>
        </w:trPr>
        <w:tc>
          <w:tcPr>
            <w:tcW w:type="dxa" w:w="1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99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</w:tr>
      <w:tr>
        <w:trPr>
          <w:trHeight w:hRule="exact" w:val="820"/>
        </w:trPr>
        <w:tc>
          <w:tcPr>
            <w:tcW w:type="dxa" w:w="15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auto" w:before="0" w:after="0"/>
              <w:ind w:left="1320" w:right="0" w:hanging="128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Diluted EPS 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9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Weighted average number of outstanding shares + New common shares that would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1,200,000</w:t>
            </w:r>
          </w:p>
          <w:p>
            <w:pPr>
              <w:autoSpaceDN w:val="0"/>
              <w:autoSpaceDE w:val="0"/>
              <w:widowControl/>
              <w:spacing w:line="262" w:lineRule="auto" w:before="66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500, 000 + 40,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000</w:t>
            </w:r>
          </w:p>
        </w:tc>
      </w:tr>
    </w:tbl>
    <w:p>
      <w:pPr>
        <w:autoSpaceDN w:val="0"/>
        <w:autoSpaceDE w:val="0"/>
        <w:widowControl/>
        <w:spacing w:line="262" w:lineRule="auto" w:before="24" w:after="0"/>
        <w:ind w:left="13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2.22</w:t>
      </w:r>
    </w:p>
    <w:p>
      <w:pPr>
        <w:autoSpaceDN w:val="0"/>
        <w:autoSpaceDE w:val="0"/>
        <w:widowControl/>
        <w:spacing w:line="262" w:lineRule="auto" w:before="384" w:after="0"/>
        <w:ind w:left="0" w:right="110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2c: describe the financial reporting treatment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non-recurring items (including discontinued operations, unusual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infrequent items) and changes in accounting policies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1" w:lineRule="auto" w:before="654" w:after="0"/>
        <w:ind w:left="14" w:right="11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Q.4640 XYZ Corporation reported a net income of USD 2,000,000 for the fiscal year ending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December 31, 2023. The company had an average of 800,000 shares of common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outstanding during the year. Additionally, XYZ Corporation had 50,000 stock options outstanding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an exercise price of USD 25 per option.  The average market price of the company's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the year was USD 40 per share. There are no preferred dividends. The company's diluted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earnings per share (EPS) using the treasury stock method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2.38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2.44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2.62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First, we calculate the number of shares that could be purchased with the cash received from the</w:t>
      </w:r>
    </w:p>
    <w:p>
      <w:pPr>
        <w:autoSpaceDN w:val="0"/>
        <w:autoSpaceDE w:val="0"/>
        <w:widowControl/>
        <w:spacing w:line="242" w:lineRule="auto" w:before="546" w:after="0"/>
        <w:ind w:left="0" w:right="5994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2" w:lineRule="auto" w:before="82" w:after="0"/>
        <w:ind w:left="0" w:right="11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exercise of the stock options:</w:t>
      </w:r>
    </w:p>
    <w:p>
      <w:pPr>
        <w:autoSpaceDN w:val="0"/>
        <w:autoSpaceDE w:val="0"/>
        <w:widowControl/>
        <w:spacing w:line="266" w:lineRule="auto" w:before="386" w:after="446"/>
        <w:ind w:left="4514" w:right="1584" w:hanging="29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received from exercise = Number of options × Exercise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50, 000 × USD 25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1,250,000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0" w:lineRule="auto" w:before="0" w:after="0"/>
        <w:ind w:left="6374" w:right="0" w:hanging="49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that could be repurchased with this cash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6586" w:space="0"/>
            <w:col w:w="3422" w:space="0"/>
          </w:cols>
          <w:docGrid w:linePitch="360"/>
        </w:sectPr>
      </w:pPr>
    </w:p>
    <w:p>
      <w:pPr>
        <w:autoSpaceDN w:val="0"/>
        <w:tabs>
          <w:tab w:pos="268" w:val="left"/>
          <w:tab w:pos="308" w:val="left"/>
        </w:tabs>
        <w:autoSpaceDE w:val="0"/>
        <w:widowControl/>
        <w:spacing w:line="271" w:lineRule="auto" w:before="0" w:after="26"/>
        <w:ind w:left="48" w:right="115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received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Average market price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USD 1,250,000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USD 40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6586" w:space="0"/>
            <w:col w:w="3422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19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31, 250 shares</w:t>
      </w:r>
    </w:p>
    <w:p>
      <w:pPr>
        <w:autoSpaceDN w:val="0"/>
        <w:autoSpaceDE w:val="0"/>
        <w:widowControl/>
        <w:spacing w:line="266" w:lineRule="auto" w:before="366" w:after="0"/>
        <w:ind w:left="5194" w:right="288" w:hanging="48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increase in shares from exercise of options = Number of options −Shares repurchased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50,000 −31, 250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18,750 shares</w:t>
      </w:r>
    </w:p>
    <w:p>
      <w:pPr>
        <w:autoSpaceDN w:val="0"/>
        <w:autoSpaceDE w:val="0"/>
        <w:widowControl/>
        <w:spacing w:line="242" w:lineRule="auto" w:before="38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Now, we calculate the diluted EPS using the treasury stock method: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4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Diluted EPS 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3427" w:space="0"/>
            <w:col w:w="6580" w:space="0"/>
          </w:cols>
          <w:docGrid w:linePitch="360"/>
        </w:sectPr>
      </w:pPr>
    </w:p>
    <w:p>
      <w:pPr>
        <w:autoSpaceDN w:val="0"/>
        <w:tabs>
          <w:tab w:pos="1706" w:val="left"/>
        </w:tabs>
        <w:autoSpaceDE w:val="0"/>
        <w:widowControl/>
        <w:spacing w:line="276" w:lineRule="auto" w:before="0" w:after="26"/>
        <w:ind w:left="86" w:right="115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Income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Weighted Average Number of Outstanding Shares+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3427" w:space="0"/>
            <w:col w:w="65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94.0" w:type="dxa"/>
      </w:tblPr>
      <w:tblGrid>
        <w:gridCol w:w="5004"/>
        <w:gridCol w:w="5004"/>
      </w:tblGrid>
      <w:tr>
        <w:trPr>
          <w:trHeight w:hRule="exact" w:val="516"/>
        </w:trPr>
        <w:tc>
          <w:tcPr>
            <w:tcW w:type="dxa" w:w="1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" w:val="left"/>
              </w:tabs>
              <w:autoSpaceDE w:val="0"/>
              <w:widowControl/>
              <w:spacing w:line="245" w:lineRule="auto" w:before="0" w:after="0"/>
              <w:ind w:left="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Increase in Shares from Exercise of Options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2,000,000</w:t>
            </w:r>
          </w:p>
        </w:tc>
      </w:tr>
      <w:tr>
        <w:trPr>
          <w:trHeight w:hRule="exact" w:val="540"/>
        </w:trPr>
        <w:tc>
          <w:tcPr>
            <w:tcW w:type="dxa" w:w="188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740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0" w:right="388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800, 000 + 18, 750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USD 2,000,000</w:t>
            </w:r>
          </w:p>
        </w:tc>
      </w:tr>
      <w:tr>
        <w:trPr>
          <w:trHeight w:hRule="exact" w:val="280"/>
        </w:trPr>
        <w:tc>
          <w:tcPr>
            <w:tcW w:type="dxa" w:w="1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818, 750</w:t>
            </w:r>
          </w:p>
        </w:tc>
      </w:tr>
    </w:tbl>
    <w:p>
      <w:pPr>
        <w:autoSpaceDN w:val="0"/>
        <w:autoSpaceDE w:val="0"/>
        <w:widowControl/>
        <w:spacing w:line="262" w:lineRule="auto" w:before="4" w:after="0"/>
        <w:ind w:left="0" w:right="560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USD 2.44</w:t>
      </w:r>
    </w:p>
    <w:p>
      <w:pPr>
        <w:autoSpaceDN w:val="0"/>
        <w:autoSpaceDE w:val="0"/>
        <w:widowControl/>
        <w:spacing w:line="254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due to rounding, the diluted EPS appears as USD 2.50 when rounded to two decimal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places.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2c: describe the financial reporting treatment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non-recurring items (including discontinued operations, unusual or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infrequent items) and changes in accounting policies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Q.4641 A company's income statement for the year ended December 31, 2023, shows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34.0" w:type="dxa"/>
      </w:tblPr>
      <w:tblGrid>
        <w:gridCol w:w="5000"/>
        <w:gridCol w:w="5000"/>
      </w:tblGrid>
      <w:tr>
        <w:trPr>
          <w:trHeight w:hRule="exact" w:val="270"/>
        </w:trPr>
        <w:tc>
          <w:tcPr>
            <w:tcW w:type="dxa" w:w="20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Revenue</w:t>
            </w:r>
          </w:p>
        </w:tc>
        <w:tc>
          <w:tcPr>
            <w:tcW w:type="dxa" w:w="13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$4, 000, 000</w:t>
            </w:r>
          </w:p>
        </w:tc>
      </w:tr>
      <w:tr>
        <w:trPr>
          <w:trHeight w:hRule="exact" w:val="280"/>
        </w:trPr>
        <w:tc>
          <w:tcPr>
            <w:tcW w:type="dxa" w:w="2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Cost of Goods Sold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$2, 400, 000</w:t>
            </w:r>
          </w:p>
        </w:tc>
      </w:tr>
      <w:tr>
        <w:trPr>
          <w:trHeight w:hRule="exact" w:val="290"/>
        </w:trPr>
        <w:tc>
          <w:tcPr>
            <w:tcW w:type="dxa" w:w="20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3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3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$800, 000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gross profit margin for the year 2023 is closest to:</w:t>
      </w:r>
    </w:p>
    <w:p>
      <w:pPr>
        <w:autoSpaceDN w:val="0"/>
        <w:autoSpaceDE w:val="0"/>
        <w:widowControl/>
        <w:spacing w:line="432" w:lineRule="auto" w:before="346" w:after="0"/>
        <w:ind w:left="0" w:right="749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40%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50%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60%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gross profit margin is calculated as: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37" w:lineRule="auto" w:before="0" w:after="0"/>
        <w:ind w:left="4574" w:right="6" w:hanging="208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Profit Margin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 w:num="2" w:equalWidth="0">
            <w:col w:w="4746" w:space="0"/>
            <w:col w:w="5253" w:space="0"/>
          </w:cols>
          <w:docGrid w:linePitch="360"/>
        </w:sectPr>
      </w:pPr>
    </w:p>
    <w:p>
      <w:pPr>
        <w:autoSpaceDN w:val="0"/>
        <w:tabs>
          <w:tab w:pos="68" w:val="left"/>
          <w:tab w:pos="168" w:val="left"/>
          <w:tab w:pos="908" w:val="left"/>
        </w:tabs>
        <w:autoSpaceDE w:val="0"/>
        <w:widowControl/>
        <w:spacing w:line="254" w:lineRule="auto" w:before="0" w:after="0"/>
        <w:ind w:left="8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Profit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−Cost of Goods Sold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$4, 000, 000 −$2, 400, 000</w:t>
      </w:r>
    </w:p>
    <w:p>
      <w:pPr>
        <w:autoSpaceDN w:val="0"/>
        <w:autoSpaceDE w:val="0"/>
        <w:widowControl/>
        <w:spacing w:line="242" w:lineRule="auto" w:before="106" w:after="6"/>
        <w:ind w:left="58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$4,000, 000</w:t>
      </w:r>
    </w:p>
    <w:p>
      <w:pPr>
        <w:sectPr>
          <w:type w:val="nextColumn"/>
          <w:pgSz w:w="12240" w:h="15840"/>
          <w:pgMar w:top="588" w:right="1094" w:bottom="332" w:left="1146" w:header="720" w:footer="720" w:gutter="0"/>
          <w:cols w:num="2" w:equalWidth="0">
            <w:col w:w="4746" w:space="0"/>
            <w:col w:w="525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4.0" w:type="dxa"/>
      </w:tblPr>
      <w:tblGrid>
        <w:gridCol w:w="5000"/>
        <w:gridCol w:w="5000"/>
      </w:tblGrid>
      <w:tr>
        <w:trPr>
          <w:trHeight w:hRule="exact" w:val="296"/>
        </w:trPr>
        <w:tc>
          <w:tcPr>
            <w:tcW w:type="dxa" w:w="2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$1, 600, 000</w:t>
            </w:r>
          </w:p>
        </w:tc>
      </w:tr>
      <w:tr>
        <w:trPr>
          <w:trHeight w:hRule="exact" w:val="290"/>
        </w:trPr>
        <w:tc>
          <w:tcPr>
            <w:tcW w:type="dxa" w:w="2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2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$4, 000, 000</w:t>
            </w:r>
          </w:p>
        </w:tc>
      </w:tr>
    </w:tbl>
    <w:p>
      <w:pPr>
        <w:autoSpaceDN w:val="0"/>
        <w:autoSpaceDE w:val="0"/>
        <w:widowControl/>
        <w:spacing w:line="262" w:lineRule="auto" w:before="14" w:after="0"/>
        <w:ind w:left="0" w:right="475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40%</w:t>
      </w:r>
    </w:p>
    <w:p>
      <w:pPr>
        <w:autoSpaceDN w:val="0"/>
        <w:autoSpaceDE w:val="0"/>
        <w:widowControl/>
        <w:spacing w:line="262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2e: evaluate a company’s financial performance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using common-size income statements and financial ratios based on the 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statement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72</w:t>
      </w:r>
    </w:p>
    <w:p>
      <w:pPr>
        <w:autoSpaceDN w:val="0"/>
        <w:autoSpaceDE w:val="0"/>
        <w:widowControl/>
        <w:spacing w:line="242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Q.4642 Which statement best describes the significance of analyzing both net profit margin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gross profit margin in assessing a company's profitability?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Net profit margin is the only relevant measure of profitability, making gross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 analysis unnecessary.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Analyzing both margins is redundant since they essentially provide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about a company's profitability.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Gross profit margin and net profit margin provide insights into different aspects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operational efficiency and overall profitability.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profit margin and net profit margin provide insights into different aspects of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operational efficiency and overall profitability.</w:t>
      </w:r>
    </w:p>
    <w:p>
      <w:pPr>
        <w:autoSpaceDN w:val="0"/>
        <w:autoSpaceDE w:val="0"/>
        <w:widowControl/>
        <w:spacing w:line="264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profit margin focuses on the cost of goods sold and the direct profitability of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core business activities, indicating how efficiently a company uses its resources in producing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goods or services. Net profit margin, on the other hand, takes into account all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expenses, interest, taxes, and other non-operating items, providing a comprehensive view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overall profitability after all expenses have been deducted. Together, these margins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 a nuanced understanding of where efficiencies or inefficiencies lie within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operations and financial management.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net profit margin and gross profit margin are important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comprehensive analysis of a company's profitability. Net profit margin alone does not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complete insight into the operational efficiency related to the cost of goods sold.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Analyzing both margins is not redundant; each margin provides unique insights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into the company's financial health and operational efficiency.</w:t>
      </w:r>
    </w:p>
    <w:p>
      <w:pPr>
        <w:autoSpaceDN w:val="0"/>
        <w:autoSpaceDE w:val="0"/>
        <w:widowControl/>
        <w:spacing w:line="262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Level 1, Volume 1, Topic 5 – Financial Statement Analysis, Learning Module 2 –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Income Statements, LOS 2e: evaluate a company’s financial performance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using common-size income statements and financial ratios based on the income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statement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73</w:t>
      </w:r>
    </w:p>
    <w:p>
      <w:pPr>
        <w:autoSpaceDN w:val="0"/>
        <w:autoSpaceDE w:val="0"/>
        <w:widowControl/>
        <w:spacing w:line="242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0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