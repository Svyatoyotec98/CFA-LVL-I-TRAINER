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Capital Structure</w:t>
      </w:r>
    </w:p>
    <w:p>
      <w:pPr>
        <w:autoSpaceDN w:val="0"/>
        <w:autoSpaceDE w:val="0"/>
        <w:widowControl/>
        <w:spacing w:line="274" w:lineRule="auto" w:before="358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Q.1357 Nisha Jatoi is an equity analyst and is assigned to discount the net present value (NPV)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Indo Inc. that has 30% debt in its capital structure. If the after-tax cost of debt is 8%,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is 6%, the risk-free rate is 4%, and the Beta of Indo is 0.9, the discount rate Jatoi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9.4%.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8.9%.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17.4%.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2894" w:val="left"/>
          <w:tab w:pos="2994" w:val="left"/>
        </w:tabs>
        <w:autoSpaceDE w:val="0"/>
        <w:widowControl/>
        <w:spacing w:line="257" w:lineRule="auto" w:before="666" w:after="0"/>
        <w:ind w:left="153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equity = Risk-free rate + Beta  (Market risk - Risk-free rate)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4% + 0.9 × (6%) = 0.094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′</w:t>
      </w:r>
    </w:p>
    <w:p>
      <w:pPr>
        <w:autoSpaceDN w:val="0"/>
        <w:tabs>
          <w:tab w:pos="1634" w:val="left"/>
        </w:tabs>
        <w:autoSpaceDE w:val="0"/>
        <w:widowControl/>
        <w:spacing w:line="262" w:lineRule="auto" w:before="480" w:after="0"/>
        <w:ind w:left="254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 rate = (Weight of debt × After-tax cost of debt) + (Weight of equity × Cost of equity)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 = (0.3 × 0.08) + (0.7 × 0.094) = 0.089</w:t>
      </w:r>
    </w:p>
    <w:p>
      <w:pPr>
        <w:autoSpaceDN w:val="0"/>
        <w:autoSpaceDE w:val="0"/>
        <w:widowControl/>
        <w:spacing w:line="259" w:lineRule="auto" w:before="38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using a discount rate of 9.4%, which is actually the calculated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before considering the weighted average with the cost of debt. This option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combined effect of both equity and debt in the company's capital structure,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essential for calculating the WACC.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discount rate of 17.4%, which is significantly higher than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using the given data. This option does not follow the standard formula for calculating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WACC and does not accurately represent the cost of financing for Indo Inc. considering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mix of debt and equity.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5: Capital Investments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Capital Allocation. LOS (b): Describe the capital allocation process, calculate net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present value (NPV), internal rate of return (IRR), and return on invested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(ROIC), and contrast their use in capital 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Q.2882 A manager is valuing a project that is to be financed with 60% equity. Suppose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risk premium is 4%, the risk-free rate is 5%, the after tax cost of debt is 7%, and the beta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0.9, then the rate used for calculating the net present value (NPV) of the project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7.96%.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8.60%.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9.68%.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NPV of a project is calculated using the discount rate or weighted average cost of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(WACC).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we will calculate the cost of equity using the CAPM.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equity = Risk-free rate + Beta (Market risk premium) = 5% + 0.9(4%) = 8.6%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WACC = Weight of debt × Cost of debt + Weight of equity × Cost of equity</w:t>
      </w:r>
    </w:p>
    <w:p>
      <w:pPr>
        <w:autoSpaceDN w:val="0"/>
        <w:autoSpaceDE w:val="0"/>
        <w:widowControl/>
        <w:spacing w:line="259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WACC = ((1 −0.6) × 7%) + (0.6 × 8.6%) = 7.96%</w:t>
      </w:r>
    </w:p>
    <w:p>
      <w:pPr>
        <w:autoSpaceDN w:val="0"/>
        <w:autoSpaceDE w:val="0"/>
        <w:widowControl/>
        <w:spacing w:line="257" w:lineRule="auto" w:before="40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8.60% represents only the cost of equity calculated using the CAPM model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account for the weighted average of both the cost of equity and the cost of debt,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necessary to determine the WACC. </w:t>
      </w:r>
    </w:p>
    <w:p>
      <w:pPr>
        <w:autoSpaceDN w:val="0"/>
        <w:autoSpaceDE w:val="0"/>
        <w:widowControl/>
        <w:spacing w:line="257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9.68% does not correspond to any calculation related to the given data.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neither represents the cost of equity nor the WACC as per the given proportions of debt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financing.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Q.3934 Which stage in a company’s lifecycle is most likely characterized by slowing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growth, positive cash flow, and low cost of debt?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Start-up.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Growth.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mature stage in a company's lifecycle is most accurately characterized by a deceleration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growth, the generation of positive and stable cash flows, and a relatively low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debt. This stage signifies that the company has successfully navigated through its initial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phases and has established a solid presence within its industry. Companies in the mature stage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have a well-established customer base, efficient production and operational processes,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are able to generate consistent earnings.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start-up stage of a company's lifecycle is characterized by rapid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from a low base, negative cash flows due to significant upfront investment in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and market entry, high business risk due to unproven business models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acceptance, very limited access to debt financing due to the high risk of failure,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consequently, a high cost of debt for the debt that can be accessed.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growth stage of a company's lifecycle is characterized by rapidly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growth as the company begins to see the payoff from its initial investments in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and market entry. Cash flows improve as revenues grow, but can still be variable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continues to invest in growth opportunities. The business risk is medium,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has proven its business model to some extent but still faces significant competition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challenges.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optimal and target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Q.3935 Which of the following is least likely a reason for a mature company’s de-leveraging?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 buybacks.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 price appreciation.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Increased cash flow generation.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buybacks are not a reason for a mature company's de-leveraging but rather a method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an increase in leverage ratios. De-leveraging refers to the process of reducing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a company's debt relative to its equity or assets. When a company buys back its shares,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uses available cash to purchase outstanding equity.</w:t>
      </w:r>
    </w:p>
    <w:p>
      <w:pPr>
        <w:autoSpaceDN w:val="0"/>
        <w:autoSpaceDE w:val="0"/>
        <w:widowControl/>
        <w:spacing w:line="259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action reduces the number of shares outstanding, potentially increasing the earnings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(EPS) and the share price. However, it also reduces the company's cash reserves,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have been used to pay down debt. If no debt is paid down while cash reserves decrease,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leverage could actually increase, not decrease.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 price appreciation is not a direct method of de-leveraging, but it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indirectly support de-leveraging efforts. When a company's share price appreciates, it reflects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the market's valuation of the company's equity.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higher equity valuation can improve the company's debt-to-equity ratio, a common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leverage. Although share price appreciation does not directly reduce the amount of debt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balance sheet, it makes the company's capital structure appear less leveraged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relative to its equity value.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Increased cash flow generation is actually a primary reason for a mature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de-leveraging. As companies mature and their operations stabilize, they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 more consistent and higher levels of cash flow.</w:t>
      </w:r>
    </w:p>
    <w:p>
      <w:pPr>
        <w:autoSpaceDN w:val="0"/>
        <w:autoSpaceDE w:val="0"/>
        <w:widowControl/>
        <w:spacing w:line="257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increased cash flow can be used directly to pay down existing debt, reducing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leverage. Paying down debt with cash reduces the total amount of liabilities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sheet, directly impacting the company's leverage ratios in a positive way.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Q.3936 Which of the following is most likely a reason why share buybacks are attractive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not an actual expense to the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reduce the share prices and per-share metrics.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offer greater flexibility compared to dividends.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buybacks offer companies a significant advantage in terms of financial flexibility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dividends. This flexibility stems from the fact that, unlike dividends, which once initiated,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 an expectation for regular, ongoing payments, share buybacks do not establish such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expectation. Companies can choose to buy back shares when they have excess cash or when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believe their stock is undervalued, without committing to future buybacks.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 buybacks represent a significant use of a company's cash reserves.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decides to repurchase its shares, it is essentially investing in itself, using its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to buy back equity from shareholders. This transaction reduces the company's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reserves and is recorded as a reduction in shareholders' equity on the balance sheet.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 buybacks can have the opposite effect on per-share metrics. By reducing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shares outstanding, share buybacks can increase per-share measures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per share (EPS) and book value per share, assuming the buyback is conducted at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 the intrinsic value of the shares. This improves financial ratios and signals to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company's management believes the stock is undervalued.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Q.3937 Which of the following is least likely an assumption of Modigliani–Miller?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There are no agency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have homogenous expectations.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Financing and investment decisions are dependent on each other.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Modigliani-Miller theorem is a cornerstone of corporate finance theory, proposing conditions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which the valuation of a firm is unaffected by its capital structure. One of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 of the Modigliani-Miller theorem is that financing and investment decisions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 of each other. This assumption implies that the choice between debt and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does not influence a firm's investment decisions or its value.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assumption that there are no agency costs is part of the Modigliani-Miller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framework. Agency costs refer to the costs associated with resolving conflicts of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various stakeholders in a firm, such as managers and shareholders. The Modigliani-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Miller theorem assumes these costs do not exist, which simplifies the analysis by focusing solely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financing decisions without considering the potential for conflicts between different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within the firm.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assumption that investors have homogeneous expectations is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aspect of the Modigliani-Miller theorem. This assumption means that all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the same expectations regarding the future cash flows generated by firms, their risk,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 market conditions. This homogeneity in expectations ensures that all investors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in the same way, contributing to the theorem's conclusion that a firm's value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affected by its financing choices.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the Modigliani-Miller propositions regarding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Q.3938 Which of the following would most likely be an effect of higher financial leverage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equity, under the Modigliani–Miller proposition II without taxes?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financial leverage raises the cost of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Higher financial leverage reduces the cost of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Costs of equity remain the same regardless of financial leverage.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Modigliani–Miller proposition II, without taxes, higher financial leverage indeed raises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equity. This proposition posits that the cost of equity is a linear function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debt-to-equity ratio. This means that as a company increases its leverage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debt, the risk associated with the equity of the company also increases.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holders demand a higher return for bearing this increased risk, which in turn raises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equity. The rationale behind this is that debt holders have a priority claim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assets and earnings. In the event of financial distress or bankruptcy, debt holders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 before equity holders.</w:t>
      </w:r>
    </w:p>
    <w:p>
      <w:pPr>
        <w:autoSpaceDN w:val="0"/>
        <w:autoSpaceDE w:val="0"/>
        <w:widowControl/>
        <w:spacing w:line="257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as the proportion of debt in the company's capital structure increases, the risk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holders increases because the likelihood of them receiving any residual assets or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decreases. This increased risk is compensated by a higher expected return, or cost of equity.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the Modigliani-Miller propositions regarding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Q.3939 Which of the following is most likely a direct cost of financial distress?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Reputational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Foregone investment opportunities.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Expenses of the bankruptcy process.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direct costs of financial distress primarily encompass the tangible expenses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bankruptcy process. These costs include legal fees, administrative fees, and any other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incurred during the process of filing for bankruptcy.</w:t>
      </w:r>
    </w:p>
    <w:p>
      <w:pPr>
        <w:autoSpaceDN w:val="0"/>
        <w:autoSpaceDE w:val="0"/>
        <w:widowControl/>
        <w:spacing w:line="259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essence of these costs lies in their direct outflow of cash from the company to cover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related to the legal proceedings and other administrative activities necessary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navigating through bankruptcy. These costs are immediate and quantifiable, making them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concern for companies facing financial distress.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Reputational risk does not involve a direct outflow of cash or incur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expenses but rather results in long-term financial implications through reduced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revenues and increased cost of capital.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represents lost potential income rather than an immediate financial outlay.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of foregone investment opportunities is felt over time as the company misses out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opportunities and fails to keep pace with competitors, further exacerbating its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difficulties.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Q.3940 Which of the following is least likely a reason why a company’s target capital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differ from its optimal capital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Lack of floatation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value fluctuations.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trying to exploit short-term opportunities.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 of flotation costs is the least likely reason why a company's target capital structure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 from its optimal capital structure. Flotation costs refer to the expenses incurred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when it issues new securities, such as underwriting fees, legal fees, and registration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fees. These costs can be significant, especially for smaller companies or those issuing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infrequently. The presence of flotation costs can deter a company from frequently adjusting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 to align with its optimal capital structure.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value fluctuations are a valid reason why a company's target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may differ from its optimal capital structure. The market value of a company's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debt can fluctuate due to various factors, including changes in interest rates,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sentiment, and the company's financial performance.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Management's efforts to exploit short-term opportunities is another valid reason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discrepancy between a company's target and optimal capital structures. Management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decide to take advantage of favorable conditions in the debt or equity markets to adjust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capital structure in a way that is not aligned with the long-term optimal structure.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optimal and target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Q.3941 Which of the following is least likely a method analysts use to estimate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target capital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Assume a company’s target capital structure from its stage in its life cycle.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Assume a company’s current capital structure is its target capital structure.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Use comparables of comparable companies to infer a company’s target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 company's target capital structure based on its stage in its life cycle is the least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method analysts use to estimate a company's target capital structure. This approach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considered too simplistic and does not accurately reflect the complexities and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planning involved in determining a company's optimal capital structure.</w:t>
      </w:r>
    </w:p>
    <w:p>
      <w:pPr>
        <w:autoSpaceDN w:val="0"/>
        <w:autoSpaceDE w:val="0"/>
        <w:widowControl/>
        <w:spacing w:line="257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at the same stage in their life cycle can have vastly different capital structures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their business models, industry dynamics, risk profiles, and access to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Assuming a company's current capital structure is its target capital structure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common method used by analysts. This approach is based on the premise that the company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optimized its capital structure in response to its financial strategy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may look at the company's historical capital structure as an indication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management's preferences and strategic objectives regarding financing. However,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has its limitations, as it assumes that the current capital structure is optimal and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for potential changes in the company's strategy or market conditions that could affect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 decisions.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Using comparables of similar companies to infer a company's target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is another method frequently employed by analysts. This approach involves analyzing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structures of companies within the same industry and with similar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characteristics. The rationale is that companies operating in the same industry and facing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and competitive conditions may adopt similar capital structures.</w:t>
      </w:r>
    </w:p>
    <w:p>
      <w:pPr>
        <w:autoSpaceDN w:val="0"/>
        <w:autoSpaceDE w:val="0"/>
        <w:widowControl/>
        <w:spacing w:line="259" w:lineRule="auto" w:before="226" w:after="0"/>
        <w:ind w:left="14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examining a peer group, analysts can gain insights into industry norms and practices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capital structure, which can be useful in estimating a company's target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structure. However, while this method provides valuable benchmarks, it also has limitations,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fully account for a company's unique circumstances and strategic considerations.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optimal and target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Q.3942 Consider 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3330"/>
        <w:gridCol w:w="3330"/>
        <w:gridCol w:w="3330"/>
      </w:tblGrid>
      <w:tr>
        <w:trPr>
          <w:trHeight w:hRule="exact" w:val="270"/>
        </w:trPr>
        <w:tc>
          <w:tcPr>
            <w:tcW w:type="dxa" w:w="12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Company </w:t>
            </w:r>
          </w:p>
        </w:tc>
        <w:tc>
          <w:tcPr>
            <w:tcW w:type="dxa" w:w="25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Market Value of Debt </w:t>
            </w:r>
          </w:p>
        </w:tc>
        <w:tc>
          <w:tcPr>
            <w:tcW w:type="dxa" w:w="28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Market of Value of Equity</w:t>
            </w:r>
          </w:p>
        </w:tc>
      </w:tr>
      <w:tr>
        <w:trPr>
          <w:trHeight w:hRule="exact" w:val="280"/>
        </w:trPr>
        <w:tc>
          <w:tcPr>
            <w:tcW w:type="dxa" w:w="12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 </w:t>
            </w:r>
          </w:p>
        </w:tc>
        <w:tc>
          <w:tcPr>
            <w:tcW w:type="dxa" w:w="2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$120</w:t>
            </w:r>
          </w:p>
        </w:tc>
        <w:tc>
          <w:tcPr>
            <w:tcW w:type="dxa" w:w="28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$150</w:t>
            </w:r>
          </w:p>
        </w:tc>
      </w:tr>
      <w:tr>
        <w:trPr>
          <w:trHeight w:hRule="exact" w:val="280"/>
        </w:trPr>
        <w:tc>
          <w:tcPr>
            <w:tcW w:type="dxa" w:w="12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 </w:t>
            </w:r>
          </w:p>
        </w:tc>
        <w:tc>
          <w:tcPr>
            <w:tcW w:type="dxa" w:w="2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</w:t>
            </w:r>
          </w:p>
        </w:tc>
        <w:tc>
          <w:tcPr>
            <w:tcW w:type="dxa" w:w="28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$90</w:t>
            </w:r>
          </w:p>
        </w:tc>
      </w:tr>
      <w:tr>
        <w:trPr>
          <w:trHeight w:hRule="exact" w:val="280"/>
        </w:trPr>
        <w:tc>
          <w:tcPr>
            <w:tcW w:type="dxa" w:w="12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 </w:t>
            </w:r>
          </w:p>
        </w:tc>
        <w:tc>
          <w:tcPr>
            <w:tcW w:type="dxa" w:w="25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$150</w:t>
            </w:r>
          </w:p>
        </w:tc>
        <w:tc>
          <w:tcPr>
            <w:tcW w:type="dxa" w:w="28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$180</w:t>
            </w:r>
          </w:p>
        </w:tc>
      </w:tr>
    </w:tbl>
    <w:p>
      <w:pPr>
        <w:autoSpaceDN w:val="0"/>
        <w:autoSpaceDE w:val="0"/>
        <w:widowControl/>
        <w:spacing w:line="262" w:lineRule="auto" w:before="4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fourth company, Company X, operates in the same industry. Using the competitor’s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structure, what would be Company’s X proportions of debt and equity?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45.65% debt; 54.34% equity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54.34% debt; 45.65% equity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44.65% debt; 55.35% equity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Company X's proportions of debt and equity based on its competitors'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structures, we calculate the average proportions of debt (Wd) and equity (We) from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data. The market value of debt and equity for each company provides the basis for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calculations.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proportion of debt and equity for each company is calculated by dividing the market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by the total market value (debt + equity) for debt proportion, and similarly, dividing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 of equity by the total market value for equity proportion.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average of these proportions across the three companies gives an estimate for Company X's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structure.</w:t>
      </w:r>
    </w:p>
    <w:p>
      <w:pPr>
        <w:autoSpaceDN w:val="0"/>
        <w:autoSpaceDE w:val="0"/>
        <w:widowControl/>
        <w:spacing w:line="240" w:lineRule="auto" w:before="2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values in the values in the tables, we have: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4.0" w:type="dxa"/>
      </w:tblPr>
      <w:tblGrid>
        <w:gridCol w:w="1998"/>
        <w:gridCol w:w="1998"/>
        <w:gridCol w:w="1998"/>
        <w:gridCol w:w="1998"/>
        <w:gridCol w:w="1998"/>
      </w:tblGrid>
      <w:tr>
        <w:trPr>
          <w:trHeight w:hRule="exact" w:val="260"/>
        </w:trPr>
        <w:tc>
          <w:tcPr>
            <w:tcW w:type="dxa" w:w="1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60"/>
              <w:gridCol w:w="560"/>
            </w:tblGrid>
            <w:tr>
              <w:trPr>
                <w:trHeight w:hRule="exact" w:val="26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$120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490"/>
              <w:gridCol w:w="490"/>
            </w:tblGrid>
            <w:tr>
              <w:trPr>
                <w:trHeight w:hRule="exact" w:val="26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$80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$150</w:t>
            </w:r>
          </w:p>
        </w:tc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7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1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1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($120+$150)</w:t>
            </w:r>
          </w:p>
        </w:tc>
        <w:tc>
          <w:tcPr>
            <w:tcW w:type="dxa" w:w="9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($80+$90)</w:t>
            </w:r>
          </w:p>
        </w:tc>
        <w:tc>
          <w:tcPr>
            <w:tcW w:type="dxa" w:w="11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($150+$180)</w:t>
            </w:r>
          </w:p>
        </w:tc>
        <w:tc>
          <w:tcPr>
            <w:tcW w:type="dxa" w:w="27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90"/>
              <w:gridCol w:w="1390"/>
            </w:tblGrid>
            <w:tr>
              <w:trPr>
                <w:trHeight w:hRule="exact" w:val="318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1.3695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84" w:after="0"/>
                    <w:ind w:left="6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0.4565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0"/>
        </w:trPr>
        <w:tc>
          <w:tcPr>
            <w:tcW w:type="dxa" w:w="17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12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60"/>
              <w:gridCol w:w="560"/>
            </w:tblGrid>
            <w:tr>
              <w:trPr>
                <w:trHeight w:hRule="exact" w:val="29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$150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490"/>
              <w:gridCol w:w="490"/>
            </w:tblGrid>
            <w:tr>
              <w:trPr>
                <w:trHeight w:hRule="exact" w:val="398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3 </w:t>
                  </w:r>
                  <w:r>
                    <w:br/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$90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4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7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390"/>
              <w:gridCol w:w="1390"/>
            </w:tblGrid>
            <w:tr>
              <w:trPr>
                <w:trHeight w:hRule="exact" w:val="356"/>
              </w:trPr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199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9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998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$180</w:t>
            </w:r>
          </w:p>
        </w:tc>
        <w:tc>
          <w:tcPr>
            <w:tcW w:type="dxa" w:w="1998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80"/>
        </w:trPr>
        <w:tc>
          <w:tcPr>
            <w:tcW w:type="dxa" w:w="17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1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  <w:tc>
          <w:tcPr>
            <w:tcW w:type="dxa" w:w="1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($120+$150)</w:t>
            </w:r>
          </w:p>
        </w:tc>
        <w:tc>
          <w:tcPr>
            <w:tcW w:type="dxa" w:w="9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($80+$90)</w:t>
            </w:r>
          </w:p>
        </w:tc>
        <w:tc>
          <w:tcPr>
            <w:tcW w:type="dxa" w:w="11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($150+$180)</w:t>
            </w:r>
          </w:p>
        </w:tc>
        <w:tc>
          <w:tcPr>
            <w:tcW w:type="dxa" w:w="27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90"/>
              <w:gridCol w:w="1390"/>
            </w:tblGrid>
            <w:tr>
              <w:trPr>
                <w:trHeight w:hRule="exact" w:val="318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1.63005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84" w:after="0"/>
                    <w:ind w:left="6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0.5434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390"/>
              <w:gridCol w:w="1390"/>
            </w:tblGrid>
            <w:tr>
              <w:trPr>
                <w:trHeight w:hRule="exact" w:val="326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Q.3943 Which of the following factors will least likely affect the capital structure and the use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by management?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investment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structure policies and targets.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Information symmetry in the company.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symmetry refers to a situation where all parties involved have access to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In the context of capital structure decisions, while information asymmetry (the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opposite of symmetry) between management and external investors can influence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and investment decisions, it is not a primary driver of capital structure decisions.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decisions are more directly influenced by factors that affect the cost and availability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financing, such as interest rates, the company's risk profile, and market conditions.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 investment financing is a critical factor that directly affects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 and leverage. When a company decides to finance new capital investments,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choose between using debt, equity, or a combination of both. The decision on how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 these investments will directly impact the company's leverage ratios and overall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 structure policies and targets set by management and the board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determinants of a company's use of leverage. These policies and targets outline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mix of debt and equity financing that aligns with the company's strategic objectives,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tolerance, and financial health. They serve as a guideline for making financing decisions,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influencing how much debt or equity the company uses to fund its operations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optimal and target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Q.3944 Under the pecking order theory, which source of capital would managers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 to use?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Internally generated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pecking order theory, managers prioritize financing options based on the principle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minimizing the adverse selection costs associated with issuing new securities. The theory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suggests that companies prefer to finance new projects using internally generated funds first,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resorting to external financing options such as debt and equity.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preference is driven by the desire to avoid the higher costs and potential signaling issues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external financing. This makes them the most preferred source of capital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pecking order theory.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debt is considered more favorable than equity in the pecking order theory,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the most preferred source of capital. The use of debt over equity is preferred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signaling costs associated with debt issuance.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debt also introduces financial risk due to the obligation to make fixed payments.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will opt for debt financing only after the internally generated funds are exhausted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considering equity financing, which is seen as a last resort due to its higher signaling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and the dilution of existing ownership.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Equity is considered the least preferred source of financing under the pecking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order theory. This preference is rooted in the information asymmetry between managers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Issuing new equity is often interpreted by the market as a signal that the firm's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might be overvalued, leading to potential adverse selection problems.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are concerned that new equity issuance could be perceived negatively by investors,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may believe that insiders are looking to sell their shares at inflated prices. Therefore,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is used only when internal funds and debt are insufficient to meet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needs.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Q.3946 Which of the following stakeholders will most likely benefit from a reduction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company’s leverage?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 shareholders.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Debtholders are most likely to benefit from a reduction in a company's leverage. Leverage,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terms, refers to the amount of debt used by a company to finance its assets. A high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leverage indicates that a company has taken on a significant amount of debt. While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amplify returns when times are good, it also increases the risk of financial distress or bankruptcy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tough economic periods. When a company reduces its leverage, it decreases its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defaulting on its debt obligations.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reducing leverage can lead to a more stable financial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company, which might be seen as beneficial in the long term, equity shareholders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from the use of leverage due to the potential for higher returns. Leverage can magnify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on equity when a company performs well, as the cost of debt is typically lower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 on equity.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Management's benefit from a reduction in leverage is not as straightforward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might seem. On one hand, reducing leverage can make a company more financially stable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improve its long-term prospects, which could be in management's interest, especially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their compensation includes stock options or other incentives tied to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Q.3947 Consider the following information for company XYZ Plc. that is being valued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projected cash flows from its new projects: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2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Current year </w:t>
            </w:r>
          </w:p>
        </w:tc>
        <w:tc>
          <w:tcPr>
            <w:tcW w:type="dxa" w:w="2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Next Period Forecast 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Book value of debt 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Market value of debt 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$62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Equity's book value 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</w:t>
            </w:r>
          </w:p>
        </w:tc>
      </w:tr>
      <w:tr>
        <w:trPr>
          <w:trHeight w:hRule="exact" w:val="310"/>
        </w:trPr>
        <w:tc>
          <w:tcPr>
            <w:tcW w:type="dxa" w:w="2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Equity market value </w:t>
            </w:r>
          </w:p>
        </w:tc>
        <w:tc>
          <w:tcPr>
            <w:tcW w:type="dxa" w:w="1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$90</w:t>
            </w:r>
          </w:p>
        </w:tc>
        <w:tc>
          <w:tcPr>
            <w:tcW w:type="dxa" w:w="2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weights that should apply when estimating XYZ’s cost of capital for debt and equity,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respectively,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0.3605 and 0.6395.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0.3636 and 0.6364.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0.4444 and 0.5556.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calculating the cost of capital for XYZ Plc., it is essential to use the market values of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equity rather than their book values. This approach is because market values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current economic reality and the investors' perceptions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and risk.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weights of debt (Wd) and equity (We) in the company's capital structure are calculated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values of debt and equity. For the next period forecast, the market value of debt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$62, and the market value of equity is $110. The weights are calculated as follows:</w:t>
      </w:r>
    </w:p>
    <w:p>
      <w:pPr>
        <w:autoSpaceDN w:val="0"/>
        <w:autoSpaceDE w:val="0"/>
        <w:widowControl/>
        <w:spacing w:line="240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table above we have: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5000"/>
        <w:gridCol w:w="5000"/>
      </w:tblGrid>
      <w:tr>
        <w:trPr>
          <w:trHeight w:hRule="exact" w:val="121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5" w:lineRule="auto" w:before="220" w:after="0"/>
              <w:ind w:left="1728" w:right="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26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0.36047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($62+ $110)</w:t>
            </w:r>
          </w:p>
          <w:p>
            <w:pPr>
              <w:autoSpaceDN w:val="0"/>
              <w:tabs>
                <w:tab w:pos="360" w:val="left"/>
                <w:tab w:pos="1260" w:val="left"/>
              </w:tabs>
              <w:autoSpaceDE w:val="0"/>
              <w:widowControl/>
              <w:spacing w:line="245" w:lineRule="auto" w:before="26" w:after="0"/>
              <w:ind w:left="40" w:right="172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$110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0.63953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($62+ $110)</w:t>
            </w:r>
          </w:p>
        </w:tc>
      </w:tr>
    </w:tbl>
    <w:p>
      <w:pPr>
        <w:autoSpaceDN w:val="0"/>
        <w:autoSpaceDE w:val="0"/>
        <w:widowControl/>
        <w:spacing w:line="257" w:lineRule="auto" w:before="38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weights indicate the proportion of debt and equity in the company's capital structure,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essential in calculating the weighted average cost of capital (WACC). The WACC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as the discount rate in valuing the company's new projects based on projected cash flows.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weighted-average cost of capital for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Q.3948 Which of the following sources of information do public market debtholders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rely on when making investment decisions?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Public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Credit rating agencies.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Access to company management.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market debtholders are least likely to rely on access to company management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investment decisions. This is primarily because public market debtholders, unlike banks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private lenders, typically do not have direct access to company management or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about the company.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limitation is a result of the structure of public markets, where investments are made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publicly available information to ensure fairness and transparency. The reliance on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and third-party assessments, such as those provided by credit rating agencies, helps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mitigate the information asymmetry between company insiders and public investors.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Public information is a crucial source of information for public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debtholders. This category includes financial statements, news releases, industry analyses,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publicly disclosed materials. These pieces of information are essential for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informed decisions. Public market debtholders rely heavily on this information to assess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health and performance of a company, evaluate its creditworthiness, and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 rating agencies play a significant role in the decision-making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market debtholders. These agencies assess the creditworthiness of issuers of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including corporations and government entities, and assign ratings that reflect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of the issuer's ability to meet its financial commitments. These ratings are an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 for investors, including public market debtholders, as they provide an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assessment of the risk associated with investing in a particular debt security.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Q.3949 Which of the following is least likely a safeguard used by debtholders to protect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 covenants.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Financial distress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Decisions that increase a company’s leverage.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that increase a company's leverage are least likely to be a safeguard used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debtholders to protect their interests. This is because increasing leverage means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debt relative to equity in the company's capital structure, which inherently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to debtholders. Higher leverage can lead to higher interest payments, which may strain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cash flows and increase the risk of default.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 covenants are a safeguard used by debtholders to protect their interests.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covenants are terms included in the debt agreement that limit or restrict certain 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borrower to protect the lender's interests. They covenants help ensure that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remains in a financial position to meet its debt obligations, thereby protecting the debtholders'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Financial distress costs, while not a direct safeguard, are a consideration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indirectly protects debtholders' interests. Financial distress costs refer to the costs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incurs when it is experiencing financial difficulties, such as the inability to meet its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Q.3951 According to the Modigliani–Miller Proposition I with corporate taxes,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most likely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cost of equity is a linear function of the company’s debt-to-equity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market value of a company is not affected by the capital structure of the 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market value of a levered firm is equal to the value of an unlevered firm plus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debt shield.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Modigliani–Miller Proposition I with corporate taxes, the market value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levered firm is indeed equal to the value of an unlevered firm plus the value of the tax shield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by debt. This proposition highlights the benefit of debt financing due to the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deductibility of interest payments. The value of the tax shield is essentially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tax savings. The Modigliani–Miller Proposition I with corporate taxes thus suggests that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incorporating debt into its capital structure, a firm can increase its total value.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cost of equity is a linear function of the company’s debt-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to-equity ratio pertains to the Modigliani–Miller Proposition II without corporate taxes.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proposition explains how the cost of equity increases as a company takes on more debt,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 equity holders for the increased risk associated with higher leverage. However,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directly relate to the market value of the firm in the context of corporate taxes,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outlined in Proposition I with taxes.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the market value of a company is not affected by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of the company is a principle of the Modigliani–Miller Proposition I without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taxes. It asserts that in a world without taxes, transaction costs, or other market imperfections,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value of a firm is determined by its earning power and the risk of its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and not by how the firm is financed. However, once corporate taxes are introduced, as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modified Proposition I, the capital structure does indeed affect the firm's market value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tax advantages of debt financing.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the Modigliani-Miller propositions regarding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Q.3952 Which of the following companies would least likely be an exception to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company maturity and capital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Startups.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Cyclical industries.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Capital-intensive businesses with marketable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Startups are typically in the initial stage of the company lifecycle, characterized by high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limited revenues, and significant cash consumption for growth and development. This stage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understanding the general relationship between company maturity and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structure. As companies mature, they tend to generate more stable cash flows, allowing them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on more debt responsibly. However, startups, due to their inherent risk and lack of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flows, are less likely to follow this pattern, making them the least likely exception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 relationship between company maturity and capital structure.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Cyclical industries, such as mining or manufacturing, experience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fluctuations in their cash flows due to the cyclical nature of their markets. These fluctuations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debt financing riskier, as their ability to meet fixed obligations may vary widely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cycle. Therefore, companies in cyclical industries might not follow the typical pattern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increasing debt usage as they mature, making them a potential exception to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company maturity and capital structure.</w:t>
      </w:r>
    </w:p>
    <w:p>
      <w:pPr>
        <w:autoSpaceDN w:val="0"/>
        <w:autoSpaceDE w:val="0"/>
        <w:widowControl/>
        <w:spacing w:line="262" w:lineRule="auto" w:before="224" w:after="0"/>
        <w:ind w:left="14" w:right="5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Capital-intensive businesses with marketable securities, such as utilities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telecommunications companies, often have large amounts of fixed assets and may issue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these assets. The presence of marketable securities can provide additional liquidity,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easier for these companies to manage debt. As such, these companies might follow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pattern in their capital structure evolution compared to the general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company maturity and capital structure.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Q.3953 Which of the following is least likely a Modigliani–Miller Assumption?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borrow and lend at the market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agree on an investment’s expected cash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Financing and investment decisions are independent of each other.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Modigliani-Miller theorem is a cornerstone of corporate finance theory, proposing that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market conditions, the value of a firm is unaffected by how that firm is financed, whether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debt or equity. One of the critical assumptions underlying this theorem is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borrow and lend at a risk-free rate, not the market rate.</w:t>
      </w:r>
    </w:p>
    <w:p>
      <w:pPr>
        <w:autoSpaceDN w:val="0"/>
        <w:autoSpaceDE w:val="0"/>
        <w:widowControl/>
        <w:spacing w:line="262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assumption is crucial because it implies that the financing decisions of a firm (whether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operations through debt or equity) do not affect its value in a perfect market.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is a theoretical rate of return of an investment with zero risk, meaning it is a safe bet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This contrasts with the market rate, which is influenced by a variety of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market demand, investor behavior, and overall economic conditions, and carries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level of risk.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indeed one of the Modigliani-Miller assumptions. Investors agreeing on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investment’s expected cash flows is essential for the theorem's context, as it eliminates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disagreements and uncertainties about the future performance of investments. This consensus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market operates efficiently, with prices reflecting all available information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expectations about future cash flows.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another assumption of the Modigliani-Miller theorem. The independence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and investment decisions is a critical aspect of the theorem, suggesting that how a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finances its operations (through debt or equity) does not influence its investment decisions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market's perception of the firm's value. This assumption is vital for the theorem's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conclusion that the capital structure of a firm does not affect its value in a perfect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the Modigliani-Miller propositions regarding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Q.3954 Consider 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26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Market value of debt </w:t>
            </w:r>
          </w:p>
        </w:tc>
        <w:tc>
          <w:tcPr>
            <w:tcW w:type="dxa" w:w="1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 million </w:t>
            </w:r>
          </w:p>
        </w:tc>
      </w:tr>
      <w:tr>
        <w:trPr>
          <w:trHeight w:hRule="exact" w:val="280"/>
        </w:trPr>
        <w:tc>
          <w:tcPr>
            <w:tcW w:type="dxa" w:w="2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Market value of equity 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 million </w:t>
            </w:r>
          </w:p>
        </w:tc>
      </w:tr>
      <w:tr>
        <w:trPr>
          <w:trHeight w:hRule="exact" w:val="280"/>
        </w:trPr>
        <w:tc>
          <w:tcPr>
            <w:tcW w:type="dxa" w:w="2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Taxes 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25%</w:t>
            </w:r>
          </w:p>
        </w:tc>
      </w:tr>
      <w:tr>
        <w:trPr>
          <w:trHeight w:hRule="exact" w:val="280"/>
        </w:trPr>
        <w:tc>
          <w:tcPr>
            <w:tcW w:type="dxa" w:w="26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Before-tax cost of debt 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6%</w:t>
            </w:r>
          </w:p>
        </w:tc>
      </w:tr>
      <w:tr>
        <w:trPr>
          <w:trHeight w:hRule="exact" w:val="310"/>
        </w:trPr>
        <w:tc>
          <w:tcPr>
            <w:tcW w:type="dxa" w:w="26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Cost of equity 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weighted average cost of capital (WACC) is closest to: 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7.2%.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7.8%.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8.6%.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Weighted Average Cost of Capital (WACC) is a crucial metric in finance that represents the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rate of return a company is expected to pay its security holders to finance its assets. The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WACC is calculated by weighting the cost of each capital component (equity, debt, etc.) by its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proportional weight in the total capital structure and adjusting for taxes. The formula for WACC</w:t>
      </w:r>
    </w:p>
    <w:p>
      <w:pPr>
        <w:autoSpaceDN w:val="0"/>
        <w:autoSpaceDE w:val="0"/>
        <w:widowControl/>
        <w:spacing w:line="240" w:lineRule="auto" w:before="26" w:after="34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336"/>
        </w:trPr>
        <w:tc>
          <w:tcPr>
            <w:tcW w:type="dxa" w:w="2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WACC  (</w:t>
            </w:r>
          </w:p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  <w:tc>
          <w:tcPr>
            <w:tcW w:type="dxa" w:w="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Re + (</w:t>
            </w:r>
          </w:p>
        </w:tc>
        <w:tc>
          <w:tcPr>
            <w:tcW w:type="dxa" w:w="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Rd × (1 −T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18"/>
        </w:trPr>
        <w:tc>
          <w:tcPr>
            <w:tcW w:type="dxa" w:w="2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</w:p>
        </w:tc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 is the market value of the equity,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 is the market value of the debt,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 = E + D is the total market value of the company's financing (equity and debt),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 is the cost of equity,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Rd is the cost of debt, and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Tc is the corporate tax rate.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information: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 of debt (D) = $80 million,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 of equity (E) = \$120 million,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Taxes (Tc) = 25%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Before-tax cost of debt (Rd) = 6%, and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equity (Re) = 9%.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capital (V) is the sum of the market value of debt and equity, which is $200 million ($80</w:t>
      </w:r>
    </w:p>
    <w:p>
      <w:pPr>
        <w:autoSpaceDN w:val="0"/>
        <w:autoSpaceDE w:val="0"/>
        <w:widowControl/>
        <w:spacing w:line="240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0" w:lineRule="auto" w:before="82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2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+ $120 million). Using the WACC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3333"/>
        <w:gridCol w:w="3333"/>
        <w:gridCol w:w="3333"/>
      </w:tblGrid>
      <w:tr>
        <w:trPr>
          <w:trHeight w:hRule="exact" w:val="67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WACC = (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 million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9% +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 million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45" w:lineRule="auto" w:before="60" w:after="0"/>
              <w:ind w:left="2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 million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6% × (1 −25%)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 million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performing the calculations: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WACC = 0.6 × 9% + 0.4 × 6% × 0.75 = 5.4% + 1.8% = 7.2%</w:t>
      </w:r>
    </w:p>
    <w:p>
      <w:pPr>
        <w:autoSpaceDN w:val="0"/>
        <w:autoSpaceDE w:val="0"/>
        <w:widowControl/>
        <w:spacing w:line="254" w:lineRule="auto" w:before="3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weighted-average cost of capital for a company.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Q.4047 Which of the following is most likely to increase the operating leverage of a company?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Decreasing the price of products.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Relying on debt financing instead of equity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Substituting salaried workforce with temporary employees.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Decreasing the price of products is most likely to increase the operating leverage of a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leverage is a measure of how revenue growth translates into growth in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income. It is determined by the company's cost structure, specifically the proportion of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to variable costs.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operating leverage indicates that a small change in sales can lead to a larger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income, due to the high proportion of fixed costs. When a company decreases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its products, it may see an increase in sales volume. However, because the fixed costs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constant, the company's operating leverage increases as the proportion of variable costs (in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case, the cost of goods sold) decreases in relation to fixed costs.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Relying on debt financing instead of equity financing affects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leverage, not its operating leverage. Financial leverage is concerned with the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 on the company's earnings per share and cost of capital.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Substituting a salaried workforce with temporary employees can indeed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costs, as salaries are typically fixed costs, while payments to temporary employees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variable and aligned with the company's production needs. This reduction in fixed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actually decrease operating leverage. Operating leverage is higher when a company has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proportion of fixed costs.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Q.4114 Which of the following is most likely an external factor affecting a company’s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Existing leverage.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conditions.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structure policies 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 significantly influence a company's capital structure decisions.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encompass a wide range of economic and financial factors, including but not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interest rates, the overall state of the economy, investor sentiment, and the availability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 also affect the cost of equity, as investor demand for stocks can vary widely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economic forecasts, market volatility, and other external factors.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and adapting to market conditions is crucial for companies aiming to optimize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capital structure in a way that minimizes costs and maximizes financial flexibility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 value.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company's decision to increase or decrease its leverage is influenced by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internal assessments of risk, cost of capital, and strategic objectives. While existing leverage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a company's future financing options and costs, it is fundamentally a result of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policy decisions and historical financing choices rather than external market forces.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 policies are the guidelines or strategies that a company adopts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manage its mix of debt and equity financing. These policies are internal to the company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shaped by its financial goals, risk tolerance, and the strategic direction set by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and board of directors.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these policies must consider external market conditions, they are fundamentally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reflection of the company's internal decision-making processes and priorities. Therefore,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policies are not an external factor but rather an internal mechanism through which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navigates its financing decisions.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Q.4115 Which of the following is least likely associated with a company in the start-up stage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company’s life cycle?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cost of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business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Limited debt availability.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Start-up companies are generally characterized by their high-risk profile, which stems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unproven business models, uncertain market acceptance, and often volatile cash flows.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contribute to a higher cost of debt for start-ups, as lenders perceive them as riskier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compared to more established companies. Additionally, start-ups may be required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more substantial collateral or agree to more stringent loan covenants.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business risk is a hallmark of start-up companies. This risk arises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factors, including untested business models, the challenge of establishing a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base, and the potential for rapid changes in the market or technology. These uncertainties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 to the perception of start-ups as high-risk ventures.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Limited debt availability is a characteristic commonly associated with start-up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companies. Due to their high-risk profile and lack of a proven track record, start-ups often find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challenging to access debt financing. Traditional lenders, such as banks, may be hesitant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extend credit to start-ups without substantial collateral or a clear path to profitability.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constraint on borrowing reflects the cautious approach of lenders towards start-up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 emphasizing the close association between limited debt availability and the start-up stage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company's life cycle.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Q.4117 Which of the following is most likely a  direct cost of financial distress?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Impaired ability to conduct business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Foregone investment opportunities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expenses of the bankruptcy process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direct costs of financial distress primarily encompass the tangible, cash expenses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the bankruptcy process. These costs include legal fees, court fees,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related administrative expenses incurred during the process of filing for bankruptcy.</w:t>
      </w:r>
    </w:p>
    <w:p>
      <w:pPr>
        <w:autoSpaceDN w:val="0"/>
        <w:autoSpaceDE w:val="0"/>
        <w:widowControl/>
        <w:spacing w:line="259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expenses are unavoidable and quantifiable, making them direct costs. They reduce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firm's assets available to creditors and shareholders by consuming a portion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resources. This reduction in asset value is a significant concern for firms facing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distress, as it directly impacts the recoverable amount by stakeholders.</w:t>
      </w:r>
    </w:p>
    <w:p>
      <w:pPr>
        <w:autoSpaceDN w:val="0"/>
        <w:autoSpaceDE w:val="0"/>
        <w:widowControl/>
        <w:spacing w:line="257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impaired ability to conduct business refers to the operational challenges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limitations a firm faces due to financial distress. This includes damage to reputation, loss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customers, and difficulties in maintaining supplier relationships.</w:t>
      </w:r>
    </w:p>
    <w:p>
      <w:pPr>
        <w:autoSpaceDN w:val="0"/>
        <w:autoSpaceDE w:val="0"/>
        <w:widowControl/>
        <w:spacing w:line="257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these factors significantly impact the firm's performance and value, they are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costs. Indirect costs are more challenging to quantify as they do not directly involve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outflows but result in lost revenues and increased operational costs over time.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involve direct cash outflows or expenses. Instead, it represents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missed chance to generate additional income and improve the firm's financial position.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6: Capital Structure. LOS (b): Explain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Q.4118 Which of the following reasons is least likely a reason why a company’s capital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targets use book value instead of market value?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values change dramatically.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Lenders and rating agencies use book values in their calculations.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amounts and types of capital invested by the company is not of significance.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the least likely reason because the amounts and types of capital invested by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indeed significant. The capital structure of a company refers to the mix of its long-term debt,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short-term debt, common equity, and preferred equity. The decision on how much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use is crucial because it affects the company's risk and the value of the company.</w:t>
      </w:r>
    </w:p>
    <w:p>
      <w:pPr>
        <w:autoSpaceDN w:val="0"/>
        <w:autoSpaceDE w:val="0"/>
        <w:widowControl/>
        <w:spacing w:line="257" w:lineRule="auto" w:before="226" w:after="0"/>
        <w:ind w:left="14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values, which are derived from the company's financial statements, provide a historical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these capital components. They are used in various financial ratios and calculations that help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assessing the company's financial health and making strategic decisions.</w:t>
      </w:r>
    </w:p>
    <w:p>
      <w:pPr>
        <w:autoSpaceDN w:val="0"/>
        <w:autoSpaceDE w:val="0"/>
        <w:widowControl/>
        <w:spacing w:line="262" w:lineRule="auto" w:before="224" w:after="0"/>
        <w:ind w:left="14" w:right="5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market values change dramatically is a valid reason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to prefer book values over market values in their capital structure targets.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 of debt and equity can be highly volatile, fluctuating due to market conditions,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sentiment, and other external factors. This volatility can make it challenging for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a stable and predictable capital structure if they were to base their targets on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Lenders and rating agencies using book values in their calculations is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valid reason for companies to focus on book values rather than market values when setting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 targets. Lenders often assess a company's creditworthiness based on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ratios that use book values, such as the debt-to-equity ratio.</w:t>
      </w:r>
    </w:p>
    <w:p>
      <w:pPr>
        <w:autoSpaceDN w:val="0"/>
        <w:autoSpaceDE w:val="0"/>
        <w:widowControl/>
        <w:spacing w:line="257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aligning their capital structure targets with the metrics used by lenders and rating agencies,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can ensure they are viewed more favorably in terms of credit risk, potentially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better borrowing terms and lower costs of capital.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optimal and target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Q.4119 Which of the following reasons least likely describes the almost negligible debt amount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capital structures of startup companies?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cost of debt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Lack of assets to be used to secure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Companies in the startup stage prefer equity to debt financing.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Startup companies often have negligible amounts of debt in their capital structures primarily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lack of assets that can be used as collateral for securing debt financing. Lenders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tangible assets to serve as security against the loan to mitigate the risk of default.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Startups, being in their nascent stages, usually possess limited tangible assets,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challenging for them to meet the collateral requirements of traditional debt financing.</w:t>
      </w:r>
    </w:p>
    <w:p>
      <w:pPr>
        <w:autoSpaceDN w:val="0"/>
        <w:autoSpaceDE w:val="0"/>
        <w:widowControl/>
        <w:spacing w:line="257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Any debt financing available to startups typically comes with high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compensate for the increased risk, making it an unattractive option for many early-stage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 This high cost of borrowing discourages startups from pursuing debt financing.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Startups may indeed prefer equity financing over debt to avoid the burden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 interest payments and the risk of default. However, the preference for equity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merely a matter of choice but often a necessity driven by the lack of access to debt financing.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financing does not require collateral and is more accessible to startups, albeit at the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diluting ownership.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Q.4120 Which of the companies listed below most likely has the highest proportion of debt 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retail company in its growth phase.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software company in its mature phase.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real estate company in its growth phase.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real estate company in its growth phase is most likely to have the highest proportion of debt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capital structure. Real estate is a capital-intensive industry, requiring significant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property, buildings, and other fixed assets. These assets can serve as collateral for loans,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easier for real estate companies to secure debt financing. Debt financing is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 to meet their high funding requirements due to the ability to leverage large amounts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at a relatively lower cost compared to equity financing.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retail company in its growth phase is less likely to have a high proportion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 its capital structure compared to a real estate company. Retail companies, especially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growth phase, often prioritize flexibility and agility to adapt to market changes.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debt can provide necessary capital for expansion, it also comes with fixed obligations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reduce a company's financial flexibility. Retail companies may opt for a mix of equity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financing to balance growth with financial stability, but the proportion of debt is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than in capital-intensive industries like real estate.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software company in its mature phase is unlikely to have a high proportion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 its capital structure. Software companies are typically characterized by low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expenditure requirements, as their business primarily revolves around intellectual property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physical assets.</w:t>
      </w:r>
    </w:p>
    <w:p>
      <w:pPr>
        <w:autoSpaceDN w:val="0"/>
        <w:autoSpaceDE w:val="0"/>
        <w:widowControl/>
        <w:spacing w:line="259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mature phase, a software company would have established cash flows and potentially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 for external financing. When external financing is sought, these companies might prefer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financing or retained earnings to fund any expansion or development projects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risk of financial distress and the absence of fixed repayment obligations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 financing.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Q.4121 KCY Bank Holdings had 25% debt and 75% equity in its capital structure.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restructuring, it now has 50% debt and 50% equity. Assuming a perfect capital market,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statements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KCY is more valuable after restructuring.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KCY was more valuable before restricting.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KCY's value is the same before and after restructuring.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Modigliani and Miller (M&amp;M) propositions, in a perfect capital market,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 of a company does not affect its overall value. This theory asserts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of a firm is determined by its earning power and the risk of its underlying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is independent of the way it finances its investments or distributes dividends.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restructuring of KCY Bank Holdings from a 25% debt and 75% equity structure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50% debt and 50% equity structure would not change the overall value of the firm in a perfect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 scenario. This conclusion is drawn from the M&amp;M Proposition I without taxes,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states that the value of a leveraged firm is the same as the value of an unleveraged firm.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KCY Bank Holdings is more valuable after restructuring,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implies that increasing debt relative to equity inherently increases the firm's value.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M&amp;M propositions, which argue that in a perfect capital market, the firm's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unaffected by its financing mix. The value of a firm is primarily determined by its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and not by how it is financed.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KCY was more valuable before the restructuring, suggesting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lower level of debt relative to equity inherently increases a firm's value. This statement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M&amp;M propositions, which state that in a perfect capital market,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does not influence the firm's value. The value of a firm is independent of its debt-to-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ratio and is instead determined by its business operations and the risk of its assets.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the Modigliani-Miller propositions regarding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Q.4123 Assume that a company's debt-to-equity ratio of 0.6 reflects its target capital structure.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weight of debt that the company should use in its cost of capital calculations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0.38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0.60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0.63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debt-to-equity ratio, given as 0.6, indicates the proportion of debt financing relative to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in the company's capital structure. To find the weight of debt, we use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4.0" w:type="dxa"/>
      </w:tblPr>
      <w:tblGrid>
        <w:gridCol w:w="4995"/>
        <w:gridCol w:w="4995"/>
      </w:tblGrid>
      <w:tr>
        <w:trPr>
          <w:trHeight w:hRule="exact" w:val="336"/>
        </w:trPr>
        <w:tc>
          <w:tcPr>
            <w:tcW w:type="dxa" w:w="3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 of Debt 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</w:t>
            </w:r>
          </w:p>
        </w:tc>
      </w:tr>
      <w:tr>
        <w:trPr>
          <w:trHeight w:hRule="exact" w:val="464"/>
        </w:trPr>
        <w:tc>
          <w:tcPr>
            <w:tcW w:type="dxa" w:w="3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40" w:right="0" w:hanging="44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240" w:lineRule="auto" w:before="30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debt-to-equity ratio of 0.6 into the formula, we get: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1998"/>
        <w:gridCol w:w="1998"/>
        <w:gridCol w:w="1998"/>
        <w:gridCol w:w="1998"/>
        <w:gridCol w:w="1998"/>
      </w:tblGrid>
      <w:tr>
        <w:trPr>
          <w:trHeight w:hRule="exact" w:val="336"/>
        </w:trPr>
        <w:tc>
          <w:tcPr>
            <w:tcW w:type="dxa" w:w="3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 of Debt 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</w:t>
            </w:r>
          </w:p>
        </w:tc>
        <w:tc>
          <w:tcPr>
            <w:tcW w:type="dxa" w:w="2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0.375</w:t>
            </w:r>
          </w:p>
        </w:tc>
      </w:tr>
      <w:tr>
        <w:trPr>
          <w:trHeight w:hRule="exact" w:val="318"/>
        </w:trPr>
        <w:tc>
          <w:tcPr>
            <w:tcW w:type="dxa" w:w="3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+ 0.6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</w:t>
            </w:r>
          </w:p>
        </w:tc>
        <w:tc>
          <w:tcPr>
            <w:tcW w:type="dxa" w:w="2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weight represents the proportion of the company's total capital that is financed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debt, and it is crucial for accurately calculating the company's overall cost of capital.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Explain factors affecting capital structure and the weighted-average cost of 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4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Q.4124 After issuing debt, a hypothetical company's WACC increases from 8% to 10%.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statements is most likely correct regarding the company?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is operating at its optimal capital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is operating beyond its optimal capital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can obtain equity financing more cheaply than debt financing.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issues debt and its Weighted Average Cost of Capital (WACC) increases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8% to 10%, it indicates that the company is likely operating beyond its optimal capital structure.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optimal capital structure is the mix of debt, equity, and other financing sources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minimizes the company's WACC and, in turn, maximizes the company's value.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WACC after issuing debt suggests that the costs associated with additional debt,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distress costs and the risk of default, have outweighed the benefits of the tax shield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by debt financing.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company were operating at its optimal capital structure, issuing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would not increase the WACC. At the optimal point, any change in the capital structure,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through issuing more debt or equity, would lead to an increase in the company's WACC,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indicating that the company has deviated from its optimal mix of financing sources. Therefore,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WACC after issuing debt contradicts the notion that the company is at its optimal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increase in WACC indicates that the marginal cost of debt has become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higher, possibly due to the company taking on too much debt, which increases the financial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and, consequently, the cost of both debt and equity. However, this does not directly imply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financing is cheaper than debt financing. The cost of equity could still be higher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debt, even after the increase in WACC, due to the inherent risk premium that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require over debt holders.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6: Capital Structure.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optimal and target capital structures.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