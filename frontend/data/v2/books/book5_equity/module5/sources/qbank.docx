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Company Analysis: Past and Present</w:t>
      </w:r>
    </w:p>
    <w:p>
      <w:pPr>
        <w:autoSpaceDN w:val="0"/>
        <w:autoSpaceDE w:val="0"/>
        <w:widowControl/>
        <w:spacing w:line="264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Q.4239 Which of the following information is most likely contained in the analysis of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section of subsequent company research reports?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Analysts updated recommendations.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Adjustments to prior forecasts based on new data.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Disclosures, disclaimers, and other legal requirements.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analysis of the new information section of subsequent company research reports contains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information: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Comparison of quarterly results to projections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Interpretation of new data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Adjustments to prior forecasts based on new data</w:t>
      </w:r>
    </w:p>
    <w:p>
      <w:pPr>
        <w:autoSpaceDN w:val="0"/>
        <w:autoSpaceDE w:val="0"/>
        <w:widowControl/>
        <w:spacing w:line="259" w:lineRule="auto" w:before="30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Analysts updated recommendation is contained in the recommendation section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subsequent company research reports, together with the summary of changes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prior recommendation and supporting explanations for any changes.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A. Disclosures, disclaimers, and other legal requirements are contained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front matter of the subsequent company research reports. Other items found in this section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include the analysts’ names, issuer names, security and exchange identifiers, analysts’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recommendations, current security prices, and analysts’ target prices.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(a): Describe the elements that should be covered in a thorough company research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report.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191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Q.4240 The structure, content, and tone of a company research report depend on the analyst's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setting. Which of the following is most likely the typical structure of a "sell-side report"?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extensive initial report followed by shorter reports on specific topics or updates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short initial report followed by extensive reports on specific topics or updates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single extensive report covering all topics and updates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typical structure of a "sell-side report" is an extensive initial report followed by shorter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on specific topics or updates. Sell-side analysts work for brokerage firms,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are typically distributed to the firm's clients. The initial report is usually extensive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comprehensive analysis of the company, including its business model,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position, financial performance, and valuation. This report serves as a foundation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the company and its investment potential.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the initial report, sell-side analysts provide shorter reports that focus on specific topics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updates. These updates could be related to recent company news, earnings releases,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industry, or any other factors that could impact the company's performance and valuation.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purpose of these updates is to keep investors informed about any significant changes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affect their investment decisions.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 initial report followed by extensive reports on specific topics or updates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the typical structure of a sell-side report. While sell-side analysts do provide updates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topics, these updates are usually shorter and more focused than the initial report.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report is the most comprehensive and provides the foundation for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and its investment potential.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single extensive report covering all topics and updates is not the typical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of a sell-side report. While the initial report is usually extensive, it is not intended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 all topics and updates. Sell-side analysts provide regular updates to keep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about any significant changes that could affect their investment decisions.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updates are typically shorter and more focused than the initial report.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Equity, Learning Module 5: Company Analysis: Past and Present.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elements that should be covered in a thorough company research report.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Q.4241 Which of the following is most likely the primary audience for analysts' reports solely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internal distribution?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Those who are unfamiliar with the issuer or security.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Those who are already familiar with the issuer or security.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External clients.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audience for analysts' reports solely for internal distribution is those who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already familiar with the issuer or security. These reports are typically prepared by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a company or organization and are intended for internal use only. Analysts' reports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intended just for internal distribution to an audience that is already familiar with the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be much shorter and given verbally or through a few presentation slides.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analysts' reports can certainly be useful for those who are unfamiliar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issuer or security, the primary audience for reports solely for internal distribution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who are unfamiliar. These reports are typically more detailed and technical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intended for those who already have a certain level of knowledge and understanding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issuer or security.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Analysts' reports are solely for internal distribution and are not intended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external clients. These reports are typically confidential and are intended to inform decision-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within the organization. They are not typically shared with external clients, who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instead receive reports intended for external distribution.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Q.4242 Which of the following is most likely the term for an extensive initial report when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 begins covering a security?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Initiating coverage report.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Initial analysis report.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Primary coverage report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for an extensive initial report, when an analyst begins covering a security, is called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Initiating Coverage Report. This is the first report that an analyst or a brokerage firm produces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they start following a new company or security. The initiating coverage report provides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analysis of the company or security, including its business model,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position, financial health, and future prospects.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also includes a recommendation on whether to buy, sell, or hold the security. The initiating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coverage report is a crucial tool for investors as it provides them with an in-depth understanding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company or security and helps them make informed investment decisions. It is also a way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analyst or brokerage firm to establish their expertise and credibility in the market.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Initial Analysis Report is not a standard term used in the financial industry.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could theoretically refer to a first-time analysis of a company or security, it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term used when an analyst begins covering a new security.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Primary Coverage Report is also not a standard term used in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It could be confused with the term 'primary research', which refers to the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collecting data directly from the source, as opposed to analyzing data collected by someone else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(secondary research). However, it is not the term used for the initial report produced by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 when they start covering a new security.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Q.4243 Which of the following is most likely the nature of updates after the “initiating coverage”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typically longer and more detailed than the initial report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are typically shorter and focus on specific topics or updates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are typically the same length as the initial report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Updates after the “initiating coverage” report are typically shorter and focus on specific topics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updates. The initiating coverage report is a comprehensive document that provides a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of a company, including its business model, industry position, financial performance,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prospects. It is intended to provide a thorough understanding of the company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investment value.</w:t>
      </w:r>
    </w:p>
    <w:p>
      <w:pPr>
        <w:autoSpaceDN w:val="0"/>
        <w:autoSpaceDE w:val="0"/>
        <w:widowControl/>
        <w:spacing w:line="264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the initial report, subsequent updates are usually shorter and focus on specific topics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updates, such as quarterly earnings results, changes in management, or significant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developments. These updates are intended to keep investors informed about any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that may affect the company’s investment value. They are not intended to reiterate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analysis provided in the initiating coverage report, but rather to supplement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timely and relevant information.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Updates after the “initiating coverage” report are not typically longer and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detailed than the initial report. The initial report is usually the most comprehensive document,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 detailed analysis of the company. Subsequent updates are typically shorter and focus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specific topics or updates.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Updates after the “initiating coverage” report are not typically the same length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initial report. The initial report is usually a comprehensive document, while subsequent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updates are typically shorter and focus on specific topics or updates.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(a): Describe the elements that should be covered in a thorough company research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report.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195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Q.4244 Which of the following is most likely the primary purpose of company and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in forming a view of an issuer’s future financial results?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predict the exact future earnings and cash flows.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provide a mathematical model for future financial results.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support and justify the analyst’s forward-looking views.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company and industry analysis in forming a view of an issuer’s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results is to support and justify the analyst’s forward-looking views. Company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analysis involves a detailed examination of a company’s financial statements,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position in the industry, and the overall health of the industry. This analysis helps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 to form an opinion about the company’s future financial performance.</w:t>
      </w:r>
    </w:p>
    <w:p>
      <w:pPr>
        <w:autoSpaceDN w:val="0"/>
        <w:autoSpaceDE w:val="0"/>
        <w:widowControl/>
        <w:spacing w:line="264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uses this information to make predictions about the company’s future earnings,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flows, and other financial results. These predictions are not exact, but they are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analyst’s understanding of the company and its industry. The analysis provides the evidence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reasoning that support these predictions. Therefore, the main purpose of company and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is to provide a solid foundation for the analyst’s forward-looking views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company’s financial future.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company and industry analysis does involve making predictions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future earnings and cash flows, the purpose of this analysis is not to predict the exact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earnings and cash flows. Predicting exact future financial results is impossible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inherent uncertainty in business and economic conditions.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and industry analysis does not provide a mathematical model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financial results. While quantitative methods are used in the analysis, the purpose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is not to create a mathematical model but to understand the company’s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 and prospects. The analysis involves a combination of quantitative and qualitative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methods, and the results are interpreted in the context of the company’s specific situation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conditions in its industry.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196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Q.4245 Which of the following is most likely the primary difference between “sell-side reports”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reports for internal distribution?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audience they are intended for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financial models they use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companies they cover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difference between “sell-side reports” and reports for internal distribution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audience they are intended for. Sell-side reports are produced by analysts working for brokerage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firms, investment banks, and other financial institutions that sell securities and other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to investors. These reports are intended for external distribution to clients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clients of the firm, with the aim of persuading them to buy or sell certain securities.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for internal distribution are intended for use within the organization that produces them.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reports are used for decision-making purposes by the management of the organization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intended for external distribution. The content of these reports may be similar to that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sell-side reports, but the audience and purpose are different.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sell-side reports and reports for internal distribution may use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models. The choice of financial models depends on the purpose of the analysis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nature of the securities or companies being analyzed, not on whether the report is intended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external or internal distribution.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sell-side reports and reports for internal distribution can cover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sector, or market, depending on the needs and interests of the audience. The choice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to cover is not a primary difference between these types of reports.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197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Q.4246 Which of the following is most likely is the primary purpose of updates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 after the analyst receives new information or conducts additional analyses?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provide a new mathematical model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To provide an update based on new information and analyses or a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analyst’s recommendation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provide a new initiating coverage report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updates to a recommendation after the analyst receives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conducts additional analyses is to provide an update based on new information and analyses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a change in the analyst’s recommendation. In the dynamic world of finance,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significantly impact the valuation and prospects of a company. Therefore, it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to update their recommendations when they receive new information or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analyses.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ensures that investors have the most current and accurate information to base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decisions on. The updated recommendation can either confirm the previous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or suggest a change, depending on the impact of the new information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This process is a key part of the analyst’s role and is essential for maintaining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credibility and usefulness of their research.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 new mathematical model may be part of an update to a recommendation,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the primary purpose of such updates. The main aim is to provide updated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analysis to investors, which may or may not involve a new mathematical model.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initiating coverage report is a detailed report that an analyst writes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start covering a new company. While this report may be updated as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becomes available, the primary purpose of updates to a recommendation is not to provide a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initiating coverage report. Instead, it is to provide updated information and analysis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new information or additional analyses.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198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Q.4247 The initial step in industry and company analysis is determining a company's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model. This process helps in summarizing the key drivers of a company's financial results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position. What else does determining a company's business model most likely assist in: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focusing on areas that require further investigation and setting the analyst's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expectations for the issuer.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determining the company's stock price.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determining the company's market share.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Determining a company's business model is indeed the initial step in industry and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It helps in summarizing the key drivers of a company's financial results and position.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it assists in focusing on areas that require further investigation and sets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analyst's expectations for the issuer. Understanding a company's business model allows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to identify the key revenue and cost drivers, which in turn helps in forecasting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performance.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also helps in identifying the key risks and opportunities that the company faces,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guide the analyst in identifying areas that require further investigation. Furthermore,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business model can help set the analyst's expectations for the issuer,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framework for understanding how the company generates its revenues and profits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how it is likely to perform in the future.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business model can influence a company's stock price,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determine it. The stock price is determined by the market and is influenced by a variety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factors, including the company's financial performance, the economic environment,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sentiment. Therefore, while understanding the business model can help an analyst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predictions about a company's future financial performance, it does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 the stock price.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business model does not directly determine a company's market share.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share is determined by the company's sales relative to the total sales in its industry.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business model can influence a company's ability to generate sales, it is not the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 that determines market share. Other factors, such as the company's marketing strategy,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 quality, and customer service, can also play a significant role.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199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Q.4248 A business model describes a company's operations and includes several elements.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investigate these elements by answering key questions. What is most likely the nature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these key questions? They are: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company-specific.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industry-specific.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common across industries and companies.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nature of the key questions that analysts investigate when examining a company's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is that they are common across industries and companies. These questions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revolve around understanding the company's value proposition, its target customer segment,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resources and activities, its cost structure, and its revenue streams, among other things.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are fundamental aspects of any business, regardless of the industry or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asking these questions, analysts can gain a comprehensive understanding of how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operates, how it creates value, and how it generates profits. This information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informed investment decisions. While the specific details of a company's business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vary depending on the industry and the company, the underlying questions that need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answered remain the same.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some aspects of a company's business model may be unique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that company, the key questions that analysts need to answer when investigating a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are not company-specific. They are applicable to any company, regardless of its size,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industry, or geographical location.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certain elements of a business model may be influenced by industry-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factors, the key questions that analysts need to answer are not industry-specific.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relevant to any company in any industry. Understanding the industry context can certainly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 in answering these questions, but it does not change the nature of the questions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themselves.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200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Q.4249 "Analysts often focus their analysis on the differences in a company's business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a conventional model or those of its competitors". What does this most likely imply?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Analysts are interested in the uniqueness of a company's business model.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Analysts are interested in the similarities between business models.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Analysts are interested in the complexity of a company's business model.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analysts focus their analysis on the differences in a company's business model from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conventional model or those of its competitors, it implies that they are interested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uniqueness of a company's business model. A unique business model can provide a company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competitive advantage, which can lead to superior financial performance. Analysts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interested in understanding how a company creates, delivers, and captures value and how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processes differ from those of other companies.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focusing on the differences, analysts can identify unique strategies, resources, or capabilities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may contribute to a company's competitive advantage. This can help them make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predictions about the company's future performance and make better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decisions. Therefore, the uniqueness of a business model is a key area of focus for analysts.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analysts may also be interested in the similarities between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models, this is not what is implied by the focus on differences. Similarities can provide useful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benchmarks for comparison, but they do not provide insights into a company's unique strategies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competitive advantages. Therefore, while similarities are important, they are not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focus of analysis.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complexity of a company's business model is not necessarily a focus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While a complex business model may require more detailed analysis,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provide a competitive advantage. In fact, a complex business model can sometimes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 disadvantage, as it may be more difficult to implement and manage. Therefore, complexity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not the primary focus of analysis.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201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Q.4250 Analysts use various information sources to answer key questions about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model. Which of the following is most likely an example of an issuer source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Free industry white papers or analyst reports from a consultancy.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Reports and data from platforms such as Bloomberg and FactSet.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Quarterly or semi-annual earnings conference calls.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 sources are those that originate directly from the company or entity being analyzed.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 include financial statements, press releases, annual reports, and conference calls.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Quarterly or semi-annual earnings conference calls are an example of an issuer source.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calls, company executives discuss the company's financial performance, business strategy,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future outlook.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can gain valuable insights from these calls, which can help them understand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business model and make informed investment decisions. The information provided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these calls is considered to be reliable as it comes directly from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management. However, analysts should also consider other sources of information to get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view of the company's performance and prospects.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industry white papers or analyst reports from a consultancy are examples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public third-party sources. These sources provide information about the industry or market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the company operates, but they do not originate from the company itself.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and data from platforms such as Bloomberg and FactSet are examples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proprietary third-party sources. These platforms provide a wide range of financial data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analysis, but again, this information does not originate from the company being analyzed.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202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Q.4251 Which of the following is most likely an example of an issuer source of information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company's business model?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 website.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General news outlets.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Surveys, conversations, and product comparisons.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company's website or properties that an analyst may be able to visit as either a customer 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is a public third-party source that analysts use to determine a company's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model. Company websites often provide a wealth of information about a company's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model, including its products and services, target market, competitive advantages,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for growth.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addition, visiting a company's properties can provide valuable insights into its operations,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 base, and market positioning. For example, an analyst might visit a retailer's stores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observe customer traffic, product selection, pricing strategies, and service quality.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observations can help the analyst understand the company's business model and assess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for success.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General news outlets are not considered a direct source of information.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can provide useful information about a company's activities and performance,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provide detailed insights into a company's business model. They often focus on recent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events and developments rather than the underlying business model that drives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performance. They are considered public third-party sources.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Surveys, conversations, product comparisons, and other studies commissioned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analyst or conducted directly are classified as proprietary primary research. These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research methods that analysts use to gather information directly from the company,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customers, competitors, or other stakeholders.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Q.4252 Analysts in an institutional investment setting are often able to conduct initial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quickly. What is most likely the reason for this?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They have access to proprietary third-party sources, industry knowledge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experience, and prior analyses of the company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have a large team of analysts working toget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have access to advanced technology and software.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in an institutional investment setting are often able to conduct initial research quickly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they have broad access to a variety of proprietary third-party sources,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knowledge and experience, prior analyses of the company or industry, and access to the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relations personnel and management. These resources provide a wealth of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can be used to quickly assess a company or industry.</w:t>
      </w:r>
    </w:p>
    <w:p>
      <w:pPr>
        <w:autoSpaceDN w:val="0"/>
        <w:autoSpaceDE w:val="0"/>
        <w:widowControl/>
        <w:spacing w:line="264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Proprietary third-party sources can provide detailed data and analysis that may not be readily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to the public. Industry knowledge and experience can help analysts quickly understand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context and implications of new information. Prior analyses can provide a baseline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comparison and a framework for understanding new data. Access to issuer investor relations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personnel and management can provide insights into the company’s strategy and outlook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not be apparent from public information.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having a large team of analysts can certainly help in conducting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quickly, it is not the primary reason. A large team without access to the right resources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the necessary industry knowledge and experience may not be able to conduct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effectively or efficiently.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Access to advanced technology and software can certainly aid in the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process, but it is not the primary reason why analysts in an institutional investment setting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able to conduct initial research quickly. Technology and software are tools that can help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and analyze data more efficiently, but they are not a substitute for the knowledge,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experience, and resources mentioned in Choice A.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Q.4253 Which of the following is most likely the primary purpose of determining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model in the context of industry and company analysis?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Predict the company’s future stock price.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Summarize the key drivers of a company’s financial results and position.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Determine the company’s market share.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determining a company’s business model in the context of industry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analysis is to summarize the key drivers of a company’s financial results and position.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a company’s business model is crucial for analysts as it provides a clear picture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 the company generates its revenue, what its cost structures are, and how it creates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its shareholders.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business model outlines the company’s strategic approach to achieving its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 and provides insights into its competitive positioning within the industry. It helps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to understand the company’s operational efficiency, profitability, and growth potential.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identifying the key drivers of a company’s financial results, analysts can make more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forecasts and provide more reliable investment recommendations.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predicting the company’s future stock price is an important aspect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analysis, it is not the primary purpose of determining a company’s business model.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model provides insights into the company’s operations and financial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be used to estimate its future earnings and cash flows. However, the stock price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a variety of factors, including market sentiment, economic conditions, and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expectations, which are not directly related to the business model.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Determining a company’s market share is an important part of industry analysis,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it is not the primary purpose of understanding the company’s business model.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provides insights into how the company competes in the market and generates revenue,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it does not directly determine the company’s market share. Market share is determined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comparing the company’s sales to the total sales of the industry.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205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Q.4254 Which of the following is most likely the role of proprietary primary research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determining a company’s business model? It provides: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information about the company’s competitors.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information about the company’s stock price.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information through surveys, conversations, product comparisons,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commissioned studies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Proprietary primary research plays a crucial role in determining a company’s business model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provides information through surveys, conversations, product comparisons, and other studies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commissioned by the analyst or conducted directly. This type of research is unique and exclusive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analyst or the firm conducting it, providing them with a competitive edge.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allows analysts to gain a deep understanding of the company’s operations, its products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services, its competitive positioning, and its market environment. This information is vital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assessing the company’s business model and its sustainability. Proprietary primary research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reveal insights that are not available through secondary sources or public information,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enabling more accurate and informed investment decisions.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proprietary primary research can provide information about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competitors, this is not its primary role in determining a company’s business model.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competitive landscape is just one aspect of the overall analysis of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model.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Proprietary primary research does not directly provide information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stock price. While the insights gained from this research can influence an analyst’s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view on the company’s valuation and hence its stock price, the research itself does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the stock price. The stock price is determined by the market and reflects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collective views of all market participants, not just the views of a single analyst or firm.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206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Q.4255 Which of the following is most likely the significance of proprietary third-party sources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informaton in determining a company’s business model? They provide information: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about the company’s internal operations.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through analyst reports and communications, including from “sell-side” or “Wall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Street” analysts and credit rating agencies.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about the company’s market share.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Proprietary third-party sources are significant in determining a company’s business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they provide information through analyst reports and communications, including from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“sell-side” or “Wall Street” analysts and credit rating agencies. These sources offer valuable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insights into a company’s financial health, competitive position, and future prospects.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often include a detailed analysis of a company’s business model, including its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streams, cost structure, and key value drivers.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also provide forecasts of future financial performance and recommendations on whether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buy, hold, or sell the company’s stock. Credit rating agencies assess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creditworthiness, which can provide insights into its financial stability and risk of default.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 can therefore play a crucial role in helping investors, lenders, and other stakeholders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 a company’s business model and make informed decisions.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Proprietary third-party sources do not typically provide information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internal operations. This type of information is usually confidential and not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available. It is typically obtained through internal company reports, management discussions,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other internal sources.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proprietary third-party sources may provide some information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market share, this is not their primary function or significance in determining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business model. Market share information is typically obtained through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research reports, industry publications, and other sources that specialize in market data.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207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Q.4256 When analyzing a company’s financial position and historical results, the first step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 the business model. This understanding forms the foundation for forecasting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 model that aids in security valuation. Which of the following is most likely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primary focus of this analysis?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Revenues.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Expenses.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Balance sheet analysis.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focus of the analysis when forecasting a financial statement model for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is usually the company’s revenues. Understanding the company’s revenue streams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as it provides insight into the company’s business model, its market position,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growth. Revenue is the top line of the income statement and is often considered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important financial metric for a company.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reflects the total amount of money a company generates from its operations before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are deducted. A thorough analysis of a company’s revenues can provide valuable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its business operations, competitive position, and potential for future growth.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can also help identify trends and patterns that may not be immediately apparent from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cursory review of the financial statements.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company’s expenses are an important aspect of financial analysis,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usually the primary focus when forecasting a financial statement model for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valuation. Expenses are deducted from revenues to calculate net income, which is a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profitability. However, without a thorough understanding of the company’s revenues, it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difficult to accurately forecast expenses and, consequently, net income.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company’s balance sheet provides a snapshot of the company’s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 at a specific point in time, including its assets, liabilities, and shareholders’ equity.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an important part of financial analysis, it is not usually the primary focus when forecasting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 model for security valuation. The balance sheet does not provide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company’s revenues or expenses, which are crucial for forecasting future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(c): Evaluate a company’s revenue and revenue drivers, including pricing power.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208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Q.4257 Which of the following approaches of determining revenue drivers most likely breaks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 revenues into drivers such as sales volume and price or revenues by product line, segment,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geography?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Bottom-up approach.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Top-down approach.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bottom-up and top-down approach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Bottom-Up approach involves breaking down revenues into drivers such as sales volume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or revenues by product line, segment, or geography. This approach starts with the smallest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 elements and then builds up to the larger aggregate data. It is a detailed and granular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 that allows for a more precise and accurate analysis of revenue drivers.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often used in financial analysis, budgeting, and forecasting because it provides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detailed understanding of the underlying factors that drive revenue. It allows analysts to identify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areas of strength or weakness in a company’s revenue generation and provides a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making strategic decisions to improve performance.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Top-Down approach starts with the aggregate data and then breaks it 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smaller components. While it can provide a broad overview of revenue trends,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the same level of detail as the Bottom-Up approach. The Top-Down approach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for macroeconomic analysis or for understanding the overall market or industry trends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the specific drivers of a company’s revenue.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level of detail is specific to the Bottom-Up approach. The Top-Down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starts with the total market or industry and then breaks it down into segments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companies. Therefore, it does not provide the same level of detail on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drivers of a company’s revenue.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(c): Evaluate a company’s revenue and revenue drivers, including pricing power.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209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Q.4258 Which of the following statements most likely correctly defines pricing power?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company’s ability to set prices and other economic terms without affecting its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volumes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company’s ability to increase its market share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company’s ability to increase its sales volume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 power refers to a company’s ability to set prices and other economic terms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customers without affecting its sales volumes. This is a crucial aspect of a company’s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and profitability. Companies with strong pricing power can increase prices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losing customers, which can lead to higher profit margins.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 power is often a result of strong brand recognition, product differentiation, or a lack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competition. It is a key factor to consider in a top-down approach to revenue forecasting,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significantly impact a company’s revenue growth. A company with strong pricing power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or increase its revenues even in a challenging economic environment, making it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attractive investment.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 company’s ability to increase its market share can contribute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growth, it is not what is referred to as pricing power. Market share refers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of an industry’s total sales that is earned by a particular company over a specified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period. A company can increase its market share by outperforming its competitors or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expanding into new markets, but this does not necessarily mean it has strong pricing power.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company’s ability to increase its sales volume can also contribute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growth, but it is not what is referred to as pricing power. Sales volume refers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units of a product or service that a company sells. A company can increase its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 by attracting new customers or by selling more to existing customers, but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necessarily mean it has strong pricing power.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(c): Evaluate a company’s revenue and revenue drivers, including pricing power.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210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Q.4259 Analysts evaluate pricing power not just by examining a firm’s prices over time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competitors but also by comparing a firm’s prices with its costs.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most likely an important sign of pricing power?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Rising profitability over time.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Decreasing profitability over time.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Stable profitability over time.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Rising profitability over time is an important sign of pricing power. Pricing power refers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ability to raise prices without losing customers to competitors. Firms with 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 power can increase prices over time, leading to higher profit margins and thus,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profitability. This is because these firms have unique products, strong brand recognition, or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 switching costs that make their customers less sensitive to price increases.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Decreasing profitability over time is not a sign of pricing power. On the contrary,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a firm is unable to pass on cost increases to its customers, which indicates a lack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pricing power. This could be due to intense competition, commoditization of the firm’s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products, or price sensitivity of the firm’s customers.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Stable profitability over time does not necessarily indicate pricing power.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a firm is able to maintain its profit margins, it does not show whether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the ability to increase prices and improve its profitability. A firm with pricing power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able to increase its profitability over time, not just maintain it.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(c): Evaluate a company’s revenue and revenue drivers, including pricing power.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211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Q.4260 Which of the following options most likely includes revenue drivers of a company?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size, product line, and pricing power.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size, expenses, and pricing power.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size, profit margins, and a company’s share of that market.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drivers are indeed factors that have a significant impact on a company’s revenue.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bottom-up approach, these include sales volume and price or revenues by product line,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segment, or geography.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top-down approach, these include market share, the addressable market or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size, and GDP growth. Understanding these drivers is crucial for investors, as it can help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 future revenue trends and make informed investment decisions.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market size and pricing power are indeed important revenue drivers,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are not a revenue driver. Expenses are costs incurred by a company in the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generating revenue.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Though the market size and a company’s share of the market are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drivers, profit margin is not a revenue driver. Profit margin is a financial metric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a company’s profitability and is calculated as a percentage of a company’s net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its total revenue. It is an indicator of how efficiently a company is able to convert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 into profits.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Equity, Learning Module 5: Company Analysis: Past and Present.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Evaluate a company’s revenue and revenue drivers, including pricing power.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212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Q.4261 Which of the following most likely defines what top-down approach to revenue analysis?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Looking at the overall market size, sales volume, and price.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Looking at the overall market size and the company’s share of that market.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Looking at the company’s share of that market and product line revenue.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top-down approach to analyzing revenue involves looking at the overall market size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share of that market. This approach starts with a broad view of the entire market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and then narrows down to the specific company. It involves understanding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size, the company’s position within that market, and the company’s market share.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Though looking at the overall market size is an aspect of top top-down approach,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sales volume and price is not part of the top-down approach. Decomposing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sales volume and price is an aspect of the bottom-up approach.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Looking at the company’s share of the market is an aspect of top-down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approach. However, examining the product line revenue is a bottom-up approach activity.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Equity, Learning Module 5: Company Analysis: Past and Present.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Evaluate a company’s revenue and revenue drivers, including pricing power.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213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Q.4262 Which of the following most likely describes company's operating costs?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Expenses related to the acquisition and production of long-term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Payments to debt and equity investors as a return on their investment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Expenses related to the generation of current period revenue.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costs, also known as operating expenses, are the costs that a company incurs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 of day-to-day business operations. They are the expenses related to the generation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period revenue. These costs include rent, utilities, salaries, raw materials,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that are directly tied to the production and delivery of goods and services.</w:t>
      </w:r>
    </w:p>
    <w:p>
      <w:pPr>
        <w:autoSpaceDN w:val="0"/>
        <w:autoSpaceDE w:val="0"/>
        <w:widowControl/>
        <w:spacing w:line="262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costs are typically recurring and are necessary for the company to conduct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business. They are deducted from a company’s gross income to determine its operating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a measure of profitability before interest and taxes. Understanding operating costs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managers, investors, and creditors as it helps them assess the company’s efficiency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profitability.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Expenses related to the acquisition and production of long-term assets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costs. These are capital expenditures, which are used to acquire, upgrade,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physical assets such as property, buildings, and equipment. Capital expenditures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considered operating costs because they are not tied to the company’s day-to-day operations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are not recurring in nature.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Payments to debt and equity investors as a return on their investment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costs. These are financial costs, specifically interest expenses and dividends, which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the company’s financing activities. While these costs are important for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health, they are not directly tied to the production and delivery of goods and services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are, therefore, not considered operating costs.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Evaluate a company’s operating profitability and working capital using key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Q.4263 Which of the following is most likely an example of a variable cost?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Insurance costs.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Depreciation and amortization.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Materials and direct labor costs for a manufacturer.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Materials and direct labor costs for a manufacturer are examples of variable costs. Variable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those costs that change in direct proportion to the volume of output. In other words,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increases, variable costs increase, and when production decreases, variable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decrease. For a manufacturer, the cost of materials and direct labor are directly tied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units produced. If more units are produced, more materials and labor are needed,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thus the cost increases.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Insurance costs are also an example of fixed costs. These costs are typically 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certain period (e.g., annually) and do not change with the level of production or sales.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they are not variable costs.</w:t>
      </w:r>
    </w:p>
    <w:p>
      <w:pPr>
        <w:autoSpaceDN w:val="0"/>
        <w:autoSpaceDE w:val="0"/>
        <w:widowControl/>
        <w:spacing w:line="264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Depreciation and amortization are examples of fixed costs, not variable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costs are incurred regardless of the level of production or sales. Depreciation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allocation of the cost of a tangible asset over its useful life, while amortization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allocation of the cost of an intangible asset over its useful life. They do not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level of output or sales and thus are considered fixed costs.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Evaluate a company’s operating profitability and working capital using key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215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Q.4264 Which of the following will most likely increase the degree of operating leverage (DOL)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company?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increasing both the fixed and variable costs in its cost base.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increasing the fixed costs and decreasing the variable costs in its cost base.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decreasing the fixed costs and increasing the variable costs in its cost base.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firm can increase its Degree of Operating Leverage (DOL) by increasing the fixed costs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decreasing the variable costs in its cost base. The DOL is a measure of how a percentage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sales volume will affect operating profit. It is calculated as the percentage change in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divided by the percentage change in sales. Firms with a high DOL have a high proportion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fixed costs in their cost structure.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both the fixed and variable costs in its cost base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increase a firm’s DOL. The impact on DOL would depend on the relative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and variable costs. If the increase in fixed costs is greater than the increase in variable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costs, the DOL could increase. However, if the increase in variable costs is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fixed costs, the DOL could decrease.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Decreasing the fixed costs and increasing the variable costs in its cost base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actually decrease a firm’s DOL. This is because a lower proportion of fixed costs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 that a smaller portion of each additional dollar of sales contributes to operating profit.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Evaluate a company’s operating profitability and working capital using key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216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Q.4265 Which of the following statements is most likely true regarding operating costs?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significant amount of the cost of sales is fixed.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Depreciation and amortization expenses are variable.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Most operating expenses, such as sales and marketing, general and administrative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significant amount of the cost of sales is indeed fixed. Cost of sales or cost of goods 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(COGS), is the direct costs attributable to the production of the goods sold by a company.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includes the cost of the materials and labor directly used to create the goods. It excludes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indirect expenses such as distribution costs and sales force costs.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Depreciation and amortization expenses are not variable; they are fixed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is the systematic allocation of the cost of a tangible asset over its useful life,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amortization is a similar process for intangible assets. These costs are determined at the time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 of the asset and do not change with the level of production or sales.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not accurate to say that most operating expenses, such as sales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marketing, general and administrative, and research and development costs, are variable.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of these costs may vary with the level of sales (for example, sales commissions), many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or semi-fixed in nature. For example, salaries for administrative staff, rent for office space,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research and development costs are typically incurred regardless of the level of sales.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Evaluate a company’s operating profitability and working capital using key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217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Q.4266 Which of the following most likely describe the economies of scale?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decline in costs per unit as output grows.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costs per unit as output grows.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decline in costs per unit as the number of business lines increases.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Economies of scale refer to the decline in costs per unit as output grows. This concept is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principle that as a company increases its production volume, the cost of producing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unit decreases. This is due to the fact that fixed costs, such as rent, salaries, and equipment,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spread over a larger number of units.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company grows, it can often negotiate better terms with suppliers, further reducing the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 unit. Economies of scale can provide a significant competitive advantage, as they allow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to produce goods or services at a lower cost than its competitors. This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profit margins or the ability to offer lower prices to consumers, both of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contribute to increased market share.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increase in costs per unit as output grows is the opposite of economies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scale. This situation, known as diseconomies of scale, can occur when a company grows too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becomes inefficient, leading to increased per-unit costs. This can be due to factors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increased complexity, communication difficulties, or bureaucratic inefficiencies.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decline in costs per unit as the number of products or business lines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is referred to as economies of scope, not economies of scale. Economies of scope occur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can produce a variety of products more cheaply than if each product were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produced individually. This is often due to shared resources or capabilities, such as a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network or brand recognition.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Evaluate a company’s operating profitability and working capital using key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218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Q.4267 Which of the following is least likely a method used by independent investment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whether there have been improvements or declines in the value creation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Aggregated measures.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Company’s internal reports.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Investors’ required rates of return.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Investors’ required rates of return is not a method used by independent investment analysts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whether there have been improvements or declines in value creation. The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of return is a concept that represents the minimum return that an investor expects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by investing in a particular asset. It is not a method of evaluating a company’s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or assessing the effectiveness of management in utilizing investors’ capital.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Aggregated measures are indeed used by independent investment analysts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whether there have been improvements or declines in value creation.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measures, which include ratios such as return on invested capital (ROIC) and economic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added (EVA), provide a comprehensive view of a company’s performance by taking into account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various factors such as profitability, efficiency, and risk.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internal reports are also used by analysts to assess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value creation. These reports provide detailed information about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operations, financial condition, and strategic initiatives, which can be used to evaluate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effectiveness of management in utilizing investors’ capital.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(b): Determine a company’s business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219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Q.4268 Which of the following most likely indicates a high net working capital to sales ratio?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company’s current liabilities exceed its current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is efficiently using its working capital to generate sales.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 is not efficiently using its working capital to generate sales.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 net working capital to sales ratio indicates that the company is not efficiently using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to generate sales. Net working capital is calculated as:</w:t>
      </w:r>
    </w:p>
    <w:p>
      <w:pPr>
        <w:autoSpaceDN w:val="0"/>
        <w:tabs>
          <w:tab w:pos="3034" w:val="left"/>
        </w:tabs>
        <w:autoSpaceDE w:val="0"/>
        <w:widowControl/>
        <w:spacing w:line="254" w:lineRule="auto" w:before="386" w:after="0"/>
        <w:ind w:left="774" w:right="7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Working Capital=(Current assets, excluding cash and marketable securities)−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(Current liabilities, excluding short-term and current debt)</w:t>
      </w:r>
    </w:p>
    <w:p>
      <w:pPr>
        <w:autoSpaceDN w:val="0"/>
        <w:autoSpaceDE w:val="0"/>
        <w:widowControl/>
        <w:spacing w:line="259" w:lineRule="auto" w:before="40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 ratio suggests that a large proportion of a company’s assets are tied up in working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capital, which may not be generating sales or profits. This could be due to excessive inventory,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slow collection of receivables, or insufficient payables.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net working capital to sales ratio does not directly indicate whether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current liabilities exceed its current assets. A company could have a high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it has a large amount of current assets relative to its sales, not because its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 exceed its current assets. If a company’s current liabilities did exceed its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it would have negative net working capital, but this would not necessarily result in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working capital to sales ratio.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low net working capital to sales ratio, not a high one, would indicate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efficiently using its working capital to generate sales. A low ratio suggests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able to generate a high volume of sales with a relatively small amount of working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capital, which is generally seen as a sign of efficiency.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Evaluate a company’s operating profitability and working capital using key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220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Q.4269 The risks associated with a company’s capital structure can be measured using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methods. Which of the following is least likely a method used to assess these risks?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Company’s market share.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Leverage and coverage ratios.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Credit ratings by third-party rating agencies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company’s market share is not a method used to assess the risks associated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capital structure. Capital structure risk refers to the risk associated with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mix of debt and equity financing. It is typically assessed using leverage and coverage ratios,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measure the company’s ability to meet its debt obligations, and credit ratings,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an independent assessment of the company’s creditworthiness.</w:t>
      </w:r>
    </w:p>
    <w:p>
      <w:pPr>
        <w:autoSpaceDN w:val="0"/>
        <w:autoSpaceDE w:val="0"/>
        <w:widowControl/>
        <w:spacing w:line="264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Leverage and coverage ratios are indeed used to assess the risks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company’s capital structure. Leverage ratios measure the proportion of debt in a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structure, while coverage ratios measure the company’s ability to meet its debt service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obligations. High leverage and low coverage ratios indicate a higher level of capital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 ratings by third-party rating agencies are also used to assess capital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rHeight w:hRule="exact" w:val="26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structure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risk.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These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ratings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provide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independent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assessment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company’s</w:t>
            </w:r>
          </w:p>
        </w:tc>
      </w:tr>
    </w:tbl>
    <w:p>
      <w:pPr>
        <w:autoSpaceDN w:val="0"/>
        <w:autoSpaceDE w:val="0"/>
        <w:widowControl/>
        <w:spacing w:line="254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creditworthiness, taking into account factors such as its capital structure, financial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industry conditions. Lower credit ratings indicate a higher level of capital structure risk.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(e): Evaluate a company’s capital investments and capital 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221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Q.4270 Which of the following will most likely be consistent with an increase in the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leverage?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interest expenses that are fixed with respect to operating income.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interest expenses that are fixed with respect to operating income.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Higher interest expenses that are variable with respect to operating income.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degree of financial leverage increases with higher interest expenses that are fixed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 to operating income. Financial leverage is a measure of how a company’s operations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financed with debt versus equity. It is a measure of risk, as companies with higher leverage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vulnerable to economic downturns due to the higher fixed costs of interest payments.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has high fixed interest expenses, a change in operating income will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larger impact on net income because the interest expenses do not change with operating income.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a small change in operating income can lead to a large change in net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increasing the degree of financial leverage.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Lower interest expenses that are fixed with respect to operating income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 the degree of financial leverage, not increase it. This is because lower fixed-interest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would mean that a change in operating income would have a smaller impact on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income, reducing the degree of financial leverage.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Higher interest expenses that are variable with respect to operating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not necessarily increase the degree of financial leverage. This is because variable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change with operating income, so a change in operating income would not necessarily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a large change in net income. Therefore, the degree of financial leverage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be higher when the interest expenses that are variable with respect to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are higher.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(e): Evaluate a company’s capital investments and capital 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222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Q.4271 Which of the following is most likely a measure of levered returns?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Return on equity (ROE).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Return on assets (ROA).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on Invested Capital (ROIC).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Equity (ROE) is a measure of levered returns. ROE is a financial ratio that measures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profitability of a firm in relation to the equity. It is calculated by dividing net income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shareholder’s equity. The reason why ROE is a measure of levered returns is because it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account the financial leverage of a company.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Levered returns, often referred to as leveraged returns, are a measure of an investor’s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an investment that involves the use of leverage or borrowed funds. Leveraged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 into account not only the return on the investor’s own capital but also the impact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borrowed funds on the overall return.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Return on assets (ROA) is also not a measure of levered returns. ROA measures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profitability of a company in relation to its total assets. It is calculated by dividing net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total assets. Like ROIC, ROA does not take into account the financial leverage of a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therefore, it is not a measure of levered returns.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Return on Invested Capital (ROIC) is not a measure of levered returns. ROIC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how effectively a company uses its capital to generate profits. It is calculated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dividing the net operating profit after taxes by the total invested capital. ROIC does not take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the financial leverage of a company, and therefore, it is not a measure of levered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(e): Evaluate a company’s capital investments and capital 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223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Q.4272 Which of the following is most likely the main difference/similarity between the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leverage and the degree of operating leverage?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DFL and DOL are primarily determined by the company’s financing costs.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DFL is more concerned with the variability of cash flows, while DOL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variability of sales.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DFL is determined by financing costs, while DOL is determined by fixed operating cost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degree of financial leverage is determined by financing costs, while the degree of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is determined by fixed operating costs. Financial leverage refers to the use of debt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acquire additional assets. On the other hand, operating leverage refers to the proportion of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in a company’s cost structure. The degree of operating leverage is a measure of how much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income will change with a change in sales, due to changes in fixed costs.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operating profit margin is a measure of a company’s profitability from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core business operations, before taking into account interest and taxes. Like the gross margin,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directly comparable to levered returns, which take into account the effect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leverage. Therefore, it is not correct to say that a company’s levered returns can be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than its operating margin.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degree of financial leverage reflects the risk associated with the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decisions, while the degree of operating leverage reflects the risk associated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company’s operating decisions.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5: Company Analysis: Past and Present.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(e): Evaluate a company’s capital investments and capital 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224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