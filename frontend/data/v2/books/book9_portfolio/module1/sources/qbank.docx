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Portfolio Risk &amp; Return: Part I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 Stock ABC's expected return is 7% with a standard deviation of 14%. Stock XYZ's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is 11% with a standard deviation of 23%. </w:t>
      </w:r>
    </w:p>
    <w:p>
      <w:pPr>
        <w:autoSpaceDN w:val="0"/>
        <w:autoSpaceDE w:val="0"/>
        <w:widowControl/>
        <w:spacing w:line="271" w:lineRule="auto" w:before="3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correlation coefficient between ABC and XYZ is 0.4 and that you want to 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35% of your money in stock ABC and 65% in stock XYZ, the standard deviation of your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16.87%.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17.50%.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8.43%.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50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(RA)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(RB)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 × (w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Cov(RA, RB)]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</w:p>
    <w:p>
      <w:pPr>
        <w:autoSpaceDN w:val="0"/>
        <w:autoSpaceDE w:val="0"/>
        <w:widowControl/>
        <w:spacing w:line="283" w:lineRule="auto" w:before="33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[(0.35)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(0.14)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(0.65)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(0.23)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+ 2(0.35)(0.65)(0.14)(0.23)(0.4)]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[(0.1225)(0.0196) + (0.4225)(0.0529) + 2(0.00293)]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[0.002401 + 0.02235 + 0.00586]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[0.030611]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17.50%</w:t>
      </w:r>
    </w:p>
    <w:p>
      <w:pPr>
        <w:autoSpaceDN w:val="0"/>
        <w:autoSpaceDE w:val="0"/>
        <w:widowControl/>
        <w:spacing w:line="262" w:lineRule="auto" w:before="6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for 16.87% does not correctly apply the formula for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of a portfolio. The precise calculation, as shown above, yields a result of 17.50%.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8.43% significantly underestimates the risk (standard deviation)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portfolio. It ignores the compounded effect of the individual securities' volatilities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correlation, leading to a substantial underestimation of the portfolio's standard deviation.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Q.132 A portfolio is composed of 60% equities and 40% bonds. The variance of equities is 320,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variance of bonds is 110, and the covariance is 90. The portfolio's variance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154.4.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176.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279.2.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50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w2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+ 2 × (w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Cov(R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83" w:lineRule="auto" w:before="29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(0.6)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(320) + (0.4)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(110) + 2 × (0.6) × (0.4) × (90)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115.2 + 17.6 + 43.2 = 176</w:t>
      </w:r>
    </w:p>
    <w:p>
      <w:pPr>
        <w:autoSpaceDN w:val="0"/>
        <w:autoSpaceDE w:val="0"/>
        <w:widowControl/>
        <w:spacing w:line="257" w:lineRule="auto" w:before="36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that leads to 154.4 does not correctly apply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variance. It likely results from an incorrect application of weights, variances,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between the assets.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279.2 significantly overestimates the portfolio's variance.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(d)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Q.133 Investor A has a lower risk aversion than Investor B, and Investor C has a lower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tolerance than Investor B. Which investor's optimal portfolio will most likely have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on the capital allocation line?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 A's optimal portfolio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 B's optimal portfolio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Investor C's optimal portfolio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 will most likely take more risk than Investor B, and Investor B will most likely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risk than Investor C. Therefore, Investor A's optimal portfolio will have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return. </w:t>
      </w:r>
    </w:p>
    <w:p>
      <w:pPr>
        <w:autoSpaceDN w:val="0"/>
        <w:autoSpaceDE w:val="0"/>
        <w:widowControl/>
        <w:spacing w:line="262" w:lineRule="auto" w:before="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Investor B is more risk-averse than Investor A but less so than Investor 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middle position in terms of risk tolerance does not necessarily mean their optimal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have the highest expected return. The relationship between risk aversion and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is such that lower risk aversion is associated with a willingness to invest in portfolios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expected returns despite the increased risk. Therefore, Investor B, being more risk-averse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Investor A, is less likely to choose a portfolio with the highest expected return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A. </w:t>
      </w:r>
    </w:p>
    <w:p>
      <w:pPr>
        <w:autoSpaceDN w:val="0"/>
        <w:autoSpaceDE w:val="0"/>
        <w:widowControl/>
        <w:spacing w:line="262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Given that Investor C has the lowest risk tolerance among the three,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likely to opt for a portfolio with lower expected returns that align with their lower tolerance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risk. The principle of risk aversion in investment theory suggests that investors with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tolerance prefer to minimize risk, even at the expense of forgoing potentially higher returns.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Investor C's optimal portfolio would be positioned towards the left on the CAL,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offer lower expected returns in exchange for reduced risk, making it unlikely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to have the highest expected return.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I, LOS (b)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Q.137 Which of the following statements regarding the real risk-free rate of return is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real risk-free rate of return is the minimum an investor requires.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You don't need the inflation rate to calculate the real risk-free rate of return.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real risk-free rate of return does not take into account the capital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inflation rate is needed to calculate the real risk-free rate&lt;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5005"/>
        <w:gridCol w:w="5005"/>
      </w:tblGrid>
      <w:tr>
        <w:trPr>
          <w:trHeight w:hRule="exact" w:val="69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2120" w:val="left"/>
              </w:tabs>
              <w:autoSpaceDE w:val="0"/>
              <w:widowControl/>
              <w:spacing w:line="245" w:lineRule="auto" w:before="60" w:after="0"/>
              <w:ind w:left="6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nominal free rate)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inflation rate)</w:t>
            </w:r>
          </w:p>
        </w:tc>
      </w:tr>
    </w:tbl>
    <w:p>
      <w:pPr>
        <w:autoSpaceDN w:val="0"/>
        <w:autoSpaceDE w:val="0"/>
        <w:widowControl/>
        <w:spacing w:line="262" w:lineRule="auto" w:before="34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real risk-free rate is indeed a baseline for what investors might expect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taking no risk, assuming no inflation. However, investors typically require a premium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risk-free rate to compensate for various risks (inflation, default, liquidity, etc.)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different investments. Therefore, while the real risk-free rate is a component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return investors seek, it is not the complete picture. </w:t>
      </w:r>
    </w:p>
    <w:p>
      <w:pPr>
        <w:autoSpaceDN w:val="0"/>
        <w:autoSpaceDE w:val="0"/>
        <w:widowControl/>
        <w:spacing w:line="262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real risk-free rate is primarily concerned with inflation adjustment,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indirectly influenced by the capital market environment. Factors such as monetary policy,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growth, and investor sentiment, which are part of the capital market environment,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inflation rates and, consequently, the real risk-free rate. However, the statement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 in suggesting that the real risk-free rate is entirely detached from the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and financial ecosystem.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1c: explain the selection of an optimal portfolio, given an investor’s utility (or risk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aversion) and the capital allocation line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Q.757 The standard deviation of return of an equally weighted investment portfolio in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Equal to the average of the standard deviation of the individual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than the average of the standard deviation of the individual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than the average of the standard deviation of the individual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deviation of an equally weighted investment portfolio offers a lower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than the average of its individual components due to the correlations or interactions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individual securities.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standard deviation of an equally weighted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is equal to the average of the standard deviation of the individual securities.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overlooks the critical role of diversification and correlation in reducing portfolio risk. The mere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averaging of individual securities' standard deviations does not capture the complex interactions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returns of those securities that can lead to risk reduction.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standard deviation of an equally weighted investment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more than the average of the standard deviation of the individual securities. This would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the case in portfolios composed of perfectly positively correlated securities (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ρ = 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unrealistic scenario in practical investment settings. In reality, securities exhibit varying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degrees of correlation, and diversification typically leads to a reduction in the portfolio's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risk, contrary to what option C suggests.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1e: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Q.771 Alan West,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332"/>
        <w:gridCol w:w="3332"/>
        <w:gridCol w:w="3332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2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 Weight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correlation of returns between the two securities is 0.60, then the expected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9.50%.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8.10%.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8.50%.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83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[(0.2)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(4%)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(0.8)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(10%)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+ 2(0.2)(0.8)(0.6)(4%)(10%)]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0.5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portfolio = 8.50%</w:t>
      </w:r>
    </w:p>
    <w:p>
      <w:pPr>
        <w:autoSpaceDN w:val="0"/>
        <w:autoSpaceDE w:val="0"/>
        <w:widowControl/>
        <w:spacing w:line="262" w:lineRule="auto" w:before="3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expected standard deviation of the portfolio is 9.50%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overlooks the correct application of the formula for calculating the portfolio's standard deviation,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accounts for the weights of the securities, their individual standard deviations,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between their returns. The correct calculation yields an expected standard deviation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8.50%. </w:t>
      </w:r>
    </w:p>
    <w:p>
      <w:pPr>
        <w:autoSpaceDN w:val="0"/>
        <w:autoSpaceDE w:val="0"/>
        <w:widowControl/>
        <w:spacing w:line="257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might result from miscalculating the weights, standard deviations,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coefficient's impact on the portfolio's overall risk. The accurate calculation, as shown,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an expected standard deviation of 8.50%.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Q.772 Raul Perez,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332"/>
        <w:gridCol w:w="3332"/>
        <w:gridCol w:w="3332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2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 Weight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covariance of returns between the two securities is -0.004, then the expected standard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the portfolio would be 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6.36%.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6.56%.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6.10%.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the standard deviation of a two-asset portfolio is indeed as follows:</w:t>
      </w:r>
    </w:p>
    <w:p>
      <w:pPr>
        <w:autoSpaceDN w:val="0"/>
        <w:autoSpaceDE w:val="0"/>
        <w:widowControl/>
        <w:spacing w:line="310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36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310" w:lineRule="auto" w:before="2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variance of the portfolio.</w:t>
      </w:r>
    </w:p>
    <w:p>
      <w:pPr>
        <w:autoSpaceDN w:val="0"/>
        <w:autoSpaceDE w:val="0"/>
        <w:widowControl/>
        <w:spacing w:line="245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weights of the two securities in the portfolio.</w:t>
      </w:r>
    </w:p>
    <w:p>
      <w:pPr>
        <w:autoSpaceDN w:val="0"/>
        <w:autoSpaceDE w:val="0"/>
        <w:widowControl/>
        <w:spacing w:line="245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respective standard deviations of the two securities.</w:t>
      </w:r>
    </w:p>
    <w:p>
      <w:pPr>
        <w:autoSpaceDN w:val="0"/>
        <w:autoSpaceDE w:val="0"/>
        <w:widowControl/>
        <w:spacing w:line="259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covariance between the returns of the two securities.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389" w:lineRule="auto" w:before="326" w:after="36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(0.4)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(7%)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(0.6)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(12%)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+ 2(0.4)(0.6)(−0.004) = 0.004048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deviation of the portfolio (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</w:p>
    <w:p>
      <w:pPr>
        <w:autoSpaceDN w:val="0"/>
        <w:autoSpaceDE w:val="0"/>
        <w:widowControl/>
        <w:spacing w:line="240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approximately 0.0636 or 6.36%. 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4918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) is the square root of 0.004048, which is</w:t>
      </w: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4918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answer of 6.56% would suggest either a miscalculation or incorrect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 about the weights, standard deviations, or covariance of the securities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The precise calculation based on the given data results in a standard deviation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approximately 6.36%, not 6.56%.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answer of 6.10% would also indicate a misunderstanding or miscalculation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portfolio's risk.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Q.774 Tina Fer,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332"/>
        <w:gridCol w:w="3332"/>
        <w:gridCol w:w="3332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2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 Weight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standard deviation of the portfolio is 14.1%, then the covariance between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0.0008.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0.0009.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0.0090.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portfolio's standard deviation of 14.10% is the weighted average, which is possible only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between the securities is equal to 1.0. If the correlation coefficient is equal to 1.0,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the covariance is calculated with the following formula: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(1) (6%) (15%) = 0.0090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You could also isolate covariance in the following formula and would come up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answer:</w:t>
      </w:r>
    </w:p>
    <w:p>
      <w:pPr>
        <w:autoSpaceDN w:val="0"/>
        <w:autoSpaceDE w:val="0"/>
        <w:widowControl/>
        <w:spacing w:line="310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59" w:lineRule="auto" w:before="358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covariance of 0.0008 would suggest a much weaker relationship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of securities A and B than what is implied by the given portfolio standard deviation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14.1%. This underestimation does not accurately reflect the dynamics of the portfolio's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slightly underestimates the degree to which the returns of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move together within the portfolio.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Q.775 Doug Smith,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3332"/>
        <w:gridCol w:w="3332"/>
        <w:gridCol w:w="3332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Return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008" w:right="100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portfolio of the two securities has an expected return of 16%, the proportion invested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133%.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1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question, we can use the formula for the expected return of a portfolio.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of a portfolio is the weighted average of the expected returns of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in the portfolio. Let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 the weight of Security A in the portfolio,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1 −W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 the weight of Security B (since the total weight must sum up to 1).</w:t>
      </w:r>
    </w:p>
    <w:p>
      <w:pPr>
        <w:autoSpaceDN w:val="0"/>
        <w:autoSpaceDE w:val="0"/>
        <w:widowControl/>
        <w:spacing w:line="240" w:lineRule="auto" w:before="1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the expected return of the portfolio is given by:</w:t>
      </w:r>
    </w:p>
    <w:p>
      <w:pPr>
        <w:autoSpaceDN w:val="0"/>
        <w:autoSpaceDE w:val="0"/>
        <w:widowControl/>
        <w:spacing w:line="300" w:lineRule="auto" w:before="366" w:after="30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16% 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18% + (1 −W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15%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2"/>
        <w:gridCol w:w="5002"/>
      </w:tblGrid>
      <w:tr>
        <w:trPr>
          <w:trHeight w:hRule="exact" w:val="279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 can solve for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follows:</w:t>
            </w:r>
          </w:p>
          <w:p>
            <w:pPr>
              <w:autoSpaceDN w:val="0"/>
              <w:tabs>
                <w:tab w:pos="1200" w:val="left"/>
                <w:tab w:pos="1820" w:val="left"/>
                <w:tab w:pos="1980" w:val="left"/>
              </w:tabs>
              <w:autoSpaceDE w:val="0"/>
              <w:widowControl/>
              <w:spacing w:line="262" w:lineRule="auto" w:before="386" w:after="0"/>
              <w:ind w:left="106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 =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18% + (1 −W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15%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 = 18% ×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+ 15% −15% ×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A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16% = 3% ×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+ 15%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 = 3% ×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1%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or approximately 33%</w:t>
            </w:r>
          </w:p>
        </w:tc>
      </w:tr>
    </w:tbl>
    <w:p>
      <w:pPr>
        <w:autoSpaceDN w:val="0"/>
        <w:autoSpaceDE w:val="0"/>
        <w:widowControl/>
        <w:spacing w:line="276" w:lineRule="auto" w:before="3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calculation suggesting 67% investment in Security A would imply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than 16%, given that Security A has a higher expected return (18%)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B (15%). The weight of Security A in the portfolio is calculated based on the desired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return, which in this case is closer to the return of Security B, indicating a lower weight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Security A. </w:t>
      </w:r>
    </w:p>
    <w:p>
      <w:pPr>
        <w:autoSpaceDN w:val="0"/>
        <w:autoSpaceDE w:val="0"/>
        <w:widowControl/>
        <w:spacing w:line="278" w:lineRule="auto" w:before="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proportion of 133% suggests leveraging or borrowing to invest more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portfolio value in Security A, which is not implied by the given information. The question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asks for the proportion of the portfolio invested in Security A to achieve a specific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return, not leveraging strategies. Moreover, a proportion greater than 100% is not feasible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this question, which deals with the allocation between two securities within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considering borrowing or leveraging.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I, LOS (c) Explain the selection of an optimal portfolio, given an investor’s utility (or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aversion) and the capital allocation line.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Q.776 Carla Mayes,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3337"/>
        <w:gridCol w:w="3337"/>
        <w:gridCol w:w="3337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Return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008" w:right="100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correlation of returns between the two securities is -0.20, the expected standard deviation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portfolio invested 75% in Security A and 25% in Security B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5.31%.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6.81%.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6.31%.</w:t>
      </w:r>
    </w:p>
    <w:p>
      <w:pPr>
        <w:autoSpaceDN w:val="0"/>
        <w:autoSpaceDE w:val="0"/>
        <w:widowControl/>
        <w:spacing w:line="240" w:lineRule="auto" w:before="244" w:after="6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4.0" w:type="dxa"/>
      </w:tblPr>
      <w:tblGrid>
        <w:gridCol w:w="5005"/>
        <w:gridCol w:w="5005"/>
      </w:tblGrid>
      <w:tr>
        <w:trPr>
          <w:trHeight w:hRule="exact" w:val="68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6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+ 2w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ρ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83" w:lineRule="auto" w:before="16" w:after="0"/>
              <w:ind w:left="9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[(0.75)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(8%)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(0.25)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(14%)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+ 2(0.75)(0.25)(−0.20)(8%)(14%)]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16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6.31%</w:t>
      </w:r>
    </w:p>
    <w:p>
      <w:pPr>
        <w:autoSpaceDN w:val="0"/>
        <w:autoSpaceDE w:val="0"/>
        <w:widowControl/>
        <w:spacing w:line="254" w:lineRule="auto" w:before="8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likely omits the covariance term or miscalculates the weights and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deviations of the individual securities.</w:t>
      </w:r>
    </w:p>
    <w:p>
      <w:pPr>
        <w:autoSpaceDN w:val="0"/>
        <w:autoSpaceDE w:val="0"/>
        <w:widowControl/>
        <w:spacing w:line="271" w:lineRule="auto" w:before="504" w:after="0"/>
        <w:ind w:left="14" w:right="9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that leads to 5.31% does not correctly apply the formula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portfolio's standard deviation. It likely omits the covariance term or miscalculates the weights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standard deviations of the individual securities. </w:t>
      </w:r>
    </w:p>
    <w:p>
      <w:pPr>
        <w:autoSpaceDN w:val="0"/>
        <w:autoSpaceDE w:val="0"/>
        <w:widowControl/>
        <w:spacing w:line="264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e: calculate and interpret portfolio standard deviation.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6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Q.777 Kate Reiners, a portfolio manager, created the following portfolio: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3335"/>
        <w:gridCol w:w="3335"/>
        <w:gridCol w:w="3335"/>
      </w:tblGrid>
      <w:tr>
        <w:trPr>
          <w:trHeight w:hRule="exact" w:val="29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2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Return (%)</w:t>
            </w:r>
          </w:p>
        </w:tc>
        <w:tc>
          <w:tcPr>
            <w:tcW w:type="dxa" w:w="34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Expected Standard Deviation(%)</w:t>
            </w:r>
          </w:p>
        </w:tc>
      </w:tr>
      <w:tr>
        <w:trPr>
          <w:trHeight w:hRule="exact" w:val="57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2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008" w:right="100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34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584" w:right="158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two securities are uncorrelated, the expected standard deviation of this equal-weighted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9.18%.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9.81%.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8.91%.</w:t>
      </w:r>
    </w:p>
    <w:p>
      <w:pPr>
        <w:autoSpaceDN w:val="0"/>
        <w:autoSpaceDE w:val="0"/>
        <w:widowControl/>
        <w:spacing w:line="240" w:lineRule="auto" w:before="244" w:after="6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4.00000000000006" w:type="dxa"/>
      </w:tblPr>
      <w:tblGrid>
        <w:gridCol w:w="10004"/>
      </w:tblGrid>
      <w:tr>
        <w:trPr>
          <w:trHeight w:hRule="exact" w:val="400"/>
        </w:trPr>
        <w:tc>
          <w:tcPr>
            <w:tcW w:type="dxa" w:w="8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variance =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+ 2w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ρ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XY</w:t>
            </w:r>
          </w:p>
        </w:tc>
      </w:tr>
    </w:tbl>
    <w:p>
      <w:pPr>
        <w:autoSpaceDN w:val="0"/>
        <w:tabs>
          <w:tab w:pos="3874" w:val="left"/>
        </w:tabs>
        <w:autoSpaceDE w:val="0"/>
        <w:widowControl/>
        <w:spacing w:line="317" w:lineRule="auto" w:before="20" w:after="0"/>
        <w:ind w:left="275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√(0.5)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(0.09)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(0.5)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(0.16)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+ 2(0.5)(0.5)(0.00)(0.09)(0.16)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0.0918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(or 9.18%)</w:t>
      </w:r>
    </w:p>
    <w:p>
      <w:pPr>
        <w:autoSpaceDN w:val="0"/>
        <w:autoSpaceDE w:val="0"/>
        <w:widowControl/>
        <w:spacing w:line="257" w:lineRule="auto" w:before="40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that leads to 9.81% likely involves a misunderstanding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 for combining standard deviations or an incorrect application of the weights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coefficient.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8.91% does not correctly follow from the application of the formula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standard deviation of a portfolio consisting of uncorrelated securities.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(c) Explain the selection of an optimal portfolio, given an investor’s utility (or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risk 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Q.779 Which of the following curve is referred to as the Markowitz efficient frontier?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43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curve that lies below and to the left of the global minimum-variance portfolio.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curve that lies above and to the right of the global minimum-variance portfolio.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curve that lies above and to the left of the global minimum-variance portfolio.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52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4165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21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curve (shown as the green line) that lies above and to the right of the global minimum-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portfolio (shown as the green dot) is referred to as the Markowitz efficient frontier.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contains all portfolios of risky assets that rational, risk-averse investors will choose. </w:t>
      </w:r>
    </w:p>
    <w:p>
      <w:pPr>
        <w:autoSpaceDN w:val="0"/>
        <w:autoSpaceDE w:val="0"/>
        <w:widowControl/>
        <w:spacing w:line="271" w:lineRule="auto" w:before="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offer lower returns for a given level of risk or higher risk for a given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return. Rational investors, seeking to maximize their utility, would not choose portfolios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region as they can achieve better outcomes by selecting portfolios on the efficient frontier. </w:t>
      </w:r>
    </w:p>
    <w:p>
      <w:pPr>
        <w:autoSpaceDN w:val="0"/>
        <w:autoSpaceDE w:val="0"/>
        <w:widowControl/>
        <w:spacing w:line="278" w:lineRule="auto" w:before="3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curve that lies above and to the left of the global minimum-variance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exist within the context of the Markowitz portfolio theory. The global minimum-variance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itself is the leftmost point of the efficient frontier, meaning there are no portfolios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a higher return for less risk than this point. Any portfolio that would hypothetically lie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and to the left of the global minimum-variance portfolio would imply a risk-return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that is unattainable under the assumptions of the Markowitz framework,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the idea that higher returns come with higher risk.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I, LOS (g)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Q.780 Which of the following statements is most accurate in the context of the minimum-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frontier?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risk-averse investor will always choose to invest in a portfolio that lies on the right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minimum-variance frontier.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risk-averse investor will always choose to invest in a portfolio that lies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minimum-variance frontier.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of the above.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minimum-variance frontier represents a set of portfolios that offer the lowest level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(variance) for a given level of expected return. For a risk-averse investor, who prioritizes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minimizing risk over maximizing returns, choosing a portfolio on the minimum-variance frontier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the most rational decision. This is because any portfolio on this frontier provides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expected return for a given amount of risk. Therefore, it is most accurate to say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risk-averse investor will always choose to invest in a portfolio that lies on the minimum-variance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frontier. </w:t>
      </w:r>
    </w:p>
    <w:p>
      <w:pPr>
        <w:autoSpaceDN w:val="0"/>
        <w:autoSpaceDE w:val="0"/>
        <w:widowControl/>
        <w:spacing w:line="262" w:lineRule="auto" w:before="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risk-averse investor will always choose to invest in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lies to the right of the minimum-variance frontier is misleading. Portfolios to the right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minimum-variance frontier typically involve higher levels of risk for potentially higher returns.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risk-averse investor, by definition, seeks to minimize risk, not necessarily to maximize returns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taking on more risk. Therefore, such an investor would prefer portfolios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minimum-variance frontier itself, where the risk is minimized for any level of expected return,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opting for higher-risk options to the right of the frontier. </w:t>
      </w:r>
    </w:p>
    <w:p>
      <w:pPr>
        <w:autoSpaceDN w:val="0"/>
        <w:autoSpaceDE w:val="0"/>
        <w:widowControl/>
        <w:spacing w:line="262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explained, the minimum-variance frontier is precisely where a risk-averse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would look to invest. Portfolios on this frontier offer the lowest possible risk for a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expected return, aligning perfectly with the preferences of a risk-averse investor.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stating that neither of the provided options is accurate overlooks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 of risk aversion in investment strategy.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(g)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Q.798 According to the capital market theory, the optimal risky portfolio: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Has the highest expected return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the market portfolio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Has the lowest expected variance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market theory assumes that investors employ a uniform approach while assessing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assets on the market. It assumes that all investors have homogeneous expectations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the same probability distributions, inputs, and the same analytical methodologies.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result, their valuations are identical, and all of them invest in the optimal risk portfolio -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portfolio.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investors seek portfolios with high expected returns,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expected return alone does not define the optimal risky portfolio. According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 theory, the optimal portfolio must also consider the risk associated with achieving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returns. A portfolio with the highest expected return but unacceptable levels of risk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 considered optimal. The theory emphasizes the importance of balancing expected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risk, aiming for the portfolio that offers the best risk-return trade-off, which is embodied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portfolio.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minimizing expected variance (or risk) is a critical consideration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selection, the optimal risky portfolio is not simply the one with the lowest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variance. If this were the case, the optimal portfolio would consist entirely of risk-free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realistic or desirable for most investors seeking higher returns. The capital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theory suggests that the optimal portfolio is one that efficiently balances expected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risk, which is achieved through diversification. The market portfolio, being fully diversified,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 spreads out risk while still offering a favorable expected return, making it the optimal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according to the theory.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8.91% does not correctly follow from the application of the formula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standard deviation of a portfolio consisting of uncorrelated securities.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(c) Explain the selection of an optimal portfolio, given an investor’s utility (or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risk 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Q.1299 Calculate the standard deviation of two equally weighted risky assets in a portfolio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deviations of the two assets are 12% and 15% and the correlation between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is 0.5.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11.71%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1.37%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13.37%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10" w:lineRule="auto" w:before="662" w:after="0"/>
        <w:ind w:left="23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ρ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XY</w:t>
      </w:r>
    </w:p>
    <w:p>
      <w:pPr>
        <w:autoSpaceDN w:val="0"/>
        <w:autoSpaceDE w:val="0"/>
        <w:widowControl/>
        <w:spacing w:line="283" w:lineRule="auto" w:before="31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((0.12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(0.15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(2 × 0.12 × 0.15 × 0.5 × 0.5 × 0.5))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11.</w:t>
      </w:r>
    </w:p>
    <w:p>
      <w:pPr>
        <w:autoSpaceDN w:val="0"/>
        <w:autoSpaceDE w:val="0"/>
        <w:widowControl/>
        <w:spacing w:line="254" w:lineRule="auto" w:before="404" w:after="0"/>
        <w:ind w:left="14" w:right="216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1.37% significantly underestimates the risk of the portfolio.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13.37% overestimates the portfolio's risk.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e: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Q.1300 What does the utility function represent?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preference in terms of risk and return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Different combinations of risk and return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Minimum variance portfolios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utility function represents the investor's preference in terms of risk and return. The utility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function helps in understanding the trade-offs investors are willing to make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higher returns and the risk of achieving those returns. Essentially, it quantifies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satisfaction or utility an investor expects to derive from different investment choices,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expected return and the associated risk. </w:t>
      </w:r>
    </w:p>
    <w:p>
      <w:pPr>
        <w:autoSpaceDN w:val="0"/>
        <w:autoSpaceDE w:val="0"/>
        <w:widowControl/>
        <w:spacing w:line="262" w:lineRule="auto" w:before="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utility function does indeed take into account risk and return,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purpose is not to enumerate possible combinations but to express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preferences among those combinations. The utility function is more about the subjective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of risk-return trade-offs rather than an objective mapping of all possible risk-return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mistakenly identifies the utility function as representing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portfolios. Minimum variance portfolios are a concept in portfolio theory that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constructing a portfolio with the lowest possible risk (variance) for a given level of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return. Although the utility function considers risk (which includes variance), it is not limited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concept of minimizing variance. Instead, it encompasses a broader perspective on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evaluate risk in relation to return, which may or may not align with the goal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achieving a minimum variance portfolio.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c: Explain the selection of an optimal portfolio, given an investor’s utility (or risk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Q.1301 Which of the following indifference curves will a risk-averse investor have?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upward-sloping curve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downward-sloping curve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downward straight line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risk-averse investor will have an upward-sloping curve because he will only take additional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additional returns.This is because a risk-averse individual requires higher returns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 for any additional risk they take on. For a risk-averse investor, the willingness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 higher risk is only present if it is accompanied by a proportionately higher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downward-sloping curve would suggest that an investor is willing to accept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returns for higher levels of risk, which contradicts the fundamental behavior of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averse investor. Risk-averse individuals seek to maximize their returns for a given level of risk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minimize their risk for a given level of return. Therefore, a downward-sloping curve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represent the preferences of a risk-averse investor.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downward straight line would imply a constant trade-off between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return, regardless of the level of risk involved. This does not accurately reflect the behavior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risk-averse investors, who require increasingly higher returns to compensate for additional units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risk. The straight line suggests a linear relationship between risk and return,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oversimplifies the complex decision-making process of risk-averse investors. In reality, the trade-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 between risk and return is not linear, and the curvature of the indifference curve reflects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varying degrees of risk aversion among investors.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b: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Q.1302 Which of the following statements is most accurate about correlations?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higher the correlation between assets, the higher the diversification benefit.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lower the correlation between assets, the lower the diversification benefit.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higher the correlation between assets, the lower the diversification benefit.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 correlation between assets creates lower diversification benefits. If the correlation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negative, the portfolio risk can be eliminated. When assets have a high positive correlation,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tend to move in the same direction under similar market conditions. This similarity in movement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when one asset experiences a downturn, the other is likely to do the same,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little to no risk reduction through diversification. </w:t>
      </w:r>
    </w:p>
    <w:p>
      <w:pPr>
        <w:autoSpaceDN w:val="0"/>
        <w:autoSpaceDE w:val="0"/>
        <w:widowControl/>
        <w:spacing w:line="262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higher correlation between assets leads to higher diversification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benefits, which is a misunderstanding of the concept of diversification. In reality, the opposite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true. Higher correlation between assets means their returns move more closely together,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reduces the potential for risk reduction through diversification. In extreme cases, if two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a correlation of 1, combining them in a portfolio offers no diversification benefit at all,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would respond identically to market conditions. </w:t>
      </w:r>
    </w:p>
    <w:p>
      <w:pPr>
        <w:autoSpaceDN w:val="0"/>
        <w:autoSpaceDE w:val="0"/>
        <w:widowControl/>
        <w:spacing w:line="259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means the assets' returns do not move in tandem. This lack of synchronicity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for the smoothing of portfolio returns over time, as the negative performance of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can be compensated by the positive performance of others, thereby enhancing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portfolio's risk-adjusted return.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Describe the effect on a portfolio’s risk of investing in assets that are less than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perfectly correlated.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Q.1304 Which of the following is least likely correct about the coefficient of correlation?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correlation of zero means there is no linear relationship between two stocks.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correlation of -1 means the two stock returns are always proportional in opposite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correlation of 3 means the two stock returns are always proportional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least likely correct statement about the coefficient of correlation is option C.</w:t>
      </w:r>
    </w:p>
    <w:p>
      <w:pPr>
        <w:autoSpaceDN w:val="0"/>
        <w:autoSpaceDE w:val="0"/>
        <w:widowControl/>
        <w:spacing w:line="262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coefficient is a number between -1 and 1 that tells you the strength and direction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relationship between variables. A correlation of zero means there is no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two variables. A correlation of -1 means the two variables are perfectly negatively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correlated, which implies that when one variable increases, the other variable decreases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proportionally. However, a correlation of 3 is not possible since the correlation coefficient ranges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-1 to 1.</w:t>
      </w:r>
    </w:p>
    <w:p>
      <w:pPr>
        <w:autoSpaceDN w:val="0"/>
        <w:autoSpaceDE w:val="0"/>
        <w:widowControl/>
        <w:spacing w:line="276" w:lineRule="auto" w:before="5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a correlation of zero means there is no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two stocks is accurate. A zero correlation indicates that there is no linear dependency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movements of the two stocks. However, it's important to note that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imply there is no relationship at all between the two variables; they could have a non-linear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that the correlation coefficient does not capture. </w:t>
      </w:r>
    </w:p>
    <w:p>
      <w:pPr>
        <w:autoSpaceDN w:val="0"/>
        <w:autoSpaceDE w:val="0"/>
        <w:widowControl/>
        <w:spacing w:line="276" w:lineRule="auto" w:before="4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correlation coefficient of -1 signifies a perfect negative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two variables. This means that if one variable increases, the other variable decreases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perfectly proportional manner, and vice versa. This relationship is crucial in finance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 purposes, as it allows investors to hedge against risk by combining assets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opposite directions.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Q.1306 Peter Pamco, a fund manager, constructs a portfolio consisting of four assets that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of 6%, 13%, 15%, and 7%. If the weights of stocks are 20%, 30%, 40%, and 10%,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respectively, then the expected return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13.2%.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11.8%.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21%.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return of portfolio = 0.2(6%) + 0.3(13%) + 0.4(15%) + 0.1(7%) = 11.8%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suggesting 13.2% as the expected return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based on the given weights and returns of the assets in the portfolio.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suggesting 21% as the expected return significantly overestimates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portfolio's performance. This figure does not correspond with the weighted average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provided for the assets in the portfolio. Such a high expected return could only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achieved if the assets with higher returns (13%, 15%) had significantly greater weights or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themselves were higher. This highlights the importance of accurately applying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 for expected return, taking into account the actual weights and returns of the assets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(a): Describe characteristics of the major asset classes that investors consider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forming portfolios.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Q.1309 The line that represents the combination of an optimal risky portfolio and a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is known as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Indifference curve.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allocation line.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Efficient frontier.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represents the combination of an optimal risky portfolio and a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asset. The slope of the CAL, known as the Sharpe ratio, measures the additional return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receives for each additional unit of risk. The CAL starts from the risk-free rate on the 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axis, indicating the return of the risk-free asset, and extends upward to the left, showing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return levels available with increasing levels of risk from the risky portfolio. This 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significant because it helps investors understand how they can adjust their portfolio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desired level of risk and return by mixing a risk-free asset with a risky portfolio.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indifference curve represents combinations of portfolios that give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the same level of satisfaction or utility. Indifference curves are used in the context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utility theory to illustrate an investor's preference for risk versus return. Each curve connects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points that offer the same utility level to the investor, but they do not specifically represent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 of a risk-free asset and a risky portfolio. Therefore, the concept of an indifference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curve is distinct from the Capital Allocation Line, which directly relates to the mix of a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and an optimal risky portfolio to achieve different levels of expected return for varying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of risk.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 other portfolios offer higher returns for the same risk or lower risk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return. The Efficient Frontier is a key concept in portfolio optimization, but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incorporate a risk-free asset. Instead, it focuses on the optimal combination of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alone. While the Efficient Frontier is related to the concept of the Capital Allocation Line,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tangent point between the CAL and the Efficient Frontier identifies the optimal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portfolio, the Efficient Frontier itself does not represent the combination of a risk-free asset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risky portfolio, which is the defining characteristic of the Capital Allocation Line.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(c): Explain the selection of an optimal portfolio, given an investor’s utility (or risk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Q.1311 A portfolio that has the least risk (smallest standard deviation) on the efficient frontier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Global minimum variance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Least risky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Most efficient portfolio.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with the least risk (smallest standard deviation) on the efficient frontier is called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minimum variance portfolio. The efficient frontier itself is a concept from modern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theory, which represents a set of portfolios that offer the highest expected return for a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risk or the lowest risk for a given level of expected return. Among these portfolios,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minimum variance portfolio is unique because it is the one that minimizes risk across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portfolios, not just those on the efficient frontier. This makes it an important concept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management and asset allocation, as it provides a benchmark for the lowest risk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achieved through diversification under the assumptions of modern portfolio theory.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portfolio with the least risk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frontier is known as the least risky portfolio. While this description is intuitively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appealing, it lacks the specificity and recognition of the established terminology within finance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investment theory. The term "least risky portfolio" could apply to various contexts and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specifically denote the portfolio on the efficient frontier with the smallest standard deviation.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Labeling the portfolio with the least risk on the efficient frontier as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portfolio is misleading. Efficiency, in the context of the efficient frontier,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optimal trade-off between risk and return. While the global minimum variance portfolio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have the least risk, it does not necessarily offer the most efficient trade-off between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 for all investors. Different investors may have different risk tolerances and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objectives, leading them to prefer portfolios elsewhere on the efficient frontier that better align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their individual preferences. Therefore, the term "most efficient portfolio" is too broad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accurately describe the unique characteristics of the global minimum variance portfolio.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(g):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Q.1313 Which stock will a risk-seeking investor most likely pick if Stock A pays a 5% return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2% standard deviation and Stock B pays a 7% return with a 6% standard deviation?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Stock 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Stock B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Indifference between A and B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context of choosing between Stock A and Stock B, the decision-making process of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investor would be influenced primarily by the trade-off between the expected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associated risk levels of each stock. </w:t>
      </w:r>
    </w:p>
    <w:p>
      <w:pPr>
        <w:autoSpaceDN w:val="0"/>
        <w:autoSpaceDE w:val="0"/>
        <w:widowControl/>
        <w:spacing w:line="262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 offers a 5% return with a 2% standard deviation, indicating a relatively low level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modest potential return. On the other hand, Stock B provides a 7% return with a 6%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deviation, signifying a higher level of risk but also a greater potential return. For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investor, the higher expected return of Stock B, despite its greater risk (as quantified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deviation), makes it a more attractive investment option. The investor's preference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higher risk in pursuit of higher returns aligns with the characteristics of Stock B,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preferred choice.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Stock A, with its lower return and lower standard deviation, represents a safer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compared to Stock B. While it might be suitable for risk-averse investors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prioritize stability and are cautious about potential losses, it does not align with the preferences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risk-seeking investor. The lower potential return of Stock A, despite its reduced risk,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appealing to an investor who is willing to embrace higher volatility for the chance of achieving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financial gains.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Indifference between Stock A and Stock B would imply that the investor places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value on the different risk-return profiles of the two stocks, which is not consistent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behavior of a risk-seeking investor. Risk-seeking investors have a clear preference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that offer higher returns, even if those investments come with higher levels of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suggesting that a risk-seeking investor would be indifferent between a lower-risk,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lower-return option and a higher-risk, higher-return option does not accurately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criteria of such investors.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Q.1315 Which of the following statements is most accurate regarding a negative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two assets?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returns of two assets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Moving together in negative directions.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Moving in opposite directions.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Uncorrelated.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covariance between two assets indicates that the returns of these assets tend to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opposite directions. By including assets with negative covariance in a portfolio, an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potentially lower the portfolio's overall volatility, as the negative movement in one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is often offset by a positive movement in another's. This relationship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constructing a diversified portfolio that aims to minimize risk while striving for a certain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returns of two assets are moving together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directions, which misinterprets the concept of negative covariance. Negative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imply that both assets are moving negatively (i.e., both losing value) at the same time.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means that when one asset's return increases, the other's tends to decrease, and 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versa. The direction (positive or negative) of the returns is not specified by the covariance;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indicates the relationship between the movements of the two assets. </w:t>
      </w:r>
    </w:p>
    <w:p>
      <w:pPr>
        <w:autoSpaceDN w:val="0"/>
        <w:autoSpaceDE w:val="0"/>
        <w:widowControl/>
        <w:spacing w:line="262" w:lineRule="auto" w:before="28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two assets are uncorrelated implies that there is no 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their returns. However, negative covariance specifically indicates a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linear relationship where the returns of the two assets move in opposite directions. Uncorrelated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have a covariance of zero, meaning that the return of one asset provides no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return of the other. This is distinctly different from a negative covariance, which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information about the relationship between the returns of two assets.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Q.1316 Which of the following has a greater return and a higher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T-Bills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Large-cap stocks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Small-cap stocks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Small-cap stocks are generally considered to have a greater return and a higher risk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T-Bills and large-cap stocks. This is primarily due to the nature of small-cap companies,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smaller in market capitalization. These companies often operate in niche markets or are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early stages of development, making them more susceptible to market volatility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changes. However, this also means they have a higher potential for growth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larger, more established companies. Historically, small-cap stocks have shown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long term, albeit with higher volatility and risk. This higher risk and return profile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the fact that small-cap companies can rapidly grow in value, but they can also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challenges that can adversely affect their stock prices. </w:t>
      </w:r>
    </w:p>
    <w:p>
      <w:pPr>
        <w:autoSpaceDN w:val="0"/>
        <w:autoSpaceDE w:val="0"/>
        <w:widowControl/>
        <w:spacing w:line="259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T-Bills, or Treasury Bills, are short-term government securities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to be one of the safest investments since they are backed by the full faith and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U.S. government. Due to their low risk, T-Bills typically offer lower returns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stocks. </w:t>
      </w:r>
    </w:p>
    <w:p>
      <w:pPr>
        <w:autoSpaceDN w:val="0"/>
        <w:autoSpaceDE w:val="0"/>
        <w:widowControl/>
        <w:spacing w:line="264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Large-cap stocks represent companies with large market capitalizations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considered to be more stable and less volatile than small-cap stocks. These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often leaders in their industries, with established business models and consistent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streams. While large-cap stocks can offer solid returns and are an essential part of a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portfolio, they typically do not offer the same growth potential as small-cap stocks.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lower risk associated with large-cap stocks usually translates to lower volatility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lower returns compared to small-cap stocks. Investors looking for growth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 small-cap stocks despite the higher risk, while those seeking stability might lean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large-cap stocks.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Q.1321 An investor purchased a share for $65 which paid a dividend of $3 and was sold for $72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end of the period. The holding period return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13.33%.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15.38%.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4.0" w:type="dxa"/>
      </w:tblPr>
      <w:tblGrid>
        <w:gridCol w:w="3337"/>
        <w:gridCol w:w="3337"/>
        <w:gridCol w:w="3337"/>
      </w:tblGrid>
      <w:tr>
        <w:trPr>
          <w:trHeight w:hRule="exact" w:val="37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HPR </w:t>
            </w:r>
          </w:p>
        </w:tc>
        <w:tc>
          <w:tcPr>
            <w:tcW w:type="dxa" w:w="5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2" w:lineRule="auto" w:before="60" w:after="0"/>
              <w:ind w:left="6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(Ending price - Beginning price + Dividend)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Beginning price</w:t>
            </w:r>
          </w:p>
        </w:tc>
      </w:tr>
      <w:tr>
        <w:trPr>
          <w:trHeight w:hRule="exact" w:val="410"/>
        </w:trPr>
        <w:tc>
          <w:tcPr>
            <w:tcW w:type="dxa" w:w="20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674"/>
            <w:gridSpan w:val="2"/>
            <w:vMerge/>
            <w:tcBorders/>
          </w:tcPr>
          <w:p/>
        </w:tc>
      </w:tr>
      <w:tr>
        <w:trPr>
          <w:trHeight w:hRule="exact" w:val="788"/>
        </w:trPr>
        <w:tc>
          <w:tcPr>
            <w:tcW w:type="dxa" w:w="3337"/>
            <w:vMerge/>
            <w:tcBorders>
              <w:top w:sz="8.0" w:val="single" w:color="#282D35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HPR =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0" w:val="left"/>
                <w:tab w:pos="1520" w:val="left"/>
              </w:tabs>
              <w:autoSpaceDE w:val="0"/>
              <w:widowControl/>
              <w:spacing w:line="245" w:lineRule="auto" w:before="154" w:after="0"/>
              <w:ind w:left="60" w:right="230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($72 −65 + $3)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15.38%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</w:t>
            </w:r>
          </w:p>
        </w:tc>
      </w:tr>
    </w:tbl>
    <w:p>
      <w:pPr>
        <w:autoSpaceDN w:val="0"/>
        <w:autoSpaceDE w:val="0"/>
        <w:widowControl/>
        <w:spacing w:line="257" w:lineRule="auto" w:before="30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an HPR of 12%. This calculation does not accurately reflect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from the investment, including both the capital gain and the dividend received.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underestimates the actual return the investor made on the investment. </w:t>
      </w:r>
    </w:p>
    <w:p>
      <w:pPr>
        <w:autoSpaceDN w:val="0"/>
        <w:autoSpaceDE w:val="0"/>
        <w:widowControl/>
        <w:spacing w:line="257" w:lineRule="auto" w:before="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an HPR of 13.33%. It appears to only partially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received or the capital gain, leading to an inaccurate representation of the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Q.1327 Calculate the standard deviation of two equally weighted risky assets in a portfolio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of the two assets is 0.0121 and 0.0484 and the correlation is 1.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0.237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0.165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correlation is 1, the standard deviation is simply the weighted average of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assets in the portfolio.</w:t>
      </w:r>
    </w:p>
    <w:p>
      <w:pPr>
        <w:autoSpaceDN w:val="0"/>
        <w:autoSpaceDE w:val="0"/>
        <w:widowControl/>
        <w:spacing w:line="259" w:lineRule="auto" w:before="386" w:after="0"/>
        <w:ind w:left="0" w:right="40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0.0121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0.11</w:t>
      </w:r>
    </w:p>
    <w:p>
      <w:pPr>
        <w:autoSpaceDN w:val="0"/>
        <w:autoSpaceDE w:val="0"/>
        <w:widowControl/>
        <w:spacing w:line="259" w:lineRule="auto" w:before="346" w:after="0"/>
        <w:ind w:left="0" w:right="40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0.0484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0.22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Then, substituting these values into the portfolio standard deviation formula:</w:t>
      </w:r>
    </w:p>
    <w:p>
      <w:pPr>
        <w:autoSpaceDN w:val="0"/>
        <w:autoSpaceDE w:val="0"/>
        <w:widowControl/>
        <w:spacing w:line="283" w:lineRule="auto" w:before="4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√(0.5)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(0.11)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(0.5)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(0.22)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+ 2(0.5)(0.5)(0.11)(0.22)(1)</w:t>
      </w:r>
    </w:p>
    <w:p>
      <w:pPr>
        <w:autoSpaceDN w:val="0"/>
        <w:autoSpaceDE w:val="0"/>
        <w:widowControl/>
        <w:spacing w:line="254" w:lineRule="auto" w:before="4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a portfolio standard deviation of 0.237, which does not align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calculated value.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indicating a standard deviation of 0.07 significantly underestimates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of the portfolio.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Q.1328 Calculate the standard deviation of two equally weighted risky assets in a portfolio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deviations of the two assets are 9% and 14% and the correlation is 0.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0.083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0.168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0.239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√(0.5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0.09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0.14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+ 2 × 0.5 × 0.5 × 0.09 × 0.14 × 0</w:t>
      </w:r>
    </w:p>
    <w:p>
      <w:pPr>
        <w:autoSpaceDN w:val="0"/>
        <w:autoSpaceDE w:val="0"/>
        <w:widowControl/>
        <w:spacing w:line="240" w:lineRule="auto" w:before="4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correlation is 0, the last term of the equation drops out, simplifying the calculation to:</w:t>
      </w:r>
    </w:p>
    <w:p>
      <w:pPr>
        <w:autoSpaceDN w:val="0"/>
        <w:autoSpaceDE w:val="0"/>
        <w:widowControl/>
        <w:spacing w:line="264" w:lineRule="auto" w:before="4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√(0.5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0.09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(0.5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0.14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4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further:</w:t>
      </w:r>
    </w:p>
    <w:p>
      <w:pPr>
        <w:autoSpaceDN w:val="0"/>
        <w:autoSpaceDE w:val="0"/>
        <w:widowControl/>
        <w:spacing w:line="281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√(0.25 × 0.0081) + (0.25 × 0.0196)</w:t>
      </w:r>
    </w:p>
    <w:p>
      <w:pPr>
        <w:autoSpaceDN w:val="0"/>
        <w:autoSpaceDE w:val="0"/>
        <w:widowControl/>
        <w:spacing w:line="259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0.002025 + 0.0049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0.006925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0.083</w:t>
      </w:r>
    </w:p>
    <w:p>
      <w:pPr>
        <w:autoSpaceDN w:val="0"/>
        <w:autoSpaceDE w:val="0"/>
        <w:widowControl/>
        <w:spacing w:line="259" w:lineRule="auto" w:before="3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standard deviation of 0.168 would imply a higher level of risk and volatility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than what is calculated based on the given standard deviations of the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and their correlation. This value does not accurately reflect the combined risk of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when they are equally weighted and uncorrelated. </w:t>
      </w:r>
    </w:p>
    <w:p>
      <w:pPr>
        <w:autoSpaceDN w:val="0"/>
        <w:autoSpaceDE w:val="0"/>
        <w:widowControl/>
        <w:spacing w:line="259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standard deviation of 0.239 would suggest an even higher level of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than option B, which is not supported by the calculation based on the provided data.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value significantly overestimates the portfolio's risk, given the assets' standard deviations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zero correlation.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Q.2841 Which of the following is least likely an interpretation of the correlation coefficient?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correlation coefficient of +1 means that the mean returns of two assets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proportionately in the same direction.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correlation coefficient of -1 means that the mean returns of two assets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proportionately in a negative direction.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correlation coefficient of -1 means that the mean returns of two assets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proportionately in opposite directions.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"in a negative direction" could be interpreted in various ways. It might imply that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are declining in value, which is not necessarily the case with a correlation coefficient of -1.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coefficient of -1 indicates a perfect negative correlation, meaning if one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increases, the other's return decreases proportionately, and vice versa.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correctly interprets a correlation coefficient of +1, indicating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mean returns of two assets move proportionately in the same direction. This means if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asset's return increases, the other asset's return also increases by a proportional amount,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vice versa for decreases. This interpretation aligns with the definition of a perfect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correlation, where the relationship between two variables is linear and moves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 at all times, reflecting a direct and proportional relationship between the returns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assets.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accurately describes a correlation coefficient of -1, stating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returns of two assets move proportionately in opposite directions. This reflects an inverse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the returns of the two assets, where their movements are perfectly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mirrored but in opposite directions.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Q.2842 Determine the correlation between the shares of Glam Corp. and Duncan Inc.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of the assets is 0.04, the standard deviation of Glam Corp. is 32% and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 of Duncan Inc. is 41%.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0.305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0.005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0.11</w:t>
      </w:r>
    </w:p>
    <w:p>
      <w:pPr>
        <w:autoSpaceDN w:val="0"/>
        <w:autoSpaceDE w:val="0"/>
        <w:widowControl/>
        <w:spacing w:line="240" w:lineRule="auto" w:before="244" w:after="7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=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 w:num="2" w:equalWidth="0">
            <w:col w:w="3577" w:space="0"/>
            <w:col w:w="6431" w:space="0"/>
          </w:cols>
          <w:docGrid w:linePitch="360"/>
        </w:sectPr>
      </w:pPr>
    </w:p>
    <w:p>
      <w:pPr>
        <w:autoSpaceDN w:val="0"/>
        <w:tabs>
          <w:tab w:pos="1536" w:val="left"/>
        </w:tabs>
        <w:autoSpaceDE w:val="0"/>
        <w:widowControl/>
        <w:spacing w:line="274" w:lineRule="auto" w:before="0" w:after="326"/>
        <w:ind w:left="36" w:right="158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(Standard deviation A × Standard deviation B)</w:t>
      </w:r>
    </w:p>
    <w:p>
      <w:pPr>
        <w:sectPr>
          <w:type w:val="nextColumn"/>
          <w:pgSz w:w="12240" w:h="15840"/>
          <w:pgMar w:top="588" w:right="1084" w:bottom="332" w:left="1146" w:header="720" w:footer="720" w:gutter="0"/>
          <w:cols w:num="2" w:equalWidth="0">
            <w:col w:w="3577" w:space="0"/>
            <w:col w:w="643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5005"/>
        <w:gridCol w:w="5005"/>
      </w:tblGrid>
      <w:tr>
        <w:trPr>
          <w:trHeight w:hRule="exact" w:val="59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Correlation =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260" w:val="left"/>
              </w:tabs>
              <w:autoSpaceDE w:val="0"/>
              <w:widowControl/>
              <w:spacing w:line="245" w:lineRule="auto" w:before="0" w:after="0"/>
              <w:ind w:left="40" w:right="158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0.305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(0.32 × 0.41)</w:t>
            </w:r>
          </w:p>
        </w:tc>
      </w:tr>
    </w:tbl>
    <w:p>
      <w:pPr>
        <w:autoSpaceDN w:val="0"/>
        <w:autoSpaceDE w:val="0"/>
        <w:widowControl/>
        <w:spacing w:line="259" w:lineRule="auto" w:before="34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of 0.005 would suggest an almost non-existent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returns of the two assets, which is not supported by the given data.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correlation coefficient using the provided covariance and standard deviations of Glam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Corp. and Duncan Inc. yields a result of 0.305, not 0.005. 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of 0.11 would indicate a very weak positive linear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returns of Glam Corp. This highlights the necessity of accurately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to understand the strength and direction of the relationship between the returns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assets.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11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Q.2843 A junior fund manager at Dapper Assets Management is constructing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consisting of two large-cap stocks that trade on the London stock exchange. Using the data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following table, calculate the standard deviation of stock 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4.0" w:type="dxa"/>
      </w:tblPr>
      <w:tblGrid>
        <w:gridCol w:w="3218"/>
        <w:gridCol w:w="3218"/>
        <w:gridCol w:w="3218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7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 Return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 Return</w:t>
            </w:r>
          </w:p>
        </w:tc>
      </w:tr>
      <w:tr>
        <w:trPr>
          <w:trHeight w:hRule="exact" w:val="197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43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17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-8%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-7%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12.46%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1.33%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7.56%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218"/>
        <w:gridCol w:w="3218"/>
        <w:gridCol w:w="3218"/>
      </w:tblGrid>
      <w:tr>
        <w:trPr>
          <w:trHeight w:hRule="exact" w:val="766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return =</w:t>
            </w:r>
          </w:p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0" w:val="left"/>
                <w:tab w:pos="4260" w:val="left"/>
              </w:tabs>
              <w:autoSpaceDE w:val="0"/>
              <w:widowControl/>
              <w:spacing w:line="245" w:lineRule="auto" w:before="60" w:after="0"/>
              <w:ind w:left="40" w:right="273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(0.17 + 0.21 −0.08 −0.01 + 0.04 + 0.19 −0.07)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0.064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</w:tr>
      <w:tr>
        <w:trPr>
          <w:trHeight w:hRule="exact" w:val="47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 =</w:t>
            </w:r>
          </w:p>
        </w:tc>
        <w:tc>
          <w:tcPr>
            <w:tcW w:type="dxa" w:w="99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((0.17 −0.064)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(0.21 −0.064)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(−0.08 −0.064)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(−0.01 −0.064)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(0.04 −0.06</w:t>
            </w:r>
          </w:p>
        </w:tc>
      </w:tr>
      <w:tr>
        <w:trPr>
          <w:trHeight w:hRule="exact" w:val="410"/>
        </w:trPr>
        <w:tc>
          <w:tcPr>
            <w:tcW w:type="dxa" w:w="3218"/>
            <w:vMerge/>
            <w:tcBorders/>
          </w:tcPr>
          <w:p/>
        </w:tc>
        <w:tc>
          <w:tcPr>
            <w:tcW w:type="dxa" w:w="990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2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</w:tr>
      <w:tr>
        <w:trPr>
          <w:trHeight w:hRule="exact" w:val="450"/>
        </w:trPr>
        <w:tc>
          <w:tcPr>
            <w:tcW w:type="dxa" w:w="1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7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 the variance of Stock A is 0.015529, the standard deviation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0.015529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0.1246</w:t>
            </w:r>
          </w:p>
        </w:tc>
      </w:tr>
    </w:tbl>
    <w:p>
      <w:pPr>
        <w:autoSpaceDN w:val="0"/>
        <w:autoSpaceDE w:val="0"/>
        <w:widowControl/>
        <w:spacing w:line="259" w:lineRule="auto" w:before="2" w:after="0"/>
        <w:ind w:left="14" w:right="11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standard deviation of 1.33% would suggest a very low level of volatility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A's returns, which does not match the calculated standard deviation based on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data. This option likely results from a misunderstanding of the calculation process or an error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computation. </w:t>
      </w:r>
    </w:p>
    <w:p>
      <w:pPr>
        <w:autoSpaceDN w:val="0"/>
        <w:autoSpaceDE w:val="0"/>
        <w:widowControl/>
        <w:spacing w:line="254" w:lineRule="auto" w:before="284" w:after="0"/>
        <w:ind w:left="14" w:right="1152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standard deviation of 7.56% is also incorrect and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standard deviation from the provided data. </w:t>
      </w:r>
    </w:p>
    <w:p>
      <w:pPr>
        <w:autoSpaceDN w:val="0"/>
        <w:autoSpaceDE w:val="0"/>
        <w:widowControl/>
        <w:spacing w:line="254" w:lineRule="auto" w:before="284" w:after="0"/>
        <w:ind w:left="0" w:right="1008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11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Q.2844 A junior fund manager at Dapper Assets Management is constructing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consisting of two large-cap stocks that trade on the London stock exchange. In a meeting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committee, the manager was asked to present the covariance of both stocks.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data given in the following table, calculate the covariance if the population mean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unknown.</w:t>
      </w:r>
    </w:p>
    <w:p>
      <w:pPr>
        <w:autoSpaceDN w:val="0"/>
        <w:autoSpaceDE w:val="0"/>
        <w:widowControl/>
        <w:spacing w:line="240" w:lineRule="auto" w:before="466" w:after="0"/>
        <w:ind w:left="0" w:right="59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7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A Return</w:t>
            </w:r>
          </w:p>
        </w:tc>
        <w:tc>
          <w:tcPr>
            <w:tcW w:type="dxa" w:w="1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B Return</w:t>
            </w:r>
          </w:p>
        </w:tc>
      </w:tr>
      <w:tr>
        <w:trPr>
          <w:trHeight w:hRule="exact" w:val="197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43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17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-8%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-7%</w:t>
            </w:r>
          </w:p>
        </w:tc>
        <w:tc>
          <w:tcPr>
            <w:tcW w:type="dxa" w:w="1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76" w:right="57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13%</w:t>
            </w:r>
          </w:p>
        </w:tc>
      </w:tr>
    </w:tbl>
    <w:p>
      <w:pPr>
        <w:autoSpaceDN w:val="0"/>
        <w:autoSpaceDE w:val="0"/>
        <w:widowControl/>
        <w:spacing w:line="427" w:lineRule="auto" w:before="394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0.0144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0.0113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0.0091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Below are the calculations: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313"/>
        <w:gridCol w:w="3313"/>
        <w:gridCol w:w="3313"/>
      </w:tblGrid>
      <w:tr>
        <w:trPr>
          <w:trHeight w:hRule="exact" w:val="1170"/>
        </w:trPr>
        <w:tc>
          <w:tcPr>
            <w:tcW w:type="dxa" w:w="2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A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minus Mean Return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of A</w:t>
            </w:r>
          </w:p>
        </w:tc>
        <w:tc>
          <w:tcPr>
            <w:tcW w:type="dxa" w:w="23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B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minus Mean Return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of B</w:t>
            </w:r>
          </w:p>
        </w:tc>
        <w:tc>
          <w:tcPr>
            <w:tcW w:type="dxa" w:w="3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Covariance = (Stock A Return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Return of A) ×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(Stock B Return minus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Return of B)</w:t>
            </w:r>
          </w:p>
        </w:tc>
      </w:tr>
      <w:tr>
        <w:trPr>
          <w:trHeight w:hRule="exact" w:val="1970"/>
        </w:trPr>
        <w:tc>
          <w:tcPr>
            <w:tcW w:type="dxa" w:w="2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0.1057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0.1457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-0.1443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-0.0743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-0.0243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0.1257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-0.1343</w:t>
            </w:r>
          </w:p>
        </w:tc>
        <w:tc>
          <w:tcPr>
            <w:tcW w:type="dxa" w:w="23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0.3629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0.1129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-0.1071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-0.0671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0.2771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-0.0671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0.0429</w:t>
            </w:r>
          </w:p>
        </w:tc>
        <w:tc>
          <w:tcPr>
            <w:tcW w:type="dxa" w:w="3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152" w:right="115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0.0384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0.0164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0.0155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0.0050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0.0067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-0.0084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-0.0058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3313"/>
        <w:gridCol w:w="3313"/>
        <w:gridCol w:w="3313"/>
      </w:tblGrid>
      <w:tr>
        <w:trPr>
          <w:trHeight w:hRule="exact" w:val="376"/>
        </w:trPr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 =</w:t>
            </w:r>
          </w:p>
        </w:tc>
        <w:tc>
          <w:tcPr>
            <w:tcW w:type="dxa" w:w="6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(0.0384 + 0.0164 + 0.0155 + 0.0050 + 0.0067 −0.0084 −0.0058)</w:t>
            </w:r>
          </w:p>
        </w:tc>
      </w:tr>
      <w:tr>
        <w:trPr>
          <w:trHeight w:hRule="exact" w:val="410"/>
        </w:trPr>
        <w:tc>
          <w:tcPr>
            <w:tcW w:type="dxa" w:w="6626"/>
            <w:gridSpan w:val="2"/>
            <w:vMerge/>
            <w:tcBorders/>
          </w:tcPr>
          <w:p/>
        </w:tc>
        <w:tc>
          <w:tcPr>
            <w:tcW w:type="dxa" w:w="6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8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 −1)</w:t>
            </w:r>
          </w:p>
        </w:tc>
      </w:tr>
      <w:tr>
        <w:trPr>
          <w:trHeight w:hRule="exact" w:val="80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 =</w:t>
            </w:r>
          </w:p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0" w:val="left"/>
                <w:tab w:pos="5680" w:val="left"/>
              </w:tabs>
              <w:autoSpaceDE w:val="0"/>
              <w:widowControl/>
              <w:spacing w:line="245" w:lineRule="auto" w:before="174" w:after="0"/>
              <w:ind w:left="4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(0.0384 + 0.0164 + 0.0155 + 0.0050 + 0.0067 −0.0084 −0.0058)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0.0113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62" w:lineRule="auto" w:before="5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reason we use "n-1" and not "n" is essentially that the population mean E(X) is not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is replaced by the sample mean x-bar.</w:t>
      </w:r>
    </w:p>
    <w:p>
      <w:pPr>
        <w:autoSpaceDN w:val="0"/>
        <w:autoSpaceDE w:val="0"/>
        <w:widowControl/>
        <w:spacing w:line="262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You can also do the problem with the help of the financial calculator by using the STAT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function and using the sample standard deviation.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0.0144 might result from a misunderstanding of the formula or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36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incorrect calculations. It's essential to accurately calculate the mean returns and correctly apply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sample covariance formula, ensuring that the deviations are correctly multiplied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summed before dividing by n−1. </w:t>
      </w:r>
    </w:p>
    <w:p>
      <w:pPr>
        <w:autoSpaceDN w:val="0"/>
        <w:autoSpaceDE w:val="0"/>
        <w:widowControl/>
        <w:spacing w:line="271" w:lineRule="auto" w:before="3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crucial to follow the sample covariance formula accurately, including the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n−1 in the denominator to account for the estimation of the population parameter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sample.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Q.2845 A fund manager is constructing a portfolio consisting of two stocks.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equations can the manager use to calculate the correlation coefficient if the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0.0168, the standards deviation of stock A is 0.125 and the standard deviation of stock B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0.2?</w:t>
      </w:r>
    </w:p>
    <w:p>
      <w:pPr>
        <w:autoSpaceDN w:val="0"/>
        <w:autoSpaceDE w:val="0"/>
        <w:widowControl/>
        <w:spacing w:line="281" w:lineRule="auto" w:before="3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0.0168/(0.125*0.2)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0.0168/(0.125*0.2)</w:t>
      </w:r>
    </w:p>
    <w:p>
      <w:pPr>
        <w:autoSpaceDN w:val="0"/>
        <w:autoSpaceDE w:val="0"/>
        <w:widowControl/>
        <w:spacing w:line="281" w:lineRule="auto" w:before="2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0.0168/(0.125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*0.2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244" w:after="7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4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=</w:t>
      </w:r>
    </w:p>
    <w:p>
      <w:pPr>
        <w:sectPr>
          <w:type w:val="continuous"/>
          <w:pgSz w:w="12240" w:h="15840"/>
          <w:pgMar w:top="584" w:right="1084" w:bottom="332" w:left="1146" w:header="720" w:footer="720" w:gutter="0"/>
          <w:cols w:num="2" w:equalWidth="0">
            <w:col w:w="3557" w:space="0"/>
            <w:col w:w="6451" w:space="0"/>
          </w:cols>
          <w:docGrid w:linePitch="360"/>
        </w:sectPr>
      </w:pPr>
    </w:p>
    <w:p>
      <w:pPr>
        <w:autoSpaceDN w:val="0"/>
        <w:tabs>
          <w:tab w:pos="1556" w:val="left"/>
        </w:tabs>
        <w:autoSpaceDE w:val="0"/>
        <w:widowControl/>
        <w:spacing w:line="274" w:lineRule="auto" w:before="0" w:after="266"/>
        <w:ind w:left="36" w:right="158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(Standard deviation A ×  Standard deviation 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5005"/>
        <w:gridCol w:w="5005"/>
      </w:tblGrid>
      <w:tr>
        <w:trPr>
          <w:trHeight w:hRule="exact" w:val="336"/>
        </w:trPr>
        <w:tc>
          <w:tcPr>
            <w:tcW w:type="dxa" w:w="1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Correlation </w:t>
            </w:r>
          </w:p>
        </w:tc>
        <w:tc>
          <w:tcPr>
            <w:tcW w:type="dxa" w:w="3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0.0168</w:t>
            </w:r>
          </w:p>
        </w:tc>
      </w:tr>
      <w:tr>
        <w:trPr>
          <w:trHeight w:hRule="exact" w:val="238"/>
        </w:trPr>
        <w:tc>
          <w:tcPr>
            <w:tcW w:type="dxa" w:w="1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(0.125 × 0.2)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4"/>
        <w:ind w:left="0" w:right="0"/>
      </w:pPr>
    </w:p>
    <w:p>
      <w:pPr>
        <w:sectPr>
          <w:type w:val="nextColumn"/>
          <w:pgSz w:w="12240" w:h="15840"/>
          <w:pgMar w:top="584" w:right="1084" w:bottom="332" w:left="1146" w:header="720" w:footer="720" w:gutter="0"/>
          <w:cols w:num="2" w:equalWidth="0">
            <w:col w:w="3557" w:space="0"/>
            <w:col w:w="6451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squaring the product of the standard deviations in the denominator,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how the correlation coefficient is calculated. </w:t>
      </w:r>
    </w:p>
    <w:p>
      <w:pPr>
        <w:autoSpaceDN w:val="0"/>
        <w:autoSpaceDE w:val="0"/>
        <w:widowControl/>
        <w:spacing w:line="259" w:lineRule="auto" w:before="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squaring each of the standard deviations before multiplying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together in the denominator. Squaring each standard deviation before multiplying would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much smaller denominator, which could falsely inflate the perceived strength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between the two stocks.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4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Q.2846 Hakim Ahmed has recently joined Lampard Investment Inc. He was given the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the assets of a portfolio provided in the following table. If the weight of Asset X is 35%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weight of Asset Z is 65%, then the variance of the portfolio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5"/>
        <w:gridCol w:w="5005"/>
      </w:tblGrid>
      <w:tr>
        <w:trPr>
          <w:trHeight w:hRule="exact" w:val="840"/>
        </w:trPr>
        <w:tc>
          <w:tcPr>
            <w:tcW w:type="dxa" w:w="365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860" w:right="8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Variance Asset X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Variance Asset Z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Covariance</w:t>
            </w:r>
          </w:p>
        </w:tc>
        <w:tc>
          <w:tcPr>
            <w:tcW w:type="dxa" w:w="265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172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0.3721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0.19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0.3712.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0.1156.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0.2587.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05" w:lineRule="auto" w:before="6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(Weight of Asset 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Std. Dev. Asset 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(Weight of Asset 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Std. Dev. Ass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Variance = (0.1225 × 0.1225) + (0.4225 × 0.3721) + (2 × 0.35 × 0.65 × 0.19) = 0.2587</w:t>
      </w:r>
    </w:p>
    <w:p>
      <w:pPr>
        <w:autoSpaceDN w:val="0"/>
        <w:autoSpaceDE w:val="0"/>
        <w:widowControl/>
        <w:spacing w:line="271" w:lineRule="auto" w:before="4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that Variance Asset X = Std. Dev. Asset X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2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0.3712 might suggest a misunderstanding of how to properly apply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weights of the assets or an incorrect calculation of the portfolio variance.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0.1156 significantly underestimates the portfolio variance.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 plays a crucial role in determining the portfolio variance, especially in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where the correlation between assets affects the overall risk. Therefore, omitting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miscalculating the impact of covariance can lead to a significant underestimation of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Q.2847 Hakim Ahmed has recently joined Lampard Investment Inc. He has been given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to the assets of a client's portfolio provided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5"/>
        <w:gridCol w:w="5005"/>
      </w:tblGrid>
      <w:tr>
        <w:trPr>
          <w:trHeight w:hRule="exact" w:val="840"/>
        </w:trPr>
        <w:tc>
          <w:tcPr>
            <w:tcW w:type="dxa" w:w="365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860" w:right="8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Variance Asset X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Variance Asset Z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Covariance</w:t>
            </w:r>
          </w:p>
        </w:tc>
        <w:tc>
          <w:tcPr>
            <w:tcW w:type="dxa" w:w="265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172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0.3721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0.19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weight of Asset X is 35% and the weight of Asset Z is 65%, then the correlation coefficient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0.8899.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0.0469.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4.168.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83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X = 0.1225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0.35</w:t>
      </w:r>
    </w:p>
    <w:p>
      <w:pPr>
        <w:autoSpaceDN w:val="0"/>
        <w:autoSpaceDE w:val="0"/>
        <w:widowControl/>
        <w:spacing w:line="283" w:lineRule="auto" w:before="322" w:after="46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Z = 0.3721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0.61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coefficient =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 w:num="2" w:equalWidth="0">
            <w:col w:w="3937" w:space="0"/>
            <w:col w:w="6071" w:space="0"/>
          </w:cols>
          <w:docGrid w:linePitch="360"/>
        </w:sectPr>
      </w:pPr>
    </w:p>
    <w:p>
      <w:pPr>
        <w:autoSpaceDN w:val="0"/>
        <w:tabs>
          <w:tab w:pos="1496" w:val="left"/>
        </w:tabs>
        <w:autoSpaceDE w:val="0"/>
        <w:widowControl/>
        <w:spacing w:line="293" w:lineRule="auto" w:before="0" w:after="326"/>
        <w:ind w:left="36" w:right="72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Covariance(X,Z)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(Standard deviation of X × Standard deviation of Z)</w:t>
      </w:r>
    </w:p>
    <w:p>
      <w:pPr>
        <w:sectPr>
          <w:type w:val="nextColumn"/>
          <w:pgSz w:w="12240" w:h="15840"/>
          <w:pgMar w:top="588" w:right="1084" w:bottom="332" w:left="1146" w:header="720" w:footer="720" w:gutter="0"/>
          <w:cols w:num="2" w:equalWidth="0">
            <w:col w:w="3937" w:space="0"/>
            <w:col w:w="607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5005"/>
        <w:gridCol w:w="5005"/>
      </w:tblGrid>
      <w:tr>
        <w:trPr>
          <w:trHeight w:hRule="exact" w:val="59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Correlation coefficient =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260" w:val="left"/>
              </w:tabs>
              <w:autoSpaceDE w:val="0"/>
              <w:widowControl/>
              <w:spacing w:line="245" w:lineRule="auto" w:before="0" w:after="0"/>
              <w:ind w:left="40" w:right="129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0.19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0.8899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(0.35 × 0.61)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correlation coefficient does not take into account the weights.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correlation coefficient of 0.0469 would indicate a very weak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two assets, which does not align with the calculated value of 0.8899.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coefficient measures the strength and direction of a linear relationship between two variables,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value close to 0 suggests no linear correlation. This is not the case here, as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shows a strong positive correlation. </w:t>
      </w:r>
    </w:p>
    <w:p>
      <w:pPr>
        <w:autoSpaceDN w:val="0"/>
        <w:autoSpaceDE w:val="0"/>
        <w:widowControl/>
        <w:spacing w:line="262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correlation coefficient of 4.168 is not possible. The range of a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coefficient is between -1 and 1, where 1 indicates a perfect positive linear correlation, -1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a perfect negative linear correlation, and 0 indicates no linear correlation. A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4.168 falls outside this range, indicating a misunderstanding of the correlation coefficient's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Q.2848 Which of the following is the most appropriate formula for the variance of a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assets if the assets are perfectly correlated?</w:t>
      </w:r>
    </w:p>
    <w:p>
      <w:pPr>
        <w:autoSpaceDN w:val="0"/>
        <w:autoSpaceDE w:val="0"/>
        <w:widowControl/>
        <w:spacing w:line="281" w:lineRule="auto" w:before="3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Portfolio Variance = (Weight of Asset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Weight of Asset 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* Std. Dev. Asset 1 or 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Portfolio Variance = (Weight of Asset 1 * Std. Dev. Asset 1 + Weight of Asset 2 * Std.</w:t>
      </w:r>
    </w:p>
    <w:p>
      <w:pPr>
        <w:autoSpaceDN w:val="0"/>
        <w:autoSpaceDE w:val="0"/>
        <w:widowControl/>
        <w:spacing w:line="281" w:lineRule="auto" w:before="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Dev. Asset 2)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</w:p>
    <w:p>
      <w:pPr>
        <w:autoSpaceDN w:val="0"/>
        <w:autoSpaceDE w:val="0"/>
        <w:widowControl/>
        <w:spacing w:line="281" w:lineRule="auto" w:before="2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Portfolio Variance = (Weight of Asset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* Std. Dev. Asset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(Weight of Asset 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*</w:t>
      </w:r>
    </w:p>
    <w:p>
      <w:pPr>
        <w:autoSpaceDN w:val="0"/>
        <w:autoSpaceDE w:val="0"/>
        <w:widowControl/>
        <w:spacing w:line="281" w:lineRule="auto" w:before="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Std. Dev. Asset 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formula for the variance of a portfolio of two assets with a correlation of +1 (or perfect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correlation) is:</w:t>
      </w:r>
    </w:p>
    <w:p>
      <w:pPr>
        <w:autoSpaceDN w:val="0"/>
        <w:autoSpaceDE w:val="0"/>
        <w:widowControl/>
        <w:spacing w:line="26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(Weight of Asset 1 × Std. Dev. Asset 1 + Weight of Asset 2 × Std. Dev. Asset 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suggests a formula that does not account for the correlation between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7"/>
        <w:gridCol w:w="3337"/>
        <w:gridCol w:w="3337"/>
      </w:tblGrid>
      <w:tr>
        <w:trPr>
          <w:trHeight w:hRule="exact" w:val="28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assets. The formula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(Weight of Asset 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Weight of Asset2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Std. Dev. Asset 1 or 2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would only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applicable if the assets were perfectly uncorrelated (correlation coefficient of 0),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case here. This formula underestimates the portfolio variance by ignoring the covariance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assets, which is a critical component in the calculation of portfolio variance,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under perfect correlation. </w:t>
      </w:r>
    </w:p>
    <w:p>
      <w:pPr>
        <w:autoSpaceDN w:val="0"/>
        <w:autoSpaceDE w:val="0"/>
        <w:widowControl/>
        <w:spacing w:line="240" w:lineRule="auto" w:before="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represents the formula for calculating the portfolio variance without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4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considering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correlation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between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assets.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7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formula </w:t>
            </w:r>
          </w:p>
        </w:tc>
      </w:tr>
    </w:tbl>
    <w:p>
      <w:pPr>
        <w:autoSpaceDN w:val="0"/>
        <w:autoSpaceDE w:val="0"/>
        <w:widowControl/>
        <w:spacing w:line="269" w:lineRule="auto" w:before="2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(Weight of Asset 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Std. Dev. Asset1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(Weight of Asset2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Std. Dev. Asset2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used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assets are uncorrelated. This formula fails to incorporate the covariance between the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essential for accurately determining the portfolio's variance when the assets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perfectly correlated. In the context of perfect correlation, omitting the covariance leads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underestimation of the portfolio's risk.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Q.4836 What does the capital allocation line (CAL) represent when a risk-free asset is combined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portfolio of risky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set of portfolios that minimizes the risk for a given level of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set of portfolios that maximizes the return for a given level of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set of portfolios that offer the same return as the risk-free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(CAL) represents the set of portfolios that maximizes the return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level of risk. When a risk-free asset is combined with a portfolio of risky assets,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resulting CAL illustrates the opportunity for investors to choose a superior risk-return trade-off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investing in risky assets alone. The slope of the CAL represents the reward-to-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variability ratio.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frontier, not the CAL, represents the set of portfolios that minimizes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for a given level of return.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 actually offers a continuum of return possibilities based on the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combinations of the risk-free asset and the portfolio of risky assets, not just the return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risk-free asset.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return: Part I, LOS (c) Explain the selection of an optimal portfolio, given an investor’s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utility (or risk 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Q.4837 What is the implication of combining investments that are not perfectly correlated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portfolio’s overall risk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portfolio’s overall risk cannot change.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portfolio’s overall risk can decrease due to diversification.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portfolio’s overall risk can decrease due to diversification when combining investments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perfectly correlated. This characteristic is due to the fact that the investments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 differently to various economic events, and their potential negative returns can offset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each other, thereby reducing overall volatility.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combination of non-perfectly correlated investments can lower, not increase,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portfolio's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portfolio's risk can change, and it can decrease due to diversification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(b)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Q.4838 What risk-return characteristics of a portfolio of N risky assets are given by the following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8"/>
        <w:gridCol w:w="2498"/>
        <w:gridCol w:w="2498"/>
        <w:gridCol w:w="2498"/>
      </w:tblGrid>
      <w:tr>
        <w:trPr>
          <w:trHeight w:hRule="exact" w:val="44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equations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= 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(∑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Cov(ij))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?</w:t>
            </w:r>
          </w:p>
        </w:tc>
      </w:tr>
    </w:tbl>
    <w:p>
      <w:pPr>
        <w:autoSpaceDN w:val="0"/>
        <w:autoSpaceDE w:val="0"/>
        <w:widowControl/>
        <w:spacing w:line="240" w:lineRule="auto" w:before="28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Expected return and variance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 deviation and covariance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Beta coefficient and alpha of the portfolio.</w:t>
      </w:r>
    </w:p>
    <w:p>
      <w:pPr>
        <w:autoSpaceDN w:val="0"/>
        <w:autoSpaceDE w:val="0"/>
        <w:widowControl/>
        <w:spacing w:line="240" w:lineRule="auto" w:before="244" w:after="7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42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equations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= 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for expected return and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(∑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j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Cov(ij))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for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represent the risk-return characteristics of a portfolio composed of N risky assets.</w:t>
      </w:r>
    </w:p>
    <w:p>
      <w:pPr>
        <w:autoSpaceDN w:val="0"/>
        <w:autoSpaceDE w:val="0"/>
        <w:widowControl/>
        <w:spacing w:line="245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weight of the ith asset in the portfolio,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expected return of the ith</w:t>
      </w:r>
    </w:p>
    <w:p>
      <w:pPr>
        <w:autoSpaceDN w:val="0"/>
        <w:autoSpaceDE w:val="0"/>
        <w:widowControl/>
        <w:spacing w:line="240" w:lineRule="auto" w:before="4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Cov(ij)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covariance between the returns of assets i and j.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 deviation of the portfolio is the square root of the variance, not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given by the equation. Covariance is part of the variance calculation.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Beta coefficient and alpha are measures used in the Capital Asset Pricing Model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(CAPM) and are not represented by these equations.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3 - Portfolio Management, Learning Module:1, Portfolio Risk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Q.4839 Assuming there are two risky assets with a zero correlation between them, if the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has a standard deviation of 20% and the second asset has a standard deviation of 10%,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is the likely effect on the portfolio standard deviation of increasing the weight in the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portfolio standard deviation will likely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portfolio standard deviation will likely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portfolio standard deviation will likely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standard deviation will likely increase when the weight of the first asset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standard deviation (20%) is increased, assuming a zero correlation between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This is because a greater weight in the asset with higher volatility will generally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overall portfolio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portfolio's standard deviation typically increases when the weight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risk asset is increased, not decrease.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Changing the weights of the assets in the portfolio will change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standard deviation.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Q.4840 When combining a risk-free asset with a portfolio of risky assets, which type of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most likely to invest a larger proportion of their wealth in the risk-free asset?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seeking to maximize returns regardless of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Highly risk-averse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Investors who are indifferent to the level of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risk-averse investors are most likely to invest a larger proportion of their wealth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asset. These investors seek to minimize their exposure to risk and are content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returns provided by risk-free assets relative to riskier investments.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Investors seeking to maximize returns regardless of risk will be more inclined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 more in risky assets to gain higher returns.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Investors who are indifferent to the level of risk are likely to invest in a mix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and risky assets based on other considerations, rather than favor the risk-free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exclusively.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(b)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Q.4841 Which of the following measures is most appropriate for evaluating the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considering both risk and return?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deviation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Sharpe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nominal interest rate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is most appropriate for evaluating the performance of a portfolio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risk and return. It is a risk-adjusted measure of return that assesses how well the excess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an investment compensates the investor for the risk taken, relative to a risk-free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 deviation of the portfolio only measures the risk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 and does not consider returns.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nominal interest rate does not take into account the risk of investments;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just a baseline rate of interest without adjustments for inflation or other factors.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(e) Calculate and interpret portfolio standard deviation.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Q.4842 If an investor wishes to create a leveraged portfolio by combining a risk-free asset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risky assets, what is the expected outcome concerning risk and return?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risk and return would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risk and return would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 would decrease, and return would increase.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risk and return would increase. A leveraged portfolio involves investing borrowed funds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 to the investor’s own funds, effectively increasing the amount invested in risky assets.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strategy can amplify both the potential returns and the risks associated with the portfolio.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Leveraging increases both risk and return, not decrease them.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Leveraging increases risk; it does not decrease it. The potential return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well due to higher exposure to risky assets.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return: Part I, LOS (b) Explain risk aversion and its implications for portfolio selection.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Q.4843 What does the capital market line (CML) represent in the context of capital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theory?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relationship between the expected return of all possible portfolios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relationship between the risk-free rate and the expected market return.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trade-off between risk and return for portfolios that include all available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market line (CML) represents the trade-off between risk and return for portfolios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all available risky assets. It signifies the expected return of efficient portfolios,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 the highest expected return for a given level of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CML does not represent the expected return of all possible portfolios,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those that are efficient.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CML depicts the relationship between portfolio expected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total risk (standard deviation) rather than just the risk-free rate and expected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return: Part I, LOS (c) Explain the selection of an optimal portfolio, given an investor’s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utility (or risk aversion) and the capital allocation line.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Q.4844 An investor is considering a portfolio consisting solely of two risky assets, A and B.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has an expected return of 8%, a standard deviation of return of 15%, and makes up 40%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Asset B has an expected return of 12%, a standard deviation of return of 20%,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constitutes the remaining 60% of the portfolio. If the correlation coefficient between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Asset A and Asset B is 0.3, what is the expected return of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?</w:t>
      </w:r>
    </w:p>
    <w:p>
      <w:pPr>
        <w:autoSpaceDN w:val="0"/>
        <w:autoSpaceDE w:val="0"/>
        <w:widowControl/>
        <w:spacing w:line="240" w:lineRule="auto" w:before="34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5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expected return of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we use the following formula:</w:t>
      </w:r>
    </w:p>
    <w:p>
      <w:pPr>
        <w:autoSpaceDN w:val="0"/>
        <w:autoSpaceDE w:val="0"/>
        <w:widowControl/>
        <w:spacing w:line="300" w:lineRule="auto" w:before="38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where,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are the weights of Asset A and Asset B in the portfolio, respectively. Plug the numbers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the formula: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0.4 × 0.08 + 0.6 × 0.12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Now, calculate the expected return: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0.032 + 0.072 = 0.104,  or, 10.4%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9.6% does not represent the correct weighting of the expected returns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11.2% is higher than the calculated expected portfolio return.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3 - Portfolio Management, Learning Module:1, Portfolio Risk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return: Part I, LOS (a) Describe characteristics of the major asset classes that investors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consider in forming portfolios.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