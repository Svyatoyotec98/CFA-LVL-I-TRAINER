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1: Ethics and Trust in the Investment Profession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Q.2703 Which of the following statements is most likely to be true?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code of Ethics is the benchmark for minimally acceptable behaviors of members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community.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profession is characterized by specialized knowledge and skills, a commitment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serve others, and a common code of ethics.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Loyalty to the employer, overconfidence, and prestige are some of the internal traits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can cause a member or candidate to make a poor ethical decision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profession is distinct from an occupation through many features such as specialized knowledge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skills, service to others, and a common code of ethics.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Standards of conduct serve as the benchmark for the minimally acceptable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behaviors for the members of a community. On the other hand, the code of ethics serves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general guide on how community members should act.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Among the stated traits, overconfidence is an internal trait. Loyalty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employer and prestige are some of the situational influences that can lead to poor decision-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1: Ethics and Trust in the Investment Profession.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(c): Describe professions and how they establish trust.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Q.2705 Which of the following serves as a benchmark of minimally acceptable behavior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members and candidates?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Code of Ethics.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Moral principles.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Standards of Conduct.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CFA Curriculum, the Standards of Conduct serve as a benchmark for minimally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acceptable behavior of community members and can help to clarify the code of ethics.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According to the CFA Curriculum, "specific communities or societal groups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we live and work sometimes codify their beliefs about obligatory and forbidden conduct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written set of principles, called a code of ethics."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Moral principles are beliefs based on good, acceptable, or obligatory behavior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bad, unacceptable, or forbidden behavior.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1: Ethics and Trust in the Investment Profession.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Describe the role of a code of ethics in defining a profession.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Q.2706 Which of the following statements is least likely 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When decision-making focuses on short-term factors, the likelihood of ethical conduct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External factors, such as environmental impacts and cultural events, are the greatest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indicators of ethical behavior.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Situational influences can influence someone to act in their short-term interests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without recognizing the long-term risks or consequences for themselves and others.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focus on short-term factors decreases ethical conduct by inciting CFA members and candidates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ignore long-term, negative consequences of their actions.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are accurate statements. Situational influences can influence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someone to act in their short-term interests without recognizing the long-term risks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consequences for themselves and others. Situational influences are external factors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environmental impacts, and cultural events are the greatest indicators of ethical behavior.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1: Ethics and Trust in the Investment Profession.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(f): Identify challenges to ethical behavior.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432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Q.2709 Which of the following is most likely accurate?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professional code of ethics: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Outlines disciplinary action for violations of the code.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Guarantees that members of that professional will behave ethically.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Publicly communicates shared values and expected behaviors of members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professional code of ethics primarily serves to publicly communicate the shared values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behaviors of members within a profession. This is crucial for establishing a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of ethical standards and practices that are deemed acceptable and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within a professional community. By clearly articulating these values and behaviors, a code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ethics helps to guide members in their professional conduct, ensuring that their actions align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ethical standards of their profession. Furthermore, it serves as a reference point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evaluating the ethicality of members' actions, thereby promoting accountability and integrity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within the profession.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a professional code of ethics may outline the principles and behaviors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of its members, it is not primarily focused on detailing disciplinary actions for violations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code. Disciplinary procedures and consequences are typically addressed in separate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governance documents or policies within the organization or professional body. The main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purpose of a code of ethics is to establish and communicate the ethical standards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expectations for professional conduct, rather than to serve as a punitive guideline for violations.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professional code of ethics cannot guarantee that all members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 will behave ethically. Human behavior is influenced by a multitude of factors,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 with a clear set of ethical guidelines, individuals may still choose to act unethically.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purpose of a code of ethics is to set a standard for ethical behavior and to encourage members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adhere to these standards. However, it does not have the power to ensure compliance or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prevent all unethical behavior. The effectiveness of a code of ethics in promoting ethical conduct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among its members also depends on the enforcement of the code and the culture of integrity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within the profession.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1: Ethics and Trust in the Investment Profession.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Describe the role of a code of ethics in defining a profession.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Q.2711 Which of the following statements is most likely 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Differences in laws across countries determine different behavior between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members and candidates.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Moral principles serve as benchmarks for the minimally acceptable behavior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community members and can help clarify the code of ethics.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Within the investment industry, a CFA member or candidate will always establish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ethical behavior by strictly adhering to the laws of the country in which he/she operates.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12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Differences in laws may reflect differences in beliefs and values. For example, one country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 an investment professional to act in the client's best interest, meaning that clients'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interests must come before their own or that of employers. Another country may require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professionals must act in a way that is suitable for their clients. In this case, one must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111"/>
        <w:gridCol w:w="1111"/>
        <w:gridCol w:w="1111"/>
        <w:gridCol w:w="1111"/>
        <w:gridCol w:w="1111"/>
        <w:gridCol w:w="1111"/>
        <w:gridCol w:w="1111"/>
        <w:gridCol w:w="1111"/>
        <w:gridCol w:w="1111"/>
      </w:tblGrid>
      <w:tr>
        <w:trPr>
          <w:trHeight w:hRule="exact" w:val="26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understand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clients'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circumstances,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objectives,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risk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tolerance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before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2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making</w:t>
            </w:r>
          </w:p>
        </w:tc>
      </w:tr>
    </w:tbl>
    <w:p>
      <w:pPr>
        <w:autoSpaceDN w:val="0"/>
        <w:autoSpaceDE w:val="0"/>
        <w:widowControl/>
        <w:spacing w:line="240" w:lineRule="auto" w:before="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recommendations.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According to the CFA Curriculum, the Standards of Conduct serve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benchmark for minimally acceptable behavior of community members and can help to clarify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code of ethics.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There are numerous cases where a country's laws are insufficient to cover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CFA Institute's Code of Ethics and Standards of Behavior. Therefore, although there may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overlap between laws and ethics, one cannot assume they are equivalent.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1: Ethics and Trust in the Investment Profession.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Describe the role of a code of ethics in defining a profession.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