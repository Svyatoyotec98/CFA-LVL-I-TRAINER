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Capital Investments and Capital Allocation</w:t>
      </w:r>
    </w:p>
    <w:p>
      <w:pPr>
        <w:autoSpaceDN w:val="0"/>
        <w:autoSpaceDE w:val="0"/>
        <w:widowControl/>
        <w:spacing w:line="242" w:lineRule="auto" w:before="358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Q.142 China Gold Corp is planning to open a project. The cost to build the new mine is $1.3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 (paid at the end of the first year), and the mine should bring cash inflows of $400,000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over the next six years (years 2 to 7). The cost to close down the mine over the following year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(year 8) will be $250,000. 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minimum price for this property, assuming that China Gold Corp wishes to sell it now, given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15% required rate of return, is closest to: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$104,181.59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$119,808.82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$1,432,892.25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minimum price for the property that China Gold Corp wishes to sell now,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15% required rate of return, we need to calculate the Net Present Value (NPV) of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associated with the project. The NPV is a method used in capital budgeting to analyze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 of an investment or project. It is calculated by summing the present values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incoming and outgoing cash flows over a period of time.</w:t>
      </w:r>
    </w:p>
    <w:p>
      <w:pPr>
        <w:autoSpaceDN w:val="0"/>
        <w:tabs>
          <w:tab w:pos="3500" w:val="left"/>
          <w:tab w:pos="3640" w:val="left"/>
          <w:tab w:pos="4200" w:val="left"/>
        </w:tabs>
        <w:autoSpaceDE w:val="0"/>
        <w:widowControl/>
        <w:spacing w:line="276" w:lineRule="auto" w:before="386" w:after="0"/>
        <w:ind w:left="3340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 0 = $0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1 = −1,300,000 × 1.15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−1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−1,130,434.78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2 = 400, 000 × 1.15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−2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302, 457.47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3 = 400, 000 × 1.15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−3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263, 006.49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4 = 400, 000 × 1.15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−4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228, 701.30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5 = 400, 000 × 1.15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−5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198, 870.69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6 = 400, 000 × 1.15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−6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172, 931.04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7 = 400, 000 ∗1.15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−7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150, 374.82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8 = −250, 000 × 1.15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−8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−81, 725.44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= $104, 181.59</w:t>
      </w:r>
    </w:p>
    <w:p>
      <w:pPr>
        <w:autoSpaceDN w:val="0"/>
        <w:autoSpaceDE w:val="0"/>
        <w:widowControl/>
        <w:spacing w:line="254" w:lineRule="auto" w:before="3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obtain the above answer by using the "CF" function of the financial calculator as outlined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below. </w:t>
      </w:r>
    </w:p>
    <w:p>
      <w:pPr>
        <w:autoSpaceDN w:val="0"/>
        <w:autoSpaceDE w:val="0"/>
        <w:widowControl/>
        <w:spacing w:line="242" w:lineRule="auto" w:before="11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3974" w:right="38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CF0 = 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C01 = −1, 300, 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F01 = 1,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C02 = 400, 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F02 = 1,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C03 = 400, 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F03 = 1,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C04 = 400, 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F04 = 1,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C05 = 400, 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F05 = 1,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C06 = 400, 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F06 = 1,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C07 = 400, 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F01 = 1,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C08 = −250, 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F01 = 1</w:t>
      </w:r>
    </w:p>
    <w:p>
      <w:pPr>
        <w:autoSpaceDN w:val="0"/>
        <w:autoSpaceDE w:val="0"/>
        <w:widowControl/>
        <w:spacing w:line="259" w:lineRule="auto" w:before="406" w:after="0"/>
        <w:ind w:left="14" w:right="72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press "CPT" "NPV" and input I as 15, then press "CPT" to get the NPV as 104,181.59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(Press ENTER after every value and use the arrows to navigate between values)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shorter way of doing this on the financial calculator is as shown below. </w:t>
      </w:r>
    </w:p>
    <w:p>
      <w:pPr>
        <w:autoSpaceDN w:val="0"/>
        <w:autoSpaceDE w:val="0"/>
        <w:widowControl/>
        <w:spacing w:line="266" w:lineRule="auto" w:before="366" w:after="0"/>
        <w:ind w:left="4014" w:right="4032" w:hanging="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CF0 = 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C01 = −1,300,000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C02 = 400,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F01 = 6,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C02 = −250, 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F02 = 1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press "CPT" "NPV" and input "I" as 15, then press "CPT" to get the NPV as 104,181.59 </w:t>
      </w:r>
    </w:p>
    <w:p>
      <w:pPr>
        <w:autoSpaceDN w:val="0"/>
        <w:autoSpaceDE w:val="0"/>
        <w:widowControl/>
        <w:spacing w:line="259" w:lineRule="auto" w:before="28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The above financial calculator shortcut is used when the yearly payments are similar.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instance, in this case, there were to be six cash flows of $400,000 each. The "F01=6" takes care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six payments. </w:t>
      </w:r>
    </w:p>
    <w:p>
      <w:pPr>
        <w:autoSpaceDN w:val="0"/>
        <w:autoSpaceDE w:val="0"/>
        <w:widowControl/>
        <w:spacing w:line="259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 is obtained by assuming that the first cash flow will be paid at year 0, i.e.,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(CF0=-1,300,000, C01=400,000, F01=6, CO2=-250,000), which is incorrect as the question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clearly states that the first cash flow will be paid at the end of the first year. </w:t>
      </w:r>
    </w:p>
    <w:p>
      <w:pPr>
        <w:autoSpaceDN w:val="0"/>
        <w:autoSpaceDE w:val="0"/>
        <w:widowControl/>
        <w:spacing w:line="242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 ignores the last cash flow and considers the cashflows only up to year 7.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53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Q.143 A project has the following cash flows: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0: -$180,000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1: $30,000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2: $30,000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3: $30,000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4: $140,000</w:t>
      </w:r>
    </w:p>
    <w:p>
      <w:pPr>
        <w:autoSpaceDN w:val="0"/>
        <w:autoSpaceDE w:val="0"/>
        <w:widowControl/>
        <w:spacing w:line="24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project’s IRR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8.04%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12.02%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24.76%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Internal Rate of Return (IRR) is a financial metric used to evaluate the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investments. It is the discount rate that makes the net present value (NPV) of all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from a particular project equal to zero. The IRR can be considered as the break-even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from the investment perspective, beyond which an investment starts generating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profit.</w:t>
      </w:r>
    </w:p>
    <w:p>
      <w:pPr>
        <w:autoSpaceDN w:val="0"/>
        <w:autoSpaceDE w:val="0"/>
        <w:widowControl/>
        <w:spacing w:line="242" w:lineRule="auto" w:before="226" w:after="1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financial calculator: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0"/>
        <w:gridCol w:w="2500"/>
        <w:gridCol w:w="2500"/>
        <w:gridCol w:w="2500"/>
      </w:tblGrid>
      <w:tr>
        <w:trPr>
          <w:trHeight w:hRule="exact" w:val="35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-180,000,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C01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30,000; F01 = 3;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C02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140,000&gt;&gt;IRR&gt;&gt;CPT = 8.04%</w:t>
            </w:r>
          </w:p>
        </w:tc>
      </w:tr>
    </w:tbl>
    <w:p>
      <w:pPr>
        <w:autoSpaceDN w:val="0"/>
        <w:autoSpaceDE w:val="0"/>
        <w:widowControl/>
        <w:spacing w:line="262" w:lineRule="auto" w:before="1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Q.205 A project with an initial outlay of GBP 10,000 has the following annual cash flows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three years: GBP 6,000, GBP 5,000, and GBP 3,000. If the discount rate is 5%, the NPV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GBP 2,841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GBP 4,850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GBP 12,841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Net Present Value (NPV) of a project, we discount all future cash flows back to</w:t>
      </w:r>
    </w:p>
    <w:p>
      <w:pPr>
        <w:autoSpaceDN w:val="0"/>
        <w:autoSpaceDE w:val="0"/>
        <w:widowControl/>
        <w:spacing w:line="242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present value and subtract the initial investment. The formula for NPV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3333"/>
        <w:gridCol w:w="3333"/>
        <w:gridCol w:w="3333"/>
      </w:tblGrid>
      <w:tr>
        <w:trPr>
          <w:trHeight w:hRule="exact" w:val="224"/>
        </w:trPr>
        <w:tc>
          <w:tcPr>
            <w:tcW w:type="dxa" w:w="32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3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3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32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3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333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C0 is the initial investment,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Ct is the cash flow at time t,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discount rate, and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is the number of periods.</w:t>
      </w:r>
    </w:p>
    <w:p>
      <w:pPr>
        <w:autoSpaceDN w:val="0"/>
        <w:autoSpaceDE w:val="0"/>
        <w:widowControl/>
        <w:spacing w:line="242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initial outlay of GBP 10,000, annual cash flows of GBP 6,000, GBP 5,000, and GBP</w:t>
      </w:r>
    </w:p>
    <w:p>
      <w:pPr>
        <w:autoSpaceDN w:val="0"/>
        <w:autoSpaceDE w:val="0"/>
        <w:widowControl/>
        <w:spacing w:line="242" w:lineRule="auto" w:before="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3,000 over three years, and a discount rate of 5%, we can calculate the NPV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.0" w:type="dxa"/>
      </w:tblPr>
      <w:tblGrid>
        <w:gridCol w:w="2500"/>
        <w:gridCol w:w="2500"/>
        <w:gridCol w:w="2500"/>
        <w:gridCol w:w="2500"/>
      </w:tblGrid>
      <w:tr>
        <w:trPr>
          <w:trHeight w:hRule="exact" w:val="336"/>
        </w:trPr>
        <w:tc>
          <w:tcPr>
            <w:tcW w:type="dxa" w:w="3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−10 000 +</w:t>
            </w: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640"/>
              <w:gridCol w:w="640"/>
            </w:tblGrid>
            <w:tr>
              <w:trPr>
                <w:trHeight w:hRule="exact" w:val="334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6, 000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20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640"/>
              <w:gridCol w:w="640"/>
            </w:tblGrid>
            <w:tr>
              <w:trPr>
                <w:trHeight w:hRule="exact" w:val="334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5, 000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20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3, 000</w:t>
            </w:r>
          </w:p>
        </w:tc>
      </w:tr>
      <w:tr>
        <w:trPr>
          <w:trHeight w:hRule="exact" w:val="318"/>
        </w:trPr>
        <w:tc>
          <w:tcPr>
            <w:tcW w:type="dxa" w:w="3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6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2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Calculating each term:</w:t>
      </w:r>
    </w:p>
    <w:p>
      <w:pPr>
        <w:autoSpaceDN w:val="0"/>
        <w:autoSpaceDE w:val="0"/>
        <w:widowControl/>
        <w:spacing w:line="242" w:lineRule="auto" w:before="366" w:after="0"/>
        <w:ind w:left="0" w:right="528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6, 000</w:t>
      </w:r>
    </w:p>
    <w:p>
      <w:pPr>
        <w:autoSpaceDN w:val="0"/>
        <w:autoSpaceDE w:val="0"/>
        <w:widowControl/>
        <w:spacing w:line="262" w:lineRule="auto" w:before="0" w:after="0"/>
        <w:ind w:left="0" w:right="41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5,714.29</w:t>
      </w:r>
    </w:p>
    <w:p>
      <w:pPr>
        <w:autoSpaceDN w:val="0"/>
        <w:autoSpaceDE w:val="0"/>
        <w:widowControl/>
        <w:spacing w:line="242" w:lineRule="auto" w:before="0" w:after="0"/>
        <w:ind w:left="0" w:right="540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1.05</w:t>
      </w:r>
    </w:p>
    <w:p>
      <w:pPr>
        <w:autoSpaceDN w:val="0"/>
        <w:autoSpaceDE w:val="0"/>
        <w:widowControl/>
        <w:spacing w:line="242" w:lineRule="auto" w:before="286" w:after="0"/>
        <w:ind w:left="0" w:right="528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5, 000</w:t>
      </w:r>
    </w:p>
    <w:p>
      <w:pPr>
        <w:autoSpaceDN w:val="0"/>
        <w:autoSpaceDE w:val="0"/>
        <w:widowControl/>
        <w:spacing w:line="262" w:lineRule="auto" w:before="0" w:after="0"/>
        <w:ind w:left="0" w:right="41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4,535.15</w:t>
      </w:r>
    </w:p>
    <w:p>
      <w:pPr>
        <w:autoSpaceDN w:val="0"/>
        <w:autoSpaceDE w:val="0"/>
        <w:widowControl/>
        <w:spacing w:line="266" w:lineRule="auto" w:before="0" w:after="0"/>
        <w:ind w:left="0" w:right="535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1.05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</w:p>
    <w:p>
      <w:pPr>
        <w:autoSpaceDN w:val="0"/>
        <w:autoSpaceDE w:val="0"/>
        <w:widowControl/>
        <w:spacing w:line="242" w:lineRule="auto" w:before="286" w:after="0"/>
        <w:ind w:left="0" w:right="528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3, 000</w:t>
      </w:r>
    </w:p>
    <w:p>
      <w:pPr>
        <w:autoSpaceDN w:val="0"/>
        <w:autoSpaceDE w:val="0"/>
        <w:widowControl/>
        <w:spacing w:line="262" w:lineRule="auto" w:before="0" w:after="0"/>
        <w:ind w:left="0" w:right="41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2,591.47</w:t>
      </w:r>
    </w:p>
    <w:p>
      <w:pPr>
        <w:autoSpaceDN w:val="0"/>
        <w:autoSpaceDE w:val="0"/>
        <w:widowControl/>
        <w:spacing w:line="266" w:lineRule="auto" w:before="0" w:after="0"/>
        <w:ind w:left="0" w:right="535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1.05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</w:p>
    <w:p>
      <w:pPr>
        <w:autoSpaceDN w:val="0"/>
        <w:autoSpaceDE w:val="0"/>
        <w:widowControl/>
        <w:spacing w:line="242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Summing these values and subtracting the initial investment: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NPV = −10, 000 + 5, 714.29 + 4, 535.15 + 2, 591.47 = 2, 840.91</w:t>
      </w:r>
    </w:p>
    <w:p>
      <w:pPr>
        <w:autoSpaceDN w:val="0"/>
        <w:autoSpaceDE w:val="0"/>
        <w:widowControl/>
        <w:spacing w:line="242" w:lineRule="auto" w:before="3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Topic 4 - Corporate Issuers, Learning Module 5: Capital Investments and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Allocation. LOS (b): Describe the capital allocation process, calculate net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present value (NPV), internal rate of return (IRR), and return on invested capital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Q.206 A company plans to invest USD 4.5 million in a project. The project is expected to produce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incremental net cash flows of USD 750,000 per year in perpetuity. If the company's opportunity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capital is 11%, then the net present value (NPV) of the project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2,181,818.20.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2,318,181.80.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6,818,181.80.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Net Present Value (NPV) of a project, we use the formula:</w:t>
      </w:r>
    </w:p>
    <w:p>
      <w:pPr>
        <w:autoSpaceDN w:val="0"/>
        <w:tabs>
          <w:tab w:pos="5694" w:val="left"/>
        </w:tabs>
        <w:autoSpaceDE w:val="0"/>
        <w:widowControl/>
        <w:spacing w:line="276" w:lineRule="auto" w:before="366" w:after="0"/>
        <w:ind w:left="2694" w:right="24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NPV = Initial Investment +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Cash Flow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</w:t>
      </w:r>
    </w:p>
    <w:p>
      <w:pPr>
        <w:autoSpaceDN w:val="0"/>
        <w:autoSpaceDE w:val="0"/>
        <w:widowControl/>
        <w:spacing w:line="358" w:lineRule="auto" w:before="346" w:after="286"/>
        <w:ind w:left="14" w:right="53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financial calculator: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CF=750,000; r=11%=0.11; CF0=-4,500,000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3333"/>
        <w:gridCol w:w="3333"/>
        <w:gridCol w:w="3333"/>
      </w:tblGrid>
      <w:tr>
        <w:trPr>
          <w:trHeight w:hRule="exact" w:val="336"/>
        </w:trPr>
        <w:tc>
          <w:tcPr>
            <w:tcW w:type="dxa" w:w="3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CF0 +</w:t>
            </w:r>
          </w:p>
        </w:tc>
        <w:tc>
          <w:tcPr>
            <w:tcW w:type="dxa" w:w="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</w:p>
        </w:tc>
        <w:tc>
          <w:tcPr>
            <w:tcW w:type="dxa" w:w="2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3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256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750,000</w:t>
            </w:r>
          </w:p>
        </w:tc>
      </w:tr>
      <w:tr>
        <w:trPr>
          <w:trHeight w:hRule="exact" w:val="190"/>
        </w:trPr>
        <w:tc>
          <w:tcPr>
            <w:tcW w:type="dxa" w:w="4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54" w:after="0"/>
              <w:ind w:left="216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−4,500,000 +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2, 318, 181.80</w:t>
            </w:r>
          </w:p>
        </w:tc>
        <w:tc>
          <w:tcPr>
            <w:tcW w:type="dxa" w:w="3333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558"/>
        </w:trPr>
        <w:tc>
          <w:tcPr>
            <w:tcW w:type="dxa" w:w="6666"/>
            <w:gridSpan w:val="2"/>
            <w:vMerge/>
            <w:tcBorders/>
          </w:tcPr>
          <w:p/>
        </w:tc>
        <w:tc>
          <w:tcPr>
            <w:tcW w:type="dxa" w:w="2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0.11</w:t>
            </w:r>
          </w:p>
        </w:tc>
      </w:tr>
    </w:tbl>
    <w:p>
      <w:pPr>
        <w:autoSpaceDN w:val="0"/>
        <w:autoSpaceDE w:val="0"/>
        <w:widowControl/>
        <w:spacing w:line="386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Alternatively, we can use the financial calculator to arrive at the same answer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[CF0= -4.5, CF1= 0.75, F01= 1,000]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press “CPT” “NPV” and input I as 11. Then press “CPT” to get the NPV as 2.318181818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million (2,318,181.8)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To determine the NPV of a cash flow in perpetuity, F01=1,000.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24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Q.209 An investment's initial outlay is USD 1.7 million. The investment will give cash flows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USD 230,000 per year in perpetuity. The project's IRR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7.4%.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13.5%.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35%.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Internal Rate of Return (IRR) for an investment, we must understand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concept of IRR itself. The IRR is the discount rate that makes the net present value (NPV) of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flows from a particular project equal to zero.</w:t>
      </w:r>
    </w:p>
    <w:p>
      <w:pPr>
        <w:autoSpaceDN w:val="0"/>
        <w:autoSpaceDE w:val="0"/>
        <w:widowControl/>
        <w:spacing w:line="259" w:lineRule="auto" w:before="226" w:after="306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simpler terms, it's the rate of return at which the investment breaks even considering the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money. For an investment with an initial outlay and perpetual cash flows, the formula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 IRR simplifies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5000"/>
        <w:gridCol w:w="5000"/>
      </w:tblGrid>
      <w:tr>
        <w:trPr>
          <w:trHeight w:hRule="exact" w:val="336"/>
        </w:trPr>
        <w:tc>
          <w:tcPr>
            <w:tcW w:type="dxa" w:w="2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IRR </w:t>
            </w:r>
          </w:p>
        </w:tc>
        <w:tc>
          <w:tcPr>
            <w:tcW w:type="dxa" w:w="3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 Cash Flow</w:t>
            </w:r>
          </w:p>
        </w:tc>
      </w:tr>
      <w:tr>
        <w:trPr>
          <w:trHeight w:hRule="exact" w:val="318"/>
        </w:trPr>
        <w:tc>
          <w:tcPr>
            <w:tcW w:type="dxa" w:w="26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Initial Investment</w:t>
            </w:r>
          </w:p>
        </w:tc>
      </w:tr>
    </w:tbl>
    <w:p>
      <w:pPr>
        <w:autoSpaceDN w:val="0"/>
        <w:autoSpaceDE w:val="0"/>
        <w:widowControl/>
        <w:spacing w:line="254" w:lineRule="auto" w:before="28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initial investment (CF0) is USD 1.7 million and the annual cash flow (CF) is USD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230,000, the IRR can be calculated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5000"/>
        <w:gridCol w:w="5000"/>
      </w:tblGrid>
      <w:tr>
        <w:trPr>
          <w:trHeight w:hRule="exact" w:val="65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 =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1040" w:val="left"/>
              </w:tabs>
              <w:autoSpaceDE w:val="0"/>
              <w:widowControl/>
              <w:spacing w:line="245" w:lineRule="auto" w:before="6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230, 000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0.135 or 13.5%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1, 700, 000</w:t>
            </w:r>
          </w:p>
        </w:tc>
      </w:tr>
    </w:tbl>
    <w:p>
      <w:pPr>
        <w:autoSpaceDN w:val="0"/>
        <w:autoSpaceDE w:val="0"/>
        <w:widowControl/>
        <w:spacing w:line="262" w:lineRule="auto" w:before="3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IRR is crucial for investors as it helps in comparing the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investments, taking into account the time value of money. In this case, the IRR of 13.5%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 realistic measure of the investment's potential return, considering the initial outlay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expected perpetual cash flows.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Q.211 A company plans to invest $7.7 million in a project, which will provide cash flows of $1.5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million per year in each of the next six years. The company's opportunity cost of capital is 9%.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project's NPV is most likely?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-$971,122.10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$971,122.10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$7,004,587.16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322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Net Present Value (NPV) of the project, we need to consider both the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and the present value of the expected cash flows. The NPV is calculated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3333"/>
        <w:gridCol w:w="3333"/>
        <w:gridCol w:w="3333"/>
      </w:tblGrid>
      <w:tr>
        <w:trPr>
          <w:trHeight w:hRule="exact" w:val="224"/>
        </w:trPr>
        <w:tc>
          <w:tcPr>
            <w:tcW w:type="dxa" w:w="43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−Initial Investment +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24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3"/>
            <w:vMerge/>
            <w:tcBorders>
              <w:bottom w:sz="8.0" w:val="single" w:color="#282D35"/>
            </w:tcBorders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3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43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3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333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Investment is the upfront cost of the project, which is $7.7 million in this case.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Flowt is the cash inflow at time t, which is $1.5 million per year for 6 years.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discount rate or the opportunity cost of capital, which is 9%.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is the number of periods, which is 6 years.</w:t>
      </w:r>
    </w:p>
    <w:p>
      <w:pPr>
        <w:autoSpaceDN w:val="0"/>
        <w:autoSpaceDE w:val="0"/>
        <w:widowControl/>
        <w:spacing w:line="242" w:lineRule="auto" w:before="30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these values, the NPV can be calculated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6"/>
        </w:trPr>
        <w:tc>
          <w:tcPr>
            <w:tcW w:type="dxa" w:w="2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−7 700 000 +</w:t>
            </w: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1, 500, 000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1, 500, 000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1, 500, 000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1, 500,000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1,500, 000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1, 500, 000</w:t>
            </w:r>
          </w:p>
        </w:tc>
      </w:tr>
      <w:tr>
        <w:trPr>
          <w:trHeight w:hRule="exact" w:val="318"/>
        </w:trPr>
        <w:tc>
          <w:tcPr>
            <w:tcW w:type="dxa" w:w="2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=,,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  <w:tc>
          <w:tcPr>
            <w:tcW w:type="dxa" w:w="1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59" w:lineRule="auto" w:before="36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calculating the present value of each cash flow and summing them up, the NPV is found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approximately -$971,122.10. This indicates that the project is expected to result in a net 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considering the time value of money at a 9% discount rate.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Q.213 XYZ Company paid USD 6.7 million in an investment project. It is expected to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flows of USD 2.6 million per year in each of the next 3 years. The project's IRR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12%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322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Internal Rate of Return (IRR) for XYZ Company's investment project, we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find the discount rate that makes the net present value (NPV) of the cash flows equal to zero.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 is a critical measure in capital budgeting that helps in evaluating the profitability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investment. The formula for NPV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3333"/>
        <w:gridCol w:w="3333"/>
        <w:gridCol w:w="3333"/>
      </w:tblGrid>
      <w:tr>
        <w:trPr>
          <w:trHeight w:hRule="exact" w:val="224"/>
        </w:trPr>
        <w:tc>
          <w:tcPr>
            <w:tcW w:type="dxa" w:w="43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−Initial Investment +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24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3"/>
            <w:vMerge/>
            <w:tcBorders>
              <w:bottom w:sz="8.0" w:val="single" w:color="#282D35"/>
            </w:tcBorders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3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43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IRR)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3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333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9" w:lineRule="auto" w:before="300" w:after="306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XYZ Company, the initial investment is USD 6.7 million, and it expects to generate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USD 2.6 million per year for the next 3 years. Substituting these values into the NPV formula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setting NPV to zero gives us: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36"/>
        </w:trPr>
        <w:tc>
          <w:tcPr>
            <w:tcW w:type="dxa" w:w="3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  −6 700 000 +</w:t>
            </w:r>
          </w:p>
        </w:tc>
        <w:tc>
          <w:tcPr>
            <w:tcW w:type="dxa" w:w="1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2, 600, 000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2,600,000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2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2, 600, 000</w:t>
            </w:r>
          </w:p>
        </w:tc>
      </w:tr>
      <w:tr>
        <w:trPr>
          <w:trHeight w:hRule="exact" w:val="318"/>
        </w:trPr>
        <w:tc>
          <w:tcPr>
            <w:tcW w:type="dxa" w:w="3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6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=,,</w:t>
            </w:r>
          </w:p>
        </w:tc>
        <w:tc>
          <w:tcPr>
            <w:tcW w:type="dxa" w:w="1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IRR)</w:t>
            </w:r>
          </w:p>
        </w:tc>
        <w:tc>
          <w:tcPr>
            <w:tcW w:type="dxa" w:w="1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IRR)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IRR)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62" w:lineRule="auto" w:before="3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Q.215 You are planning to invest $3.5 million in a certain project. Incremental net cash flows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be $350,000 per year in perpetuity. The project's NPV, given a discount rate of 7%,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likely:?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$1,500,000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$2,000,000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$5,000,000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Net Present Value (NPV) of an investment, we use the formula:</w:t>
      </w:r>
    </w:p>
    <w:p>
      <w:pPr>
        <w:autoSpaceDN w:val="0"/>
        <w:tabs>
          <w:tab w:pos="5654" w:val="left"/>
        </w:tabs>
        <w:autoSpaceDE w:val="0"/>
        <w:widowControl/>
        <w:spacing w:line="254" w:lineRule="auto" w:before="366" w:after="0"/>
        <w:ind w:left="4054" w:right="40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NPV = CF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</w:p>
    <w:p>
      <w:pPr>
        <w:autoSpaceDN w:val="0"/>
        <w:autoSpaceDE w:val="0"/>
        <w:widowControl/>
        <w:spacing w:line="259" w:lineRule="auto" w:before="36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CF0 is the initial cash flow (negative for investments), CF is the annual incremental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flow, and r is the discount rate. In this case, the initial investment (CF0) is -$3,500,000,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incremental net cash flow (CF) is $350,000, and the discount rate (r) is 7% or 0.07.</w:t>
      </w:r>
    </w:p>
    <w:p>
      <w:pPr>
        <w:autoSpaceDN w:val="0"/>
        <w:autoSpaceDE w:val="0"/>
        <w:widowControl/>
        <w:spacing w:line="242" w:lineRule="auto" w:before="2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these values into the formula gives: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NPV = −3, 500,000 +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5056" w:space="0"/>
            <w:col w:w="4943" w:space="0"/>
          </w:cols>
          <w:docGrid w:linePitch="360"/>
        </w:sectPr>
      </w:pPr>
    </w:p>
    <w:p>
      <w:pPr>
        <w:autoSpaceDN w:val="0"/>
        <w:tabs>
          <w:tab w:pos="158" w:val="left"/>
          <w:tab w:pos="838" w:val="left"/>
        </w:tabs>
        <w:autoSpaceDE w:val="0"/>
        <w:widowControl/>
        <w:spacing w:line="245" w:lineRule="auto" w:before="0" w:after="344"/>
        <w:ind w:left="38" w:right="27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350,000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1, 500, 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0.07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5056" w:space="0"/>
            <w:col w:w="4943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Q.218 You invested USD 13.5 million, and you expect to get yearly cash flows of USD 1.8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perpetuity from the investment. The internal rate of return of the investment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7.5%.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13.3%.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34%.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internal rate of return (IRR) for an investment, we use the formula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a perpetuity. The IRR is the discount rate that makes the net present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(NPV) of all cash flows from a particular project equal to zero. In this case, the investment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USD 13.5 million, and the yearly cash flows are USD 1.8 million in perpetuity.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for the present value of a perpetuity is given by:</w:t>
      </w:r>
    </w:p>
    <w:p>
      <w:pPr>
        <w:autoSpaceDN w:val="0"/>
        <w:tabs>
          <w:tab w:pos="5074" w:val="left"/>
        </w:tabs>
        <w:autoSpaceDE w:val="0"/>
        <w:widowControl/>
        <w:spacing w:line="264" w:lineRule="auto" w:before="386" w:after="0"/>
        <w:ind w:left="4414" w:right="44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IRR</w:t>
      </w:r>
    </w:p>
    <w:p>
      <w:pPr>
        <w:autoSpaceDN w:val="0"/>
        <w:autoSpaceDE w:val="0"/>
        <w:widowControl/>
        <w:spacing w:line="254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PV is the present value of the investment, CF is the annual cash flow, and IRR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internal rate of return. Rearranging the formula to solve for IRR gives:</w:t>
      </w:r>
    </w:p>
    <w:p>
      <w:pPr>
        <w:autoSpaceDN w:val="0"/>
        <w:autoSpaceDE w:val="0"/>
        <w:widowControl/>
        <w:spacing w:line="264" w:lineRule="auto" w:before="386" w:after="0"/>
        <w:ind w:left="5134" w:right="4464" w:hanging="7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IRR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</w:p>
    <w:p>
      <w:pPr>
        <w:autoSpaceDN w:val="0"/>
        <w:autoSpaceDE w:val="0"/>
        <w:widowControl/>
        <w:spacing w:line="242" w:lineRule="auto" w:before="34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 given values: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5000"/>
        <w:gridCol w:w="5000"/>
      </w:tblGrid>
      <w:tr>
        <w:trPr>
          <w:trHeight w:hRule="exact" w:val="654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 =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45" w:lineRule="auto" w:before="60" w:after="0"/>
              <w:ind w:left="6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1, 800, 000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0.133 or 13.3%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13, 500, 000</w:t>
            </w:r>
          </w:p>
        </w:tc>
      </w:tr>
    </w:tbl>
    <w:p>
      <w:pPr>
        <w:autoSpaceDN w:val="0"/>
        <w:autoSpaceDE w:val="0"/>
        <w:widowControl/>
        <w:spacing w:line="262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Q.593 Which of the following is least likely a type of flexibility options?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Growth option.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Price-setting option.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Production-flexibility options.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growth option is a type of sizing option that allows a company to make additional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future financial results are strong. It is also known as an expansion option.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price setting option is a type of flexibility option that allows management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prices that could benefit from the excess demand, which it cannot do by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production.</w:t>
      </w:r>
    </w:p>
    <w:p>
      <w:pPr>
        <w:autoSpaceDN w:val="0"/>
        <w:autoSpaceDE w:val="0"/>
        <w:widowControl/>
        <w:spacing w:line="259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Production-flexibility options are a type of flexibility option that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the operational flexibility to alter production when demand varies from what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(d): Describe types of real options relevant to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Q.594 Which of the following is least likely a step in the capital allocation process?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Investment analysis.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Cash-flow based decisions.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Monitoring and post-audit.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Cash-flow-based decisions are not a distinct step in the capital allocation process. These steps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identifying investment opportunities,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analysis,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decision-making, and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monitoring and post-audit of investments.</w:t>
      </w:r>
    </w:p>
    <w:p>
      <w:pPr>
        <w:autoSpaceDN w:val="0"/>
        <w:autoSpaceDE w:val="0"/>
        <w:widowControl/>
        <w:spacing w:line="259" w:lineRule="auto" w:before="30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Investment analysis is indeed a core component of the capital allocation process.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step involves a detailed examination of potential investments, including the assessment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risks, expected returns, and alignment with strategic objectives.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Monitoring and post-audit represent critical steps in the capital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process, focusing on the oversight and evaluation of investment performance after the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resources. The monitoring and post-audit process is essential for ensuring that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delivering the anticipated benefits and for learning from the outcomes to improve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allocation decisions.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Q.595 Which of the following capital allocation steps most likely involves scheduling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prioritizing of capital investments and organizing proposals that best fit a company’s strategy?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Investment analysis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Monitoring and post-audit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 allocation planning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allocation planning is a crucial step in the capital allocation process, primarily focusing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scheduling, prioritizing capital investments, and organizing proposals that align closely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strategic goals. This step is essential for ensuring that the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resources are allocated in a manner that maximizes returns while adhering to the strategic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objectives.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Investment analysis, while a critical component of the capital allocation process,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serves a different purpose. It is primarily concerned with evaluating the financial viability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returns of investment opportunities. This step involves detailed financial modeling,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assessment, and forecasting to estimate the expected cash flows and profitability of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Monitoring and post-audit processes occur after the investment decisions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been made and implemented. This step is crucial for assessing the performance of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the expected outcomes and identifying any deviations from the planned results.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a systematic review of the actual outcomes of investments, comparing them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forecasted results, and analyzing the reasons for any discrepancies. This process helps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effectiveness of the investment decisions and the accuracy of the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and forecasts.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Q.599 BestMilk Company is considering a project that calls for an initial cash outlay of $40,000.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expected net cash inflows from the project are $6,139 for each of the nine years, then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IRR of the project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Internal Rate of Return (IRR) is a financial metric used to evaluate the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investments. It is the interest rate at which the net present value of all the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(both positive and negative) from a project or investment equal zero.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 for BestMilk Company's project can be calculated by setting the present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net cash inflows equal to the initial cash outlay and solving for the interest rate.</w:t>
      </w:r>
    </w:p>
    <w:p>
      <w:pPr>
        <w:autoSpaceDN w:val="0"/>
        <w:autoSpaceDE w:val="0"/>
        <w:widowControl/>
        <w:spacing w:line="242" w:lineRule="auto" w:before="226" w:after="26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equation for the present value of an annuity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4.0" w:type="dxa"/>
      </w:tblPr>
      <w:tblGrid>
        <w:gridCol w:w="5001"/>
        <w:gridCol w:w="5001"/>
      </w:tblGrid>
      <w:tr>
        <w:trPr>
          <w:trHeight w:hRule="exact" w:val="400"/>
        </w:trPr>
        <w:tc>
          <w:tcPr>
            <w:tcW w:type="dxa" w:w="3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PMT ×</w:t>
            </w:r>
          </w:p>
        </w:tc>
        <w:tc>
          <w:tcPr>
            <w:tcW w:type="dxa" w:w="3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−n</w:t>
            </w:r>
          </w:p>
        </w:tc>
      </w:tr>
      <w:tr>
        <w:trPr>
          <w:trHeight w:hRule="exact" w:val="298"/>
        </w:trPr>
        <w:tc>
          <w:tcPr>
            <w:tcW w:type="dxa" w:w="3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8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4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is the present value (initial investment),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PMT is the annual cash inflow,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interest rate (or IRR in this case), and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is the number of periods.</w:t>
      </w:r>
    </w:p>
    <w:p>
      <w:pPr>
        <w:autoSpaceDN w:val="0"/>
        <w:autoSpaceDE w:val="0"/>
        <w:widowControl/>
        <w:spacing w:line="259" w:lineRule="auto" w:before="30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initial investment (PV) is $40,000, the annual cash inflow (PMT) is $6,139,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periods (n) is 9 years, we can rearrange the formula to solve for r, the IRR.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calculators or software, we find that the IRR that satisfies this equation is closest to 7%.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 of approximately 7% means that the project's return is expected to average 7% annually,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an attractive option if the company's required rate of return is below this threshold.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432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Q.601 A project has the following expected cash flows: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0: -20,000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1: 9,000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2: 8,000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3: 5,000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4: 12,000</w:t>
      </w:r>
    </w:p>
    <w:p>
      <w:pPr>
        <w:autoSpaceDN w:val="0"/>
        <w:autoSpaceDE w:val="0"/>
        <w:widowControl/>
        <w:spacing w:line="242" w:lineRule="auto" w:before="6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project’s required rate of return is 12%, the NPV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-11,543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4,073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5,598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322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Net Present Value (NPV) of a project, we discount its expected cash flows back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their present value using the project's required rate of return. The formula for calculating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NPV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4.0" w:type="dxa"/>
      </w:tblPr>
      <w:tblGrid>
        <w:gridCol w:w="3334"/>
        <w:gridCol w:w="3334"/>
        <w:gridCol w:w="3334"/>
      </w:tblGrid>
      <w:tr>
        <w:trPr>
          <w:trHeight w:hRule="exact" w:val="224"/>
        </w:trPr>
        <w:tc>
          <w:tcPr>
            <w:tcW w:type="dxa" w:w="27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7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CFt is the cash flow at time t.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required rate of return.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is the number of periods.</w:t>
      </w:r>
    </w:p>
    <w:p>
      <w:pPr>
        <w:autoSpaceDN w:val="0"/>
        <w:autoSpaceDE w:val="0"/>
        <w:widowControl/>
        <w:spacing w:line="254" w:lineRule="auto" w:before="30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project's cash flows and a required rate of return of 12%, we can calculate the NPV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4.00000000000006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65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−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6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20,000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43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5,598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62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Q.607 Bike company purchased equipment that has a useful life of 7 years. The yearly net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inflow is $20,000. Its salvage value is zero, and the rate of return is 20%. The cost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equipment is most likely? Please note: The asset is acquired at the NPV of the equipment.</w:t>
      </w:r>
    </w:p>
    <w:p>
      <w:pPr>
        <w:autoSpaceDN w:val="0"/>
        <w:tabs>
          <w:tab w:pos="794" w:val="left"/>
        </w:tabs>
        <w:autoSpaceDE w:val="0"/>
        <w:widowControl/>
        <w:spacing w:line="432" w:lineRule="auto" w:before="346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$28,000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$72,100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$140,000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29" w:lineRule="auto" w:before="7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asset is acquired at the equipment’s NPV. Therefore, the PV of the cash outflow is equal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NPV of the equipment.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outgo = PV of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4.0" w:type="dxa"/>
      </w:tblPr>
      <w:tblGrid>
        <w:gridCol w:w="2500"/>
        <w:gridCol w:w="2500"/>
        <w:gridCol w:w="2500"/>
        <w:gridCol w:w="2500"/>
      </w:tblGrid>
      <w:tr>
        <w:trPr>
          <w:trHeight w:hRule="exact" w:val="336"/>
        </w:trPr>
        <w:tc>
          <w:tcPr>
            <w:tcW w:type="dxa" w:w="2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of outgo </w:t>
            </w:r>
          </w:p>
        </w:tc>
        <w:tc>
          <w:tcPr>
            <w:tcW w:type="dxa" w:w="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+</w:t>
            </w:r>
          </w:p>
        </w:tc>
        <w:tc>
          <w:tcPr>
            <w:tcW w:type="dxa" w:w="2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20, 000</w:t>
            </w:r>
          </w:p>
        </w:tc>
      </w:tr>
      <w:tr>
        <w:trPr>
          <w:trHeight w:hRule="exact" w:val="358"/>
        </w:trPr>
        <w:tc>
          <w:tcPr>
            <w:tcW w:type="dxa" w:w="2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1.2</w:t>
            </w:r>
          </w:p>
        </w:tc>
        <w:tc>
          <w:tcPr>
            <w:tcW w:type="dxa" w:w="1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50"/>
              <w:gridCol w:w="650"/>
            </w:tblGrid>
            <w:tr>
              <w:trPr>
                <w:trHeight w:hRule="exact" w:val="36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8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1.2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. . 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329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Notice that the right-hand side (RHS) is a 7-year annuity with regular payments of 20,000.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Thus, we can use the formula for the PV of an annuity to get the solution to the RHS, instead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adding up the values manually:</w:t>
      </w:r>
    </w:p>
    <w:p>
      <w:pPr>
        <w:autoSpaceDN w:val="0"/>
        <w:tabs>
          <w:tab w:pos="4494" w:val="left"/>
          <w:tab w:pos="5734" w:val="left"/>
          <w:tab w:pos="6034" w:val="left"/>
        </w:tabs>
        <w:autoSpaceDE w:val="0"/>
        <w:widowControl/>
        <w:spacing w:line="245" w:lineRule="auto" w:before="362" w:after="0"/>
        <w:ind w:left="3254" w:right="3168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[1 −1.2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−7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]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outgo = 20,000 ×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0.2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20,0000 × 3.605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72,100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Alternatively, we could use the financial calculator to arrive at the above answer.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Key in “20,000” then “PMT” – 20,000 is the yearly payment made.</w:t>
      </w:r>
    </w:p>
    <w:p>
      <w:pPr>
        <w:autoSpaceDN w:val="0"/>
        <w:autoSpaceDE w:val="0"/>
        <w:widowControl/>
        <w:spacing w:line="367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 key in “20” then “1/Y.”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Then key in “7” then “N.”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click on “CPT” then “PV” to get the PV as 72,091.84 (72,100 when rounded off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nearest hundreds)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has been incorrectly obtained by taking 20% of the cash inflows multiplied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useful life of the equipment.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 has been incorrectly obtained by directly multiplying the cash inflows (in place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discounting them at the required rate of return) by the useful life.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Allocation. LOS (b): Describe the capital allocation process, calculate net</w:t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44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Q.1679 Which of the following projects is most likely an example of a regulatory, safety,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environmental project?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Launching a new product line for remote villages of Spain.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Replacing delivery trucks for more oil-efficient new vehicles.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Installing trees along a plastic manufacturing facility to reduce pollution following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enactment of a new law.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investments/capital projects are investments with a life of one year or longer made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issuers. These investments are made to generate value for their stakeholders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returning long-term benefits, and future cash flows greater than the funding costs.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investments can be classified into four types of projects:</w:t>
      </w:r>
    </w:p>
    <w:p>
      <w:pPr>
        <w:autoSpaceDN w:val="0"/>
        <w:tabs>
          <w:tab w:pos="814" w:val="left"/>
        </w:tabs>
        <w:autoSpaceDE w:val="0"/>
        <w:widowControl/>
        <w:spacing w:line="353" w:lineRule="auto" w:before="264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Regulatory/compliance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– Undertaken due to a requirement by the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government, regulatory agency, insurance company, or some other external party. These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may generate no revenue for the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Expansion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– Expansion projects increase the size of the activities of a business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and, ultimately the size of the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Going concern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– Occurs when companies replace old, worn-out, or broken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equipment with newer, more efficient equipment so as to maintain existing size.</w:t>
      </w:r>
    </w:p>
    <w:p>
      <w:pPr>
        <w:autoSpaceDN w:val="0"/>
        <w:autoSpaceDE w:val="0"/>
        <w:widowControl/>
        <w:spacing w:line="338" w:lineRule="auto" w:before="124" w:after="0"/>
        <w:ind w:left="814" w:right="72" w:hanging="32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Other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– Projects that fall under this category do not fall under either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 Such projects are not subject to the usual capital budgeting analysis and are pet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of someone in the company or are risky projects whose profitability is difficult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analyze using the usual methods.</w:t>
      </w:r>
    </w:p>
    <w:p>
      <w:pPr>
        <w:autoSpaceDN w:val="0"/>
        <w:autoSpaceDE w:val="0"/>
        <w:widowControl/>
        <w:spacing w:line="262" w:lineRule="auto" w:before="28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Installing trees along a plastic manufacturing facility to reduce pollution following a new law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example of a regulatory/compliance project. The project may not benefit the facility, but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facility must do so as required by a third party, in this case, the government, through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enactment of the new law.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7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Q.1681 Which of the following is most likely the name of the effect that affects other firms'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with the acceptance of a project?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Sunk costs.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Externalities.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Cannibalization.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Externalities refer to the costs or benefits that affect a party who did not choose to incur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or benefit. These can be both positive, such as when a company's project improves the local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benefiting other businesses, or negative, such as when a project leads to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pollution that affects nearby businesses.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remain the same regardless of the outcome of any future events.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of project evaluation, focusing on sunk costs can lead to suboptimal decision-making,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may distract from evaluating a project's future potential and external impacts. Therefore,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sunk costs are an important financial concept, they do not directly affect other firms'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acceptance of a project.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Cannibalization refers to the reduction in sales volume, revenue, or market share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one product as a result of the introduction of a new product by the same company.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cannibalization is a specific type of negative externality, it primarily affects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introducing the new product rather than other firms.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Q.1684 Mehmet Khali is a project analyst at Excel Investments. He is analyzing two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- Project A and Project Z. Both projects have positive net cash flows but the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Project A is greater than the cash flows of Project Z. Which project should Khali accept?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Z.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A.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Project A and Z.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analyzing independent projects, the decision to accept or reject a project is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whether the project adds value to the firm, typically assessed through metrics like Net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(NPV). In the case of Mehmet Khali analyzing Project A and Project Z, both projects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net cash flows, indicating that they are expected to add value to Excel Investments.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these projects are independent, their evaluation and acceptance are not contingent 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other. Therefore, Khali can accept both projects as they both contribute positively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firm's value.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Choosing Project Z alone overlooks the value that Project A can also bring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firm. While Project Z may have positive net cash flows and thus be a viable project, the question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suggest any constraints such as limited capital that would force Khali to choose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two. In the absence of such constraints, rejecting a project with positive net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(like Project A) without a compelling reason would not align with the goal of maximizing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 value.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Project A has greater cash flows would not be a rational decision if both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contribute positively to the firm's overall value.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412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Q.1686 Khalifa Fahami is a project analyst at New Dawn Ventures. She has been tasked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 the net present value (NPV) of a mini-mart project. The projected cash flows are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74.0" w:type="dxa"/>
      </w:tblPr>
      <w:tblGrid>
        <w:gridCol w:w="5001"/>
        <w:gridCol w:w="5001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3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Flows</w:t>
            </w:r>
          </w:p>
        </w:tc>
      </w:tr>
      <w:tr>
        <w:trPr>
          <w:trHeight w:hRule="exact" w:val="169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80" w:right="43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3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288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-550,000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230,000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310,000</w:t>
            </w:r>
          </w:p>
        </w:tc>
      </w:tr>
    </w:tbl>
    <w:p>
      <w:pPr>
        <w:autoSpaceDN w:val="0"/>
        <w:autoSpaceDE w:val="0"/>
        <w:widowControl/>
        <w:spacing w:line="24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required rate of return is 10%, the net present value (NPV) of the mini-mart project is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-23,562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23,562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526,438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Net Present Value (NPV) of the mini-mart project, we need to discount the</w:t>
      </w:r>
    </w:p>
    <w:p>
      <w:pPr>
        <w:autoSpaceDN w:val="0"/>
        <w:autoSpaceDE w:val="0"/>
        <w:widowControl/>
        <w:spacing w:line="242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projected cash flows back to their present value at the required rate of return of 10% and then</w:t>
      </w:r>
    </w:p>
    <w:p>
      <w:pPr>
        <w:autoSpaceDN w:val="0"/>
        <w:autoSpaceDE w:val="0"/>
        <w:widowControl/>
        <w:spacing w:line="242" w:lineRule="auto" w:before="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subtract the initial investment. The formula for NPV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4.0" w:type="dxa"/>
      </w:tblPr>
      <w:tblGrid>
        <w:gridCol w:w="3334"/>
        <w:gridCol w:w="3334"/>
        <w:gridCol w:w="3334"/>
      </w:tblGrid>
      <w:tr>
        <w:trPr>
          <w:trHeight w:hRule="exact" w:val="224"/>
        </w:trPr>
        <w:tc>
          <w:tcPr>
            <w:tcW w:type="dxa" w:w="27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7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CFt is the cash flow at time t.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required rate of return.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 is the time period.</w:t>
      </w:r>
    </w:p>
    <w:p>
      <w:pPr>
        <w:autoSpaceDN w:val="0"/>
        <w:autoSpaceDE w:val="0"/>
        <w:widowControl/>
        <w:spacing w:line="242" w:lineRule="auto" w:before="3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Applying the given cash flows and the required rate of return, we calculate the NPV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4.00000000000006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56"/>
        </w:trPr>
        <w:tc>
          <w:tcPr>
            <w:tcW w:type="dxa" w:w="1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</w:t>
            </w: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40"/>
              <w:gridCol w:w="640"/>
            </w:tblGrid>
            <w:tr>
              <w:trPr>
                <w:trHeight w:hRule="exact" w:val="34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550, 000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0"/>
              <w:gridCol w:w="640"/>
            </w:tblGrid>
            <w:tr>
              <w:trPr>
                <w:trHeight w:hRule="exact" w:val="354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40,000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0"/>
              <w:gridCol w:w="640"/>
            </w:tblGrid>
            <w:tr>
              <w:trPr>
                <w:trHeight w:hRule="exact" w:val="354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70, 000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40"/>
              <w:gridCol w:w="640"/>
            </w:tblGrid>
            <w:tr>
              <w:trPr>
                <w:trHeight w:hRule="exact" w:val="344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110, 000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40"/>
              <w:gridCol w:w="640"/>
            </w:tblGrid>
            <w:tr>
              <w:trPr>
                <w:trHeight w:hRule="exact" w:val="344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230, 000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310, 000</w:t>
            </w:r>
          </w:p>
        </w:tc>
      </w:tr>
      <w:tr>
        <w:trPr>
          <w:trHeight w:hRule="exact" w:val="318"/>
        </w:trPr>
        <w:tc>
          <w:tcPr>
            <w:tcW w:type="dxa" w:w="1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1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+ 0.10)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performing the calculations, the NPV is found to be approximately -23,562.</w:t>
      </w:r>
    </w:p>
    <w:p>
      <w:pPr>
        <w:autoSpaceDN w:val="0"/>
        <w:autoSpaceDE w:val="0"/>
        <w:widowControl/>
        <w:spacing w:line="242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Topic 4 - Corporate Issuers, Learning Module 5: Capital Investments and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Allocation. LOS (b): Describe the capital allocation process, calculate net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present value (NPV), internal rate of return (IRR), and return on invested capital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Q.1687 Project Red and Project Blue are two mutually exclusive projects whose projected cash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are given in the following table:</w:t>
      </w:r>
    </w:p>
    <w:p>
      <w:pPr>
        <w:autoSpaceDN w:val="0"/>
        <w:autoSpaceDE w:val="0"/>
        <w:widowControl/>
        <w:spacing w:line="242" w:lineRule="auto" w:before="1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3331"/>
        <w:gridCol w:w="3331"/>
        <w:gridCol w:w="3331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4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Red</w:t>
            </w:r>
          </w:p>
        </w:tc>
        <w:tc>
          <w:tcPr>
            <w:tcW w:type="dxa" w:w="15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Project Blue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−800, 000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−800, 000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600, 000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60, 000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300, 000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300, 000</w:t>
            </w:r>
          </w:p>
        </w:tc>
      </w:tr>
      <w:tr>
        <w:trPr>
          <w:trHeight w:hRule="exact" w:val="29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60, 000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600, 000</w:t>
            </w:r>
          </w:p>
        </w:tc>
      </w:tr>
    </w:tbl>
    <w:p>
      <w:pPr>
        <w:autoSpaceDN w:val="0"/>
        <w:autoSpaceDE w:val="0"/>
        <w:widowControl/>
        <w:spacing w:line="264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a required rate of return of 8% on both projects, the project(s) that will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value is/are: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Red.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Blue.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Project Red and Project Blue.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322"/>
        <w:ind w:left="0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which project between Project Red and Project Blue will most likely increase value,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calculate the Net Present Value (NPV) of each project using a required rate of return of 8%.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NPV indicates that the projected earnings generated by a project or investment exceeds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anticipated costs. Conversely, a negative NPV indicates that the project's costs outweigh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benefits. The NPV formula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3331"/>
        <w:gridCol w:w="3331"/>
        <w:gridCol w:w="3331"/>
      </w:tblGrid>
      <w:tr>
        <w:trPr>
          <w:trHeight w:hRule="exact" w:val="224"/>
        </w:trPr>
        <w:tc>
          <w:tcPr>
            <w:tcW w:type="dxa" w:w="27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5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1"/>
            <w:vMerge/>
            <w:tcBorders>
              <w:bottom w:sz="8.0" w:val="single" w:color="#282D35"/>
            </w:tcBorders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1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7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1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331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30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Ct is the net cash inflow during the period t,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discount rate, and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is the number of periods.</w:t>
      </w:r>
    </w:p>
    <w:p>
      <w:pPr>
        <w:autoSpaceDN w:val="0"/>
        <w:autoSpaceDE w:val="0"/>
        <w:widowControl/>
        <w:spacing w:line="242" w:lineRule="auto" w:before="30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Project Red, the NPV calculation using a discount rate of 8% is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674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Red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−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106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600,000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60, 387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2" w:lineRule="auto" w:before="34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Project Blue, the NPV calculation using a discount rate of 8% is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674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Blue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−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106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800,000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−10, 943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2" w:lineRule="auto" w:before="8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Q.1689 Anna Smith is a project coordinator at Syrum Corps. She is analyzing two mutually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exclusive projects: Project C and Project S. Both projects have positive net cash flows, but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cash flows of Project S are greater than the cash flows of Project C. Smith should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accept which project?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C.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projects S and C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analyzing mutually exclusive projects, the decision criterion often involves comparing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metrics such as Net Present Value (NPV), Internal Rate of Return (IRR), or net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flows. In the case of Anna Smith analyzing Project C and Project S, the fact that both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positive net cash flows is an initial indicator of their potential viability. However,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S has greater net cash flows than Project C, it suggests that Project S is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contribute more significantly to the firm's value over the project's lifespan.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a crucial consideration in capital budgeting decisions where the objective is to maximize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 wealth. Therefore, given that the projects are mutually exclusive, meaning only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projects can be chosen, Project S should be selected as it presents a higher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 and value addition to the company.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the context of mutually exclusive projects, the primary goal is to select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that maximizes the firm's value, which is typically represented by the project with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cash flows, NPV, or other profitability metrics. Choosing a project with lower net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one with higher net cash flows would not align with the objective of maximizing shareholder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wealth, making this option an incorrect choice.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By definition, mutually exclusive projects mean that the acceptance of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precludes the acceptance of the other. This is a critical distinction from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projects, where each project's acceptance decision is made without regard to the other projects.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scenario, since only one project can be chosen, the option to accept both projects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viable, making this choice incorrect.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Q.1690 Identify the most appropriate term for the discount rate that makes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incremental after-tax cash inflows equivalent to the initial cash outlay.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Opportunity cost.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Internal rate of return.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Required rate of return.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appropriate term for the discount rate that makes the present value of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incremental after-tax cash inflows equivalent to the initial cash outlay is the Internal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(IRR). The IRR is a critical financial metric used in capital budgeting to assess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 of potential investments. It is the rate at which the net present value (NPV) of all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 (both positive and negative) from a project or investment equals zero. In simpler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terms, the IRR is the break-even interest rate that equates the present value of an investment's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gains with the initial cost of the investment.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Opportunity cost refers to the benefit that is missed or given up when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investor, individual, or business chooses one alternative over another. While it is an important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concept in economics and finance, particularly in the context of making investment decisions,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specifically relate to the discount rate that equates the present value of cash inflows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initial investment.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Required Rate of Return (RRR) is the minimum return an investor expects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 by investing in a particular asset or project. It is determined by the investor's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tolerance, the risk of the investment, and the returns available from other investments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risk profiles. The RRR is used as a benchmark to evaluate the attractiveness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Q.1692 Mango Corp. is a project started by the retired CEO of a small American bank. Mango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the following projected cash flows: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34.0" w:type="dxa"/>
      </w:tblPr>
      <w:tblGrid>
        <w:gridCol w:w="5000"/>
        <w:gridCol w:w="5000"/>
      </w:tblGrid>
      <w:tr>
        <w:trPr>
          <w:trHeight w:hRule="exact" w:val="270"/>
        </w:trPr>
        <w:tc>
          <w:tcPr>
            <w:tcW w:type="dxa" w:w="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2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flows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−550,000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40,000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70,000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110,000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230,000</w:t>
            </w:r>
          </w:p>
        </w:tc>
      </w:tr>
      <w:tr>
        <w:trPr>
          <w:trHeight w:hRule="exact" w:val="290"/>
        </w:trPr>
        <w:tc>
          <w:tcPr>
            <w:tcW w:type="dxa" w:w="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310,000</w:t>
            </w:r>
          </w:p>
        </w:tc>
      </w:tr>
    </w:tbl>
    <w:p>
      <w:pPr>
        <w:autoSpaceDN w:val="0"/>
        <w:autoSpaceDE w:val="0"/>
        <w:widowControl/>
        <w:spacing w:line="264" w:lineRule="auto" w:before="41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a required rate of return of 5%, the internal rate of return (IRR) of Mango Corp.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3.45%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4.78 %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8.74%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Internal Rate of Return (IRR) for Mango Corp., we must first understand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IRR represents. IRR is the discount rate that makes the net present value (NPV) of all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a particular project equal to zero. Given the cash flows from Mango Corp., we can 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 for NPV and set it to zero to solve for IRR.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flows for Mango Corp. are as follows: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initial investment of −$550,000 (CF0),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followed by inflows of $40,000 (CF1), $70,000 (CF2), $110,000 (CF3), $230,000 (CF4),</w:t>
      </w:r>
    </w:p>
    <w:p>
      <w:pPr>
        <w:autoSpaceDN w:val="0"/>
        <w:autoSpaceDE w:val="0"/>
        <w:widowControl/>
        <w:spacing w:line="242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 $310,000 (CF5).</w:t>
      </w:r>
    </w:p>
    <w:p>
      <w:pPr>
        <w:autoSpaceDN w:val="0"/>
        <w:autoSpaceDE w:val="0"/>
        <w:widowControl/>
        <w:spacing w:line="259" w:lineRule="auto" w:before="30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these cash flows and setting the NPV to zero, we can calculate the IRR.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reveals that the IRR for Mango Corp. is approximately 8.74%. This rate is significant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represents the project's expected rate of return based on its projected cash flows.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Q.1698 Inspiron is a private equity firm that is analyzing two mutually exclusive projects. Project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Istanbul has an NPV of $405 million, and Project Berlin has an NPV of $450 million. Inspiron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most likely accept which project if the IRR of Project Istanbul is 32% and that of Project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Berlin is 18%?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Berlin will be accepted because it has a greater NPV.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Istanbul will be accepted because it has a greater IRR.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projects (Berlin and Instabul) since they both have a positive NPV.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evaluating mutually exclusive projects, the primary decision criterion should be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(NPV) rather than the Internal Rate of Return (IRR). This is because NPV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the increase in value that a project is expected to generate for the firm, taking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 the time value of money and the firm's cost of capital.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scenario, Project Berlin has a higher NPV of $450 million compared to Project Istanbul's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NPV of $405 million. This indicates that, from a value maximization perspective, Project Berlin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to add more value to Inspiron than Project Istanbul, making it the preferable choice.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NPV criterion is generally considered superior to the IRR criterion for making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because it provides a direct estimate of the value addition to the firm, whereas the IRR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relative measure that does not always account for the scale of the investment or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 mix.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measures the expected increase in the firm's value in absolute terms.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Choosing a project solely based on IRR can be misleading, especially when the projects differ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in scale, timing of cash flows, or when the cost of capital varies over the project's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life.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accepting both projects since they both have positive NPVs. While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true that independent projects with positive NPVs should generally be accepted, the key detail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here is that the projects are mutually exclusive, meaning only one of the two can be chosen.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Q.1699 Texas &amp; Sons is a circuit manufacturing firm. It is considering taking a new project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generate an NPV of $425 million. Calculate the new stock price of Texas &amp; Sons if its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price is $25 with 10 million shares outstanding.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$17.5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$42.5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$67.5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new stock price of Texas &amp; Sons after undertaking the new project, we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 calculate the total value of the company post-project. This involves adding the Net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(NPV) of the project to the current market value of the company. The current market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calculated by multiplying the current stock price by the number of shares outstanding.</w:t>
      </w:r>
    </w:p>
    <w:p>
      <w:pPr>
        <w:autoSpaceDN w:val="0"/>
        <w:autoSpaceDE w:val="0"/>
        <w:widowControl/>
        <w:spacing w:line="24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calculation is as follows: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New Company Value = (Current Stock Price × Number of Shares) + NPV</w:t>
      </w:r>
    </w:p>
    <w:p>
      <w:pPr>
        <w:autoSpaceDN w:val="0"/>
        <w:autoSpaceDE w:val="0"/>
        <w:widowControl/>
        <w:spacing w:line="259" w:lineRule="auto" w:before="40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current stock price is $25 and there are 10 million shares outstanding,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of Texas &amp; Sons is $250 million. The NPV of the new project is $425 million. Thus,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new company value after the project is: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New Company Value = (25 × 10, 000, 000) + 425, 000, 000 = 675,000,000</w:t>
      </w:r>
    </w:p>
    <w:p>
      <w:pPr>
        <w:autoSpaceDN w:val="0"/>
        <w:autoSpaceDE w:val="0"/>
        <w:widowControl/>
        <w:spacing w:line="254" w:lineRule="auto" w:before="40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find the new stock price, we divide the new company value by the number of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outstanding: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New Stock Price 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4996" w:space="0"/>
            <w:col w:w="5005" w:space="0"/>
          </w:cols>
          <w:docGrid w:linePitch="360"/>
        </w:sectPr>
      </w:pP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384"/>
        <w:ind w:left="38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675, 000, 000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67.5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10, 000,000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4996" w:space="0"/>
            <w:col w:w="5005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Q.2577 An analyst at Franz Gas Inc. is analyzing the two projects that his firm undertook in the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Southern region of France. The details regarding the Cash Flow and NPV of both projects are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 in the following table. Which of the following most likely explains why the NPV of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X is greater than the NPV of Project X-2?</w:t>
      </w:r>
    </w:p>
    <w:p>
      <w:pPr>
        <w:autoSpaceDN w:val="0"/>
        <w:autoSpaceDE w:val="0"/>
        <w:widowControl/>
        <w:spacing w:line="242" w:lineRule="auto" w:before="11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26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9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X</w:t>
            </w:r>
          </w:p>
        </w:tc>
        <w:tc>
          <w:tcPr>
            <w:tcW w:type="dxa" w:w="18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Project X-2 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−$5, 000, 000.00</w:t>
            </w:r>
          </w:p>
        </w:tc>
        <w:tc>
          <w:tcPr>
            <w:tcW w:type="dxa" w:w="1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−$5, 000, 000.00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300, 000.00</w:t>
            </w:r>
          </w:p>
        </w:tc>
        <w:tc>
          <w:tcPr>
            <w:tcW w:type="dxa" w:w="1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$800, 000.00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300, 000.00</w:t>
            </w:r>
          </w:p>
        </w:tc>
        <w:tc>
          <w:tcPr>
            <w:tcW w:type="dxa" w:w="1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000, 000.00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300, 000.00</w:t>
            </w:r>
          </w:p>
        </w:tc>
        <w:tc>
          <w:tcPr>
            <w:tcW w:type="dxa" w:w="1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200, 000.00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300, 000.00</w:t>
            </w:r>
          </w:p>
        </w:tc>
        <w:tc>
          <w:tcPr>
            <w:tcW w:type="dxa" w:w="1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500, 000.00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300, 000.00</w:t>
            </w:r>
          </w:p>
        </w:tc>
        <w:tc>
          <w:tcPr>
            <w:tcW w:type="dxa" w:w="1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 100, 000.00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Required Rate of Return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7.5%</w:t>
            </w:r>
          </w:p>
        </w:tc>
        <w:tc>
          <w:tcPr>
            <w:tcW w:type="dxa" w:w="1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7.0%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$259, 650.00</w:t>
            </w:r>
          </w:p>
        </w:tc>
        <w:tc>
          <w:tcPr>
            <w:tcW w:type="dxa" w:w="1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$242, 273.00</w:t>
            </w:r>
          </w:p>
        </w:tc>
      </w:tr>
      <w:tr>
        <w:trPr>
          <w:trHeight w:hRule="exact" w:val="290"/>
        </w:trPr>
        <w:tc>
          <w:tcPr>
            <w:tcW w:type="dxa" w:w="26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</w:t>
            </w:r>
          </w:p>
        </w:tc>
        <w:tc>
          <w:tcPr>
            <w:tcW w:type="dxa" w:w="19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9.43%</w:t>
            </w:r>
          </w:p>
        </w:tc>
        <w:tc>
          <w:tcPr>
            <w:tcW w:type="dxa" w:w="18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8.53%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X-2's total cash flow is greater than Project X's.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X's required rate of return is greater than Project X-2's.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Project X's timing of the cash flows is different than Project X-2's.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Net Present Value (NPV) represents the difference between the present value of cash inflows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present value of cash outflows over a period. The NPV of Project X is greater than that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X-2 primarily due to the timing of the cash flows. In financial analysis, the timing of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is a significant factor because cash flows received earlier are more valuable than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 later due to the time value of money. This principle states that a dollar today is worth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than a dollar in the future because of its potential earning capacity. Therefore, Project X,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its consistent early cash inflows, presents a more favorable NPV calculation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discounted back to the present value at the respective required rates of return.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Project X-2's total cash flow is greater than Project X's,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directly lead to a higher NPV. The total amount of cash flow is important, but the NPV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also heavily depends on the timing of these cash flows and the discount rate applied.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despite Project X-2 having a higher total cash flow, the earlier and consistent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inflows of Project X make it more valuable when discounted back to the present value, thus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explaining the higher NPV for Project X.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Project X's required rate of return being greater than Project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X-2's would lead to a higher NPV is fundamentally flawed. Generally, a higher discount rate (or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rate of return) decreases the present value of future cash flows, potentially lowering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NPV. However, the critical factor in this scenario is not the difference in required rates of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the timing and consistency of cash inflows.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Corporate Issuers, Learning Module 5: Capital Investments and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Allocation. LOS (b): Describe the capital allocation process, calculate net present value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(NPV), internal rate of return (IRR), and return on invested capital (ROIC),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Q.2583 Assuming the initial cash outlay of a commercial real estate project is $7 million, and the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generates identical cash flows of $5 million for three years, then estimate the required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rate of return if the NPV of the project is $5.816 millions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6.7%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8.3%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9.5%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project has identical cash inflows the required rate of return can be estimated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TVM function of the financial calculator. As the NPV is equal to the PV of Cash inflows minus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PV of Cash outflows, then the PV of the project's cash inflows is:</w:t>
      </w:r>
    </w:p>
    <w:p>
      <w:pPr>
        <w:autoSpaceDN w:val="0"/>
        <w:tabs>
          <w:tab w:pos="3034" w:val="left"/>
          <w:tab w:pos="3374" w:val="left"/>
        </w:tabs>
        <w:autoSpaceDE w:val="0"/>
        <w:widowControl/>
        <w:spacing w:line="266" w:lineRule="auto" w:before="386" w:after="0"/>
        <w:ind w:left="1854" w:right="1872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NPV = PV of Cash inflow −PV of Cash outflow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⇒5.816 = PV of Cash inflow −7</w:t>
      </w:r>
      <w:r>
        <w:br/>
      </w:r>
      <w:r>
        <w:rPr>
          <w:rFonts w:ascii="DejaVu Sans" w:hAnsi="DejaVu Sans" w:eastAsia="DejaVu Sans"/>
          <w:b w:val="0"/>
          <w:i w:val="0"/>
          <w:color w:val="282D35"/>
          <w:sz w:val="20"/>
        </w:rPr>
        <w:t>∴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Cash inflow = 5.186 + 7 = 12.186</w:t>
      </w:r>
    </w:p>
    <w:p>
      <w:pPr>
        <w:autoSpaceDN w:val="0"/>
        <w:autoSpaceDE w:val="0"/>
        <w:widowControl/>
        <w:spacing w:line="24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this value, we can use this value to calculate the required rate of return.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a financial calculator, we can calculate the required rate of return.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(N=3, PV=-12.816, PMT=5, FV=0, CPT=I).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Q.2585 An analyst is analyzing an equipment replacement project for a private company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undertook a few years ago. The project's required initial investment was $12,000,000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generated cash flows of $2,500,000 each year for six years. Due to the flexible regulations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regarding the disclosure of financial data of private companies, an analyst is unable to gather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complete data. Using the available data, the IRR of the project is most likely:</w:t>
      </w:r>
    </w:p>
    <w:p>
      <w:pPr>
        <w:autoSpaceDN w:val="0"/>
        <w:autoSpaceDE w:val="0"/>
        <w:widowControl/>
        <w:spacing w:line="367" w:lineRule="auto" w:before="346" w:after="0"/>
        <w:ind w:left="720" w:right="820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1.38%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B. 6.77%.</w:t>
      </w:r>
    </w:p>
    <w:p>
      <w:pPr>
        <w:autoSpaceDN w:val="0"/>
        <w:tabs>
          <w:tab w:pos="794" w:val="left"/>
        </w:tabs>
        <w:autoSpaceDE w:val="0"/>
        <w:widowControl/>
        <w:spacing w:line="367" w:lineRule="auto" w:before="246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13.82%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 is the rate that equals the PV of cash flows to the project's initial cash outflow. Since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 rate required to calculate the PV of the cash flows is not given, the IRR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estimated using the TVM function of the financial calculator.</w:t>
      </w:r>
    </w:p>
    <w:p>
      <w:pPr>
        <w:autoSpaceDN w:val="0"/>
        <w:autoSpaceDE w:val="0"/>
        <w:widowControl/>
        <w:spacing w:line="396" w:lineRule="auto" w:before="226" w:after="0"/>
        <w:ind w:left="14" w:right="2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 can be calculated as: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N=6; PV=-12,000,000; PMT=2,500,000; FV=0; CPT =&gt; I = 6.77%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Alternatively, a candidate can choose to use the CF function of the calculator, as shown below.</w:t>
      </w:r>
    </w:p>
    <w:p>
      <w:pPr>
        <w:autoSpaceDN w:val="0"/>
        <w:autoSpaceDE w:val="0"/>
        <w:widowControl/>
        <w:spacing w:line="358" w:lineRule="auto" w:before="226" w:after="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CF0=-12,000,000; CF1=2,500,000, F1=6; then “IRR” then “CPT” to get the IRR as 6.77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(note that in place of using the F1=6 function, a candidate could choose to input all the CFs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26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CF1=2,500,000;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CF2=2,500,000;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CF3=2,500,000;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CF4=2,500,000;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17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CF5=2,500,000;</w:t>
            </w:r>
          </w:p>
        </w:tc>
      </w:tr>
    </w:tbl>
    <w:p>
      <w:pPr>
        <w:autoSpaceDN w:val="0"/>
        <w:autoSpaceDE w:val="0"/>
        <w:widowControl/>
        <w:spacing w:line="305" w:lineRule="auto" w:before="1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CF6=2,500,000; then proceed as above)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43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Q.2586 Ankara Ceramics Company is interested in a project that will require two cash outlays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$25 million each, at the initiation (year 0) and in the 4th year of the project (year 4). Assuming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project is expected to generate annual cash flows of $8.5 million for 6 years (year 1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6), then calculate the NPV of the project using a discount rate of 9%.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-$4.58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$13.13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$38.13 million.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NPV of Ankara Ceramic's project can be estimated using the financial calculator. Since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requires two cash outlay of $25 million, at initiation and in the 4th year of the project,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cash outflow of the project in the 4th year will be $16.5 million (4th year outflow (-$25) + 4th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cash inflow ($8.5)).</w:t>
      </w:r>
    </w:p>
    <w:p>
      <w:pPr>
        <w:autoSpaceDN w:val="0"/>
        <w:autoSpaceDE w:val="0"/>
        <w:widowControl/>
        <w:spacing w:line="254" w:lineRule="auto" w:before="2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NPV of the project using the required rate of return of 9% is calculated as -$4.58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following 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4.0" w:type="dxa"/>
      </w:tblPr>
      <w:tblGrid>
        <w:gridCol w:w="5001"/>
        <w:gridCol w:w="5001"/>
      </w:tblGrid>
      <w:tr>
        <w:trPr>
          <w:trHeight w:hRule="exact" w:val="290"/>
        </w:trPr>
        <w:tc>
          <w:tcPr>
            <w:tcW w:type="dxa" w:w="1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(in million $)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= 0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-$25.00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= 1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$8.50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= 2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$8.50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= 3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$8.50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= 4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-$16.50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= 5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$8.50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= 6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$8.50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Required Rate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</w:tr>
      <w:tr>
        <w:trPr>
          <w:trHeight w:hRule="exact" w:val="290"/>
        </w:trPr>
        <w:tc>
          <w:tcPr>
            <w:tcW w:type="dxa" w:w="1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-$4.58</w:t>
            </w:r>
          </w:p>
        </w:tc>
      </w:tr>
    </w:tbl>
    <w:p>
      <w:pPr>
        <w:autoSpaceDN w:val="0"/>
        <w:autoSpaceDE w:val="0"/>
        <w:widowControl/>
        <w:spacing w:line="254" w:lineRule="auto" w:before="414" w:after="1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use the “CF” function of the financial calculator to arrive at the above answer, as shown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0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CF0=-25,000,000,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C01=8,500,000,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C02=8,500,000,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C03=8,500,000,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C04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(8,500,000-</w:t>
            </w:r>
          </w:p>
        </w:tc>
      </w:tr>
    </w:tbl>
    <w:p>
      <w:pPr>
        <w:autoSpaceDN w:val="0"/>
        <w:autoSpaceDE w:val="0"/>
        <w:widowControl/>
        <w:spacing w:line="254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25,000,000 = -16,500,000) C05=8,500,000, C06=8,500,000 then press “CPT” “NPV” and input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“I” as 9, then press “CPT” to get the NPV as -4,580,322.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Q.2588 Muhammad is a project manager at D.A. Corp. He has been asked to choose some of the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many proposed projects that maximize the shareholders' value. Assuming the budget is</w:t>
      </w:r>
    </w:p>
    <w:p>
      <w:pPr>
        <w:autoSpaceDN w:val="0"/>
        <w:autoSpaceDE w:val="0"/>
        <w:widowControl/>
        <w:spacing w:line="242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$1,000,000, which of the following projects provided in the table below should he undertake?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4.00000000000006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270"/>
        </w:trPr>
        <w:tc>
          <w:tcPr>
            <w:tcW w:type="dxa" w:w="26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East Project</w:t>
            </w:r>
          </w:p>
        </w:tc>
        <w:tc>
          <w:tcPr>
            <w:tcW w:type="dxa" w:w="15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West Project</w:t>
            </w:r>
          </w:p>
        </w:tc>
        <w:tc>
          <w:tcPr>
            <w:tcW w:type="dxa" w:w="16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South Project</w:t>
            </w:r>
          </w:p>
        </w:tc>
        <w:tc>
          <w:tcPr>
            <w:tcW w:type="dxa" w:w="1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Central Project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Investment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$500,000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$300,000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$250,000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$1,000,000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Flows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$230,000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$170,000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$200,000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$310,000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No. of Years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</w:tr>
      <w:tr>
        <w:trPr>
          <w:trHeight w:hRule="exact" w:val="290"/>
        </w:trPr>
        <w:tc>
          <w:tcPr>
            <w:tcW w:type="dxa" w:w="26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Required Rate of Return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5%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Central Project.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East Project and West Project.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West Project and South Project.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Muhammad will only choose Project West and South as it only costs $550,000 to undertake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projects, and they maximize the NPV. The following solution demonstrates capital rationing.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4.00000000000006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270"/>
        </w:trPr>
        <w:tc>
          <w:tcPr>
            <w:tcW w:type="dxa" w:w="26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East Project</w:t>
            </w:r>
          </w:p>
        </w:tc>
        <w:tc>
          <w:tcPr>
            <w:tcW w:type="dxa" w:w="15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West Project</w:t>
            </w:r>
          </w:p>
        </w:tc>
        <w:tc>
          <w:tcPr>
            <w:tcW w:type="dxa" w:w="16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South Project</w:t>
            </w:r>
          </w:p>
        </w:tc>
        <w:tc>
          <w:tcPr>
            <w:tcW w:type="dxa" w:w="1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Central Project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Investment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$500,000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$300,000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$250,000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$1,000,000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Flows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$230,000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$170,000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$200,000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$310,000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No. of Years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</w:tr>
      <w:tr>
        <w:trPr>
          <w:trHeight w:hRule="exact" w:val="280"/>
        </w:trPr>
        <w:tc>
          <w:tcPr>
            <w:tcW w:type="dxa" w:w="2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Required Rate of Return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5%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</w:tr>
      <w:tr>
        <w:trPr>
          <w:trHeight w:hRule="exact" w:val="290"/>
        </w:trPr>
        <w:tc>
          <w:tcPr>
            <w:tcW w:type="dxa" w:w="26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$418,323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$562,867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$527,930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$509,210</w:t>
            </w:r>
          </w:p>
        </w:tc>
      </w:tr>
    </w:tbl>
    <w:p>
      <w:pPr>
        <w:autoSpaceDN w:val="0"/>
        <w:autoSpaceDE w:val="0"/>
        <w:widowControl/>
        <w:spacing w:line="262" w:lineRule="auto" w:before="412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Q.2589 Harish Kumar, Chief Investment Officer at Hind Investment Fund, analyzes two mutually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exclusive projects to undertake. Assuming that Project A has an IRR of 19% and an NPV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$1,117,878, and Project B has an IRR of 27.3% and an NPV of $1,009,870, determine which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is the most appropriate decision for Kumar.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Kumar should invest in Project B because it has a higher IRR.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Kumar should invest in Project A because it has a higher NPV.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Kumar should invest in both Project A and Project B because they both have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NPVs.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evaluating mutually exclusive projects, the decision criterion should prioritize the project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adds the most value to the firm. In this context, Net Present Value (NPV) is the superior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metric because it directly measures the dollar increase in shareholder wealth.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A, with an NPV of $1,117,878, promises to add more value to the firm than Project B,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has an NPV of $1,009,870. The Internal Rate of Return (IRR) is a useful metric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assessing the efficiency of an investment, but it does not always align with value maximization,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especially in cases of mutually exclusive projects.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despite Project B having a higher IRR of 27.3% compared to Project A's IRR of 19%,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A is the more appropriate choice because of its higher NPV.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directly measures the increase in shareholder wealth. Therefore, despite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B's higher IRR, it is not the optimal choice due to its lower NPV compared to Project A.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both projects have positive NPVs, indicating that they would add value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 if undertaken independently, the mutual exclusivity requires a choice between them.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Thus, despite both projects being potentially profitable, the mutual exclusivity necessitates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choice, with preference given to the project with the higher NPV, which is Project A in this case.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Q.2661 The rate at which a 9-year project with an initial investment of $540,000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incremental cash inflows of $74,000 per year will result in a positive Net Present Value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(NPV) is closest to:</w:t>
      </w:r>
    </w:p>
    <w:p>
      <w:pPr>
        <w:autoSpaceDN w:val="0"/>
        <w:autoSpaceDE w:val="0"/>
        <w:widowControl/>
        <w:spacing w:line="410" w:lineRule="auto" w:before="344" w:after="0"/>
        <w:ind w:left="780" w:right="811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A. 3.74%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B. 4.41%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C. 7.10%.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46" w:lineRule="auto" w:before="7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determine the rate that will result in a positive NPV among the three rates given, we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will have to determine the project's IRR. We can do this using the cash flow function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financial calculator: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CF0=-540,000; CF1=74,000; F01=9; CPT -&gt; IRR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That gives an IRR value of 4.41%. What does that imply?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Any rate below 4.41% will result in a positive NPV, while a rate above 4.41% will result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 a negative NPV.</w:t>
      </w:r>
    </w:p>
    <w:p>
      <w:pPr>
        <w:autoSpaceDN w:val="0"/>
        <w:autoSpaceDE w:val="0"/>
        <w:widowControl/>
        <w:spacing w:line="382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From our choices, we only have one value that's less than 4.41%, i.e., 3.74%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We can solve the NPV at 3.74% with the cash flow function of the financial calculator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as: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CF0=-540,000; CF1=74,000; F01=9; I=3.74; CPT -&gt; NPV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NPV = $16,792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You can also use the other two rates in place of 3.74% to test the validity of the IRR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argument.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At 4.41%, the NPV will be zero. IRR is the discount rate that makes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project’s NPV zero, and 4.41% is the project’s IRR.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7.10% is greater than the project’s IRR. A rate greater than the project’s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IRR will result in a negative NPV.</w:t>
      </w:r>
    </w:p>
    <w:p>
      <w:pPr>
        <w:autoSpaceDN w:val="0"/>
        <w:autoSpaceDE w:val="0"/>
        <w:widowControl/>
        <w:spacing w:line="262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18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Q.2662 Which of the following most likely defines the Internal Rate of Return (IRR)?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opportunity cost is used to find the present value of cash flows.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discount rate that makes the Net Present Value (NPV) of a project equal to zero.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rate that is used to equate the investment costs of the project to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benefits of the project.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Internal Rate of Return (IRR) is a financial metric used to evaluate the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investments. It is defined as the discount rate that makes the Net Present Value (NPV)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all cash flows from a particular project equal to zero. The IRR is a critical component in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budgeting to assess the desirability of an investment or project. By calculating the IRR,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managers can identify the rate of return at which the present value of the project's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inflows equals the present value of its outflows, thereby determining the project's break-even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point in financial terms.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describes the concept of opportunity cost rather than the IRR.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Opportunity cost refers to the cost of choosing one investment over another. While it is a crucial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concept in finance and economics, it does not specifically relate to the calculation or definition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IRR. The IRR is focused on finding the specific discount rate that brings the NPV of a project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zero, not on comparing the present value of cash flows against other potential investments.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IRR provides a precise threshold for decision-making, helping investors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to determine whether a project's return exceeds its cost of capital. The description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 in option C is too broad and lacks the specificity required to accurately define the IRR.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Q.2663 Red Construction Co. is planning to invest CAD 91,500,000 in an infrastructure project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Montreal. The project is expected to generate CAD 3,200,000 in perpetuity. Assuming a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of 3.4%, the Internal Rate of Return (IRR) of the project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3.2%.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3.49%.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3.61%.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Internal Rate of Return (IRR) is a financial metric used to evaluate the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investments. It is the discount rate that makes the net present value (NPV) of all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from a particular project equal to zero.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case of Red Construction Co.'s investment in an infrastructure project in Montreal,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IRR can be calculated using the formula for the IRR of a perpetuity, which is:</w:t>
      </w:r>
    </w:p>
    <w:p>
      <w:pPr>
        <w:autoSpaceDN w:val="0"/>
        <w:autoSpaceDE w:val="0"/>
        <w:widowControl/>
        <w:spacing w:line="276" w:lineRule="auto" w:before="366" w:after="0"/>
        <w:ind w:left="4032" w:right="388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Cash Flow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Investment</w:t>
      </w:r>
    </w:p>
    <w:p>
      <w:pPr>
        <w:autoSpaceDN w:val="0"/>
        <w:autoSpaceDE w:val="0"/>
        <w:widowControl/>
        <w:spacing w:line="254" w:lineRule="auto" w:before="34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project is expected to generate CAD 3,200,000 in perpetuity from an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of CAD 91,500,000, the IRR is calculated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5001"/>
        <w:gridCol w:w="5001"/>
      </w:tblGrid>
      <w:tr>
        <w:trPr>
          <w:trHeight w:hRule="exact" w:val="65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 =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45" w:lineRule="auto" w:before="6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3, 200, 000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0.0349 or 3.49%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91, 500, 000</w:t>
            </w:r>
          </w:p>
        </w:tc>
      </w:tr>
    </w:tbl>
    <w:p>
      <w:pPr>
        <w:autoSpaceDN w:val="0"/>
        <w:autoSpaceDE w:val="0"/>
        <w:widowControl/>
        <w:spacing w:line="262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Q.2664 As an analyst, you're evaluating two projects, Mi6 and Ci7, using the data provided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table. Assuming that both projects are independent and that the discount rate is 8.09%,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projects is/are most likely to be selected according to the NPV rule?</w:t>
      </w:r>
    </w:p>
    <w:p>
      <w:pPr>
        <w:autoSpaceDN w:val="0"/>
        <w:autoSpaceDE w:val="0"/>
        <w:widowControl/>
        <w:spacing w:line="242" w:lineRule="auto" w:before="27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Mi6</w:t>
            </w:r>
          </w:p>
        </w:tc>
        <w:tc>
          <w:tcPr>
            <w:tcW w:type="dxa" w:w="1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Ci7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0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-$40,300,000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-$109,400,000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$11,500,000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$17,700,000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$21,300,000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5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$27,000,000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6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$35,000,000</w:t>
            </w:r>
          </w:p>
        </w:tc>
      </w:tr>
      <w:tr>
        <w:trPr>
          <w:trHeight w:hRule="exact" w:val="290"/>
        </w:trPr>
        <w:tc>
          <w:tcPr>
            <w:tcW w:type="dxa" w:w="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7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$38,500,000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Ci7.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Mi6.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Project Mi6 &amp; Project Ci7.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412"/>
        <w:ind w:left="0" w:right="3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calculated in the following table, both Project Mi6 and Ci7 have positive NPVs. Since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independent projects generate positive NPVs, both projects can be accepted as per the NPV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Rule.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16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Mi6</w:t>
            </w:r>
          </w:p>
        </w:tc>
        <w:tc>
          <w:tcPr>
            <w:tcW w:type="dxa" w:w="1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Ci7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0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-$40,300,000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-$109,400,000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1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2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$11,500,000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3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$17,700,000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4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$21,300,000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5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$27,000,000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6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7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$38,500,000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Discount Rate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8.09%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8.09%</w:t>
            </w:r>
          </w:p>
        </w:tc>
      </w:tr>
      <w:tr>
        <w:trPr>
          <w:trHeight w:hRule="exact" w:val="290"/>
        </w:trPr>
        <w:tc>
          <w:tcPr>
            <w:tcW w:type="dxa" w:w="16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$4,419,763.92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$9,294,716.90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To calculate this using the financial calculator for Project Ci7:/p&gt;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 to the cash flow register by pressing (CF). Next clear prior data in that function by pressing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(2nd) (FV) (2nd) (CE/C).</w:t>
      </w:r>
    </w:p>
    <w:p>
      <w:pPr>
        <w:autoSpaceDN w:val="0"/>
        <w:autoSpaceDE w:val="0"/>
        <w:widowControl/>
        <w:spacing w:line="262" w:lineRule="auto" w:before="226" w:after="0"/>
        <w:ind w:left="0" w:right="12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Press (CF) then -109,400,000 (make sure the sign is negative) "Enter" (down arrow)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18,000,000 "Enter" (down arrow) (down arrow)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11,500,000 "Enter" (down arrow) (down arrow)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...</w:t>
      </w:r>
    </w:p>
    <w:p>
      <w:pPr>
        <w:autoSpaceDN w:val="0"/>
        <w:autoSpaceDE w:val="0"/>
        <w:widowControl/>
        <w:spacing w:line="262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38,500,000 "Enter"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Press "NPV" to display I = 0.0000. Enter the required rate of return in decimal format 'as-if'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a percentage sign following: 8.09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Press "Enter". Press the down arrow key, then press "CPT" to display the dollar amount of the</w:t>
      </w:r>
    </w:p>
    <w:p>
      <w:pPr>
        <w:autoSpaceDN w:val="0"/>
        <w:autoSpaceDE w:val="0"/>
        <w:widowControl/>
        <w:spacing w:line="242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NPV.</w:t>
      </w:r>
    </w:p>
    <w:p>
      <w:pPr>
        <w:autoSpaceDN w:val="0"/>
        <w:autoSpaceDE w:val="0"/>
        <w:widowControl/>
        <w:spacing w:line="242" w:lineRule="auto" w:before="23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NPV using the financial calculator for project Mi6: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Proceed as above but to shorten the procedure under cashflows enter: CFO=-40,300,000; CF1=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9,700,000, F1=6 (number of times the cash flow 9,700,000 is repeated) then press NPV, input 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8.09% and press “CPT” to get the NPV as $4,419,763.92.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Q.2665 As an analyst, you're evaluating two projects, Mi6 and Ci7. The data relating to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projects is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74.0" w:type="dxa"/>
      </w:tblPr>
      <w:tblGrid>
        <w:gridCol w:w="3334"/>
        <w:gridCol w:w="3334"/>
        <w:gridCol w:w="3334"/>
      </w:tblGrid>
      <w:tr>
        <w:trPr>
          <w:trHeight w:hRule="exact" w:val="270"/>
        </w:trPr>
        <w:tc>
          <w:tcPr>
            <w:tcW w:type="dxa" w:w="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Mi6</w:t>
            </w:r>
          </w:p>
        </w:tc>
        <w:tc>
          <w:tcPr>
            <w:tcW w:type="dxa" w:w="1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Ci7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0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-$40,300,000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-$109,400,000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$11,500,000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$17,700,000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$21,300,000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5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$27,000,000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6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$35,000,000</w:t>
            </w:r>
          </w:p>
        </w:tc>
      </w:tr>
      <w:tr>
        <w:trPr>
          <w:trHeight w:hRule="exact" w:val="290"/>
        </w:trPr>
        <w:tc>
          <w:tcPr>
            <w:tcW w:type="dxa" w:w="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7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$38,500,000</w:t>
            </w:r>
          </w:p>
        </w:tc>
      </w:tr>
    </w:tbl>
    <w:p>
      <w:pPr>
        <w:autoSpaceDN w:val="0"/>
        <w:autoSpaceDE w:val="0"/>
        <w:widowControl/>
        <w:spacing w:line="264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both projects are independent and that the discount rate is 8.09%,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projects is/are most likely to be selected according to the IRR rule?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Ci7.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Mi6.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Project Mi6 &amp; Project Ci7.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calculated in the following table, the IRRs of Project Mi6 and Ci7 is greater than the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(or opportunity cost). Since the IRRs of both independent projects are greater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rate, both projects can be accepted as per the IRR rule.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easiest way to do the calculations is by using the financial calculator with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inputs and then compute the IRR:</w:t>
      </w:r>
    </w:p>
    <w:p>
      <w:pPr>
        <w:autoSpaceDN w:val="0"/>
        <w:autoSpaceDE w:val="0"/>
        <w:widowControl/>
        <w:spacing w:line="242" w:lineRule="auto" w:before="11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2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14.0" w:type="dxa"/>
      </w:tblPr>
      <w:tblGrid>
        <w:gridCol w:w="3333"/>
        <w:gridCol w:w="3333"/>
        <w:gridCol w:w="3333"/>
      </w:tblGrid>
      <w:tr>
        <w:trPr>
          <w:trHeight w:hRule="exact" w:val="270"/>
        </w:trPr>
        <w:tc>
          <w:tcPr>
            <w:tcW w:type="dxa" w:w="16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Mi6</w:t>
            </w:r>
          </w:p>
        </w:tc>
        <w:tc>
          <w:tcPr>
            <w:tcW w:type="dxa" w:w="1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Ci7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0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-$40,300,000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-$109,400,000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1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2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$11,500,000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3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$17,700,000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4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$21,300,000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5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$27,000,000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6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7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$38,500,000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Discount Rate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8.09%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8.09%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$4,419,763.92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$9,294,716.90</w:t>
            </w:r>
          </w:p>
        </w:tc>
      </w:tr>
      <w:tr>
        <w:trPr>
          <w:trHeight w:hRule="exact" w:val="290"/>
        </w:trPr>
        <w:tc>
          <w:tcPr>
            <w:tcW w:type="dxa" w:w="16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CPT -&gt; IRR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11.63%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10.13%</w:t>
            </w:r>
          </w:p>
        </w:tc>
      </w:tr>
    </w:tbl>
    <w:p>
      <w:pPr>
        <w:autoSpaceDN w:val="0"/>
        <w:autoSpaceDE w:val="0"/>
        <w:widowControl/>
        <w:spacing w:line="262" w:lineRule="auto" w:before="392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Q.2666 As an analyst you're evaluating two projects, Mi6 and Ci7, using the data provided in the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table. Assuming for this question only that both projects are mutually exclusive and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 discount rate is 8.09%, which of the following projects is/are most likely to be selected</w:t>
      </w:r>
    </w:p>
    <w:p>
      <w:pPr>
        <w:autoSpaceDN w:val="0"/>
        <w:autoSpaceDE w:val="0"/>
        <w:widowControl/>
        <w:spacing w:line="242" w:lineRule="auto" w:before="46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considering both the IRR and the NPV rule?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74.0" w:type="dxa"/>
      </w:tblPr>
      <w:tblGrid>
        <w:gridCol w:w="3333"/>
        <w:gridCol w:w="3333"/>
        <w:gridCol w:w="3333"/>
      </w:tblGrid>
      <w:tr>
        <w:trPr>
          <w:trHeight w:hRule="exact" w:val="270"/>
        </w:trPr>
        <w:tc>
          <w:tcPr>
            <w:tcW w:type="dxa" w:w="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Mi6</w:t>
            </w:r>
          </w:p>
        </w:tc>
        <w:tc>
          <w:tcPr>
            <w:tcW w:type="dxa" w:w="1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Ci7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0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-$40,300,000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-$109,400,000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$11,500,000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$17,700,000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$21,300,000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5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$27,000,000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6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$35,000,000</w:t>
            </w:r>
          </w:p>
        </w:tc>
      </w:tr>
      <w:tr>
        <w:trPr>
          <w:trHeight w:hRule="exact" w:val="290"/>
        </w:trPr>
        <w:tc>
          <w:tcPr>
            <w:tcW w:type="dxa" w:w="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7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$38,500,000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Ci7.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Mi6.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Project Mi6 &amp; Project Ci7.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calculated in the following table, Project Mi6 generates an NPV of $4,419,763.92 and an IRR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11.63%. Project Ci7 generates an NPV of $9,294,716.9 and an IRR 0f 10.13%. Since it is</w:t>
      </w:r>
    </w:p>
    <w:p>
      <w:pPr>
        <w:autoSpaceDN w:val="0"/>
        <w:autoSpaceDE w:val="0"/>
        <w:widowControl/>
        <w:spacing w:line="242" w:lineRule="auto" w:before="5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</w:p>
    <w:p>
      <w:pPr>
        <w:autoSpaceDN w:val="0"/>
        <w:autoSpaceDE w:val="0"/>
        <w:widowControl/>
        <w:spacing w:line="257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assumed that both the projects are mutually exclusive, the project that generates the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NPV will be accepted. In this case, it is Project Ci7.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4.0" w:type="dxa"/>
      </w:tblPr>
      <w:tblGrid>
        <w:gridCol w:w="3333"/>
        <w:gridCol w:w="3333"/>
        <w:gridCol w:w="3333"/>
      </w:tblGrid>
      <w:tr>
        <w:trPr>
          <w:trHeight w:hRule="exact" w:val="270"/>
        </w:trPr>
        <w:tc>
          <w:tcPr>
            <w:tcW w:type="dxa" w:w="16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Mi6</w:t>
            </w:r>
          </w:p>
        </w:tc>
        <w:tc>
          <w:tcPr>
            <w:tcW w:type="dxa" w:w="1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Ci7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0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-$40,300,000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-$109,400,000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1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2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$11,500,000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3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$17,700,000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4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$21,300,000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5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$27,000,000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6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$9,700,000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7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$38,500,000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Discount Rate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8.09%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8.09%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$4,419,763.92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$9,294,716.90</w:t>
            </w:r>
          </w:p>
        </w:tc>
      </w:tr>
      <w:tr>
        <w:trPr>
          <w:trHeight w:hRule="exact" w:val="290"/>
        </w:trPr>
        <w:tc>
          <w:tcPr>
            <w:tcW w:type="dxa" w:w="16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CPT -&gt; IRR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11.63%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10.13%</w:t>
            </w:r>
          </w:p>
        </w:tc>
      </w:tr>
    </w:tbl>
    <w:p>
      <w:pPr>
        <w:autoSpaceDN w:val="0"/>
        <w:autoSpaceDE w:val="0"/>
        <w:widowControl/>
        <w:spacing w:line="262" w:lineRule="auto" w:before="392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Since the projects are mutually exclusive, only Ci7, which has a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NPV, will be selected. Whenever the NPV and IRR methods are conflicting, we choose the NPV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over the IRR method. A project can have multiple IRRs but only one NPV, making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NPV method the most suitable method to rank projects.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4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Q.2667 Which of the following statements is most likely accurate?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If two projects are mutually exclusive, the project with the highest IRR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accepted according to the IRR rule.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If two project are independent, only the project(s) with IRR greater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opportunity cost will be accepted as per the IRR rule.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 two mutually exclusive projects generate negative NPVs, the project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smaller negative NPV will be selected as per the NPV rule.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evaluating independent projects, the Internal Rate of Return (IRR) rule is a critical tool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decision-making. Independent projects are those whose cash flows do not affect or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affected by the cash flows of other projects. This means that the acceptance of one project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preclude the acceptance of another.</w:t>
      </w:r>
    </w:p>
    <w:p>
      <w:pPr>
        <w:autoSpaceDN w:val="0"/>
        <w:autoSpaceDE w:val="0"/>
        <w:widowControl/>
        <w:spacing w:line="264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IRR rule, a project should be accepted if its IRR exceeds the opportunity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capital, which represents the return that could be earned on an investment with a similar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profile. Therefore, for independent projects, each project is evaluated on its own merits, and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with an IRR greater than the opportunity cost of capital should be accepted.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ensures that the investments made are expected to yield returns higher than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could be earned elsewhere, given the risk.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Neither project is expected to generate a return higher than what could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achieved with an alternative investment of similar risk.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Net Present Value (NPV) rule states that an investment should be made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NPV is positive, as it indicates that the project is expected to add value to the firm.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comparing mutually exclusive projects, the one with the higher (or less negative) NPV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indeed be preferable if both projects have negative NPVs.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in option C misrepresents the NPV rule by suggesting that a project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smaller negative NPV should be selected, which contradicts the fundamental principle that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projects with positive NPVs should be accepted to increase firm value.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Q.2668 As an analyst, you're analyzing two mutually exclusive projects for A.V.M. Company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shown in the following table. Assuming a discount rate of 14.5%, which of the following options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most likely be accepted?</w:t>
      </w:r>
    </w:p>
    <w:p>
      <w:pPr>
        <w:autoSpaceDN w:val="0"/>
        <w:autoSpaceDE w:val="0"/>
        <w:widowControl/>
        <w:spacing w:line="242" w:lineRule="auto" w:before="10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Mi6</w:t>
            </w:r>
          </w:p>
        </w:tc>
        <w:tc>
          <w:tcPr>
            <w:tcW w:type="dxa" w:w="1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Ci7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0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-$20,000,000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-$100,000,000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$7,000,000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$7,000,000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-$10,000,000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$12,600,000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  <w:tr>
        <w:trPr>
          <w:trHeight w:hRule="exact" w:val="290"/>
        </w:trPr>
        <w:tc>
          <w:tcPr>
            <w:tcW w:type="dxa" w:w="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5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$12,600,000</w:t>
            </w:r>
          </w:p>
        </w:tc>
        <w:tc>
          <w:tcPr>
            <w:tcW w:type="dxa" w:w="1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'Mi6' project will be selected because it has a higher IRR.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'Mi6' project will be selected because it has a higher NPV.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None of the projects will be selected as both projects have negative NPVs.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392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mutually exclusive projects, the investor can only invest in one project at the cost of another.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mutually exclusive projects with positive NPVs, the project with the highest NPV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accepted. In the given question, both the 'Mi6' and the 'Ci7' projects have negative NPVs,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IRRs smaller than the discount rate. Therefore, both projects will be rejected.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8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16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Mi6</w:t>
            </w:r>
          </w:p>
        </w:tc>
        <w:tc>
          <w:tcPr>
            <w:tcW w:type="dxa" w:w="18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Ci7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0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-$20,000,000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-$100,000,000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1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$7,000,000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2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$7,000,000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3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-$10,000,000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4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$12,600,000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 5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$12,600,000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$22,000,000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Discount Rate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14.50%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14.50%</w:t>
            </w:r>
          </w:p>
        </w:tc>
      </w:tr>
      <w:tr>
        <w:trPr>
          <w:trHeight w:hRule="exact" w:val="280"/>
        </w:trPr>
        <w:tc>
          <w:tcPr>
            <w:tcW w:type="dxa" w:w="1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-$1,475,647.90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-$25,371,045.34</w:t>
            </w:r>
          </w:p>
        </w:tc>
      </w:tr>
      <w:tr>
        <w:trPr>
          <w:trHeight w:hRule="exact" w:val="290"/>
        </w:trPr>
        <w:tc>
          <w:tcPr>
            <w:tcW w:type="dxa" w:w="16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11.77%</w:t>
            </w:r>
          </w:p>
        </w:tc>
        <w:tc>
          <w:tcPr>
            <w:tcW w:type="dxa" w:w="18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3.26%</w:t>
            </w:r>
          </w:p>
        </w:tc>
      </w:tr>
    </w:tbl>
    <w:p>
      <w:pPr>
        <w:autoSpaceDN w:val="0"/>
        <w:autoSpaceDE w:val="0"/>
        <w:widowControl/>
        <w:spacing w:line="254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The NPV and IRR of the two projects can be determined using the CF function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calculator.</w:t>
      </w:r>
    </w:p>
    <w:p>
      <w:pPr>
        <w:autoSpaceDN w:val="0"/>
        <w:autoSpaceDE w:val="0"/>
        <w:widowControl/>
        <w:spacing w:line="259" w:lineRule="auto" w:before="2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project Mi6: (CF0=-20,000,000, C01=7,000,000, C02=7,000,000, C03=-10,000,000,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C04=12,600,000, C05=12,600,000) After inputting all cashflows, press “CPT” “NPV” and input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“I” as 14.5 then press “CPT” to get the NPV as -1,475,647.90.</w:t>
      </w:r>
    </w:p>
    <w:p>
      <w:pPr>
        <w:autoSpaceDN w:val="0"/>
        <w:autoSpaceDE w:val="0"/>
        <w:widowControl/>
        <w:spacing w:line="24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IRR, press “CPT” “IRR” then press “CPT” to get the IRR as 11.77%</w:t>
      </w:r>
    </w:p>
    <w:p>
      <w:pPr>
        <w:autoSpaceDN w:val="0"/>
        <w:autoSpaceDE w:val="0"/>
        <w:widowControl/>
        <w:spacing w:line="262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project Ci7: (CF0=-100,000,000, C01=22,000,000, C02=22,000,000, C03=22,000,000,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C04=22,000,000, C05=22,000,000) (To shorten this process, after inputting CF0 as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-100,000,000, we can input C01 as 22,000,000 then F01 as 5). F01=5 takes acre of the fact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are five cashflows of $22,000,000 each. After inputting all cash flows, press “CPT” “NPV”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input “I” as 14.5 then press “CPT” to get the NPV as -25,371,045.34.projects.</w:t>
      </w:r>
    </w:p>
    <w:p>
      <w:pPr>
        <w:autoSpaceDN w:val="0"/>
        <w:autoSpaceDE w:val="0"/>
        <w:widowControl/>
        <w:spacing w:line="242" w:lineRule="auto" w:before="7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IRR, press “CPT” “IRR” then “CPT” to get the IRR as 3.26%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None of the projects are profit-maximizing as they both have a negative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NPV and an IRR lower than the required rate of return of both.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113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Q.2669 A 3-year construction project generates semi-annual cash inflows of $79,200. Assuming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project has a net present value (NPV) of $18,578 at the cost of capital of 7.5%, then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cash outlay of the project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$205,962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$400,000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$418,577.67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initial cash outlay of the project, we must understand the relationship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net present value (NPV), the present value (PV) of future cash inflows, and the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The NPV is calculated as the difference between the PV of cash inflows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investment.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NPV is $18,578 and the cash inflows are semi-annual over a 3-year period, we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 the formula for NPV to find the initial investment. The cost of capital, or discount rate,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7.5%, which must be adjusted for semi-annual compounding by dividing it by 2. The formula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NPV is as follows: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NPV = PV of cash inflows −Initial investment</w:t>
      </w:r>
    </w:p>
    <w:p>
      <w:pPr>
        <w:autoSpaceDN w:val="0"/>
        <w:autoSpaceDE w:val="0"/>
        <w:widowControl/>
        <w:spacing w:line="254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NPV and the PV of cash inflows, we can rearrange the formula to solve for the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investment = PV of cash inflows −NPV</w:t>
      </w:r>
    </w:p>
    <w:p>
      <w:pPr>
        <w:autoSpaceDN w:val="0"/>
        <w:autoSpaceDE w:val="0"/>
        <w:widowControl/>
        <w:spacing w:line="262" w:lineRule="auto" w:before="36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a financial calculator or an equivalent financial function in software, with N=6 (for 3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semi-annually), I=7.5/2 (to adjust for semi-annual compounding), PMT=79,200 (semi-annual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inflow), and FV=0 (since we are not considering any terminal value), we find that the PV of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inflows equals $418,578. Subtracting the NPV of $18,578 from this amount gives us the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outlay: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cash outlay = $418, 578 −$18, 578 = $400, 000</w:t>
      </w:r>
    </w:p>
    <w:p>
      <w:pPr>
        <w:autoSpaceDN w:val="0"/>
        <w:autoSpaceDE w:val="0"/>
        <w:widowControl/>
        <w:spacing w:line="262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Q.3411 A project requires an initial investment of $5 million and a second investment of $2</w:t>
      </w:r>
    </w:p>
    <w:p>
      <w:pPr>
        <w:autoSpaceDN w:val="0"/>
        <w:autoSpaceDE w:val="0"/>
        <w:widowControl/>
        <w:spacing w:line="286" w:lineRule="auto" w:before="8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 at the end of the 3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rd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year. The expected cash flows from the project for the next 5 years</w:t>
      </w:r>
    </w:p>
    <w:p>
      <w:pPr>
        <w:autoSpaceDN w:val="0"/>
        <w:autoSpaceDE w:val="0"/>
        <w:widowControl/>
        <w:spacing w:line="242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are given in the following exhibit.</w:t>
      </w:r>
    </w:p>
    <w:p>
      <w:pPr>
        <w:autoSpaceDN w:val="0"/>
        <w:autoSpaceDE w:val="0"/>
        <w:widowControl/>
        <w:spacing w:line="242" w:lineRule="auto" w:before="366" w:after="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5-year Project - Cash Inflows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4977"/>
        <w:gridCol w:w="4977"/>
      </w:tblGrid>
      <w:tr>
        <w:trPr>
          <w:trHeight w:hRule="exact" w:val="1120"/>
        </w:trPr>
        <w:tc>
          <w:tcPr>
            <w:tcW w:type="dxa" w:w="373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584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 of the 1st Year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 of the 3rd Year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 of the 4th Year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 of the 5th Year</w:t>
            </w:r>
          </w:p>
        </w:tc>
        <w:tc>
          <w:tcPr>
            <w:tcW w:type="dxa" w:w="293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80" w:right="1630" w:hanging="20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$0.5 million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 million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 million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 million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discount rate for the project is 10%, then the net present value (NPV) of the project is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$3.31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$4.82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$8.31 million.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flows from the entire project are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2488"/>
        <w:gridCol w:w="2488"/>
        <w:gridCol w:w="2488"/>
        <w:gridCol w:w="2488"/>
      </w:tblGrid>
      <w:tr>
        <w:trPr>
          <w:trHeight w:hRule="exact" w:val="270"/>
        </w:trPr>
        <w:tc>
          <w:tcPr>
            <w:tcW w:type="dxa" w:w="23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1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Outflow</w:t>
            </w:r>
          </w:p>
        </w:tc>
        <w:tc>
          <w:tcPr>
            <w:tcW w:type="dxa" w:w="12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Inflow</w:t>
            </w:r>
          </w:p>
        </w:tc>
        <w:tc>
          <w:tcPr>
            <w:tcW w:type="dxa" w:w="14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Flows</w:t>
            </w:r>
          </w:p>
        </w:tc>
      </w:tr>
      <w:tr>
        <w:trPr>
          <w:trHeight w:hRule="exact" w:val="1690"/>
        </w:trPr>
        <w:tc>
          <w:tcPr>
            <w:tcW w:type="dxa" w:w="23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Beginning of 1st Year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 of 1st Year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 of 2nd Year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 of 3rd Year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 of 4th Year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 of 5th Year</w:t>
            </w:r>
          </w:p>
        </w:tc>
        <w:tc>
          <w:tcPr>
            <w:tcW w:type="dxa" w:w="11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 million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million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0.5 million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 million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million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million</w:t>
            </w:r>
          </w:p>
        </w:tc>
        <w:tc>
          <w:tcPr>
            <w:tcW w:type="dxa" w:w="14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-5 million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+0.5 million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+6 million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+4 million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+1 million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(All $ values in million)</w:t>
      </w:r>
    </w:p>
    <w:p>
      <w:pPr>
        <w:autoSpaceDN w:val="0"/>
        <w:autoSpaceDE w:val="0"/>
        <w:widowControl/>
        <w:spacing w:line="262" w:lineRule="auto" w:before="386" w:after="2"/>
        <w:ind w:left="22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NPV (project) =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4977"/>
        <w:gridCol w:w="4977"/>
      </w:tblGrid>
      <w:tr>
        <w:trPr>
          <w:trHeight w:hRule="exact" w:val="1590"/>
        </w:trPr>
        <w:tc>
          <w:tcPr>
            <w:tcW w:type="dxa" w:w="6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0" w:val="left"/>
                <w:tab w:pos="2540" w:val="left"/>
                <w:tab w:pos="3360" w:val="left"/>
              </w:tabs>
              <w:autoSpaceDE w:val="0"/>
              <w:widowControl/>
              <w:spacing w:line="245" w:lineRule="auto" w:before="4" w:after="0"/>
              <w:ind w:left="162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−5 million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+0.5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0.45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  <w:p>
            <w:pPr>
              <w:autoSpaceDN w:val="0"/>
              <w:tabs>
                <w:tab w:pos="2300" w:val="left"/>
                <w:tab w:pos="2720" w:val="left"/>
                <w:tab w:pos="3360" w:val="left"/>
              </w:tabs>
              <w:autoSpaceDE w:val="0"/>
              <w:widowControl/>
              <w:spacing w:line="245" w:lineRule="auto" w:before="66" w:after="0"/>
              <w:ind w:left="162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4.51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  <w:tr>
        <w:trPr>
          <w:trHeight w:hRule="exact" w:val="56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5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  <w:tab w:pos="1100" w:val="left"/>
              </w:tabs>
              <w:autoSpaceDE w:val="0"/>
              <w:widowControl/>
              <w:spacing w:line="245" w:lineRule="auto" w:before="14" w:after="0"/>
              <w:ind w:left="40" w:right="2016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2.73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  <w:tr>
        <w:trPr>
          <w:trHeight w:hRule="exact" w:val="58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5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  <w:tab w:pos="1100" w:val="left"/>
              </w:tabs>
              <w:autoSpaceDE w:val="0"/>
              <w:widowControl/>
              <w:spacing w:line="245" w:lineRule="auto" w:before="14" w:after="0"/>
              <w:ind w:left="40" w:right="2016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0.62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62" w:lineRule="auto" w:before="34" w:after="0"/>
        <w:ind w:left="0" w:right="22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NPV = −5 + 0.45 + 4.51 + 2.73 + 0.62 = 3.31</w:t>
      </w:r>
    </w:p>
    <w:p>
      <w:pPr>
        <w:autoSpaceDN w:val="0"/>
        <w:autoSpaceDE w:val="0"/>
        <w:widowControl/>
        <w:spacing w:line="242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use the “CF” function of the financial calculator to arrive at the above answer, as shown</w:t>
      </w:r>
    </w:p>
    <w:p>
      <w:pPr>
        <w:autoSpaceDN w:val="0"/>
        <w:autoSpaceDE w:val="0"/>
        <w:widowControl/>
        <w:spacing w:line="242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below.</w:t>
      </w:r>
    </w:p>
    <w:p>
      <w:pPr>
        <w:autoSpaceDN w:val="0"/>
        <w:autoSpaceDE w:val="0"/>
        <w:widowControl/>
        <w:spacing w:line="254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(CF0= - 5,000,000, C01= 500,000, C02 = 0, C03 = (8,000,000 – 2,000,000 = 6,000,000), C04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4,000,000, C05 = 1,000,000)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inputting all cash flows, press “CPT” “NPV,” then input “I” as 10, then press “CPT” to 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“NPV” as 3.31 million.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$2 million cash outflow in year three has been ignored.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 represents the present value of the project’s cash flows (including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outflow in year 3), not the project’s NPV. The NPV is obtained by subtracting a project’s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outlay from the present value of its cash inflows.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Corporate Issuers, Learning Module 5: Capital Investments and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Allocation. LOS (b): Describe the capital allocation process, calculate net present value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(NPV), internal rate of return (IRR), and return on invested capital (ROIC),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9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Q.3412 Consider the following statements:</w:t>
      </w:r>
    </w:p>
    <w:p>
      <w:pPr>
        <w:autoSpaceDN w:val="0"/>
        <w:autoSpaceDE w:val="0"/>
        <w:widowControl/>
        <w:spacing w:line="242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If the internal rate of return (IRR) is higher than the discount rate of the project, the net</w:t>
      </w:r>
    </w:p>
    <w:p>
      <w:pPr>
        <w:autoSpaceDN w:val="0"/>
        <w:autoSpaceDE w:val="0"/>
        <w:widowControl/>
        <w:spacing w:line="242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(NPV) is positive.</w:t>
      </w:r>
    </w:p>
    <w:p>
      <w:pPr>
        <w:autoSpaceDN w:val="0"/>
        <w:autoSpaceDE w:val="0"/>
        <w:widowControl/>
        <w:spacing w:line="242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A project can have multiple internal rates of return.</w:t>
      </w:r>
    </w:p>
    <w:p>
      <w:pPr>
        <w:autoSpaceDN w:val="0"/>
        <w:autoSpaceDE w:val="0"/>
        <w:widowControl/>
        <w:spacing w:line="24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these statements is/are accurate?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&amp; II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only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 only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 is defined as the discount rate that makes the NPV of all cash flows from a particular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equal to zero. Therefore, if the IRR is higher than the project's discount rate, it implies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project would generate a positive NPV, indicating that the project is expected to yield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higher than the cost of capital. This makes the investment worthwhile from a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perspective.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IRR exceeds the discount rate, it means the project's returns surpass the hurdle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(the minimum required rate of return), leading to a positive NPV. This is a fundamental principle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capital budgeting that helps in evaluating the viability of projects. A positive NPV signifies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project is expected to add value to the firm, making it an attractive investment option.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with non-conventional cash flows, characterized by multiple changes in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direction (from inflows to outflows or vice versa), can indeed have multiple IRRs. When there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multiple sign changes in cash flows, the IRR equation can yield more than one solution.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complexity is one reason why some financial analysts prefer the NPV method for project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evaluation, as it provides a single, unambiguous measure of a project's value.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only statement I is accurate. However, as explained,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I and II accurately describe important concepts in financial management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evaluation and the calculation of IRR and NPV.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only statement II is accurate.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Q.3413 Consider the following statements:</w:t>
      </w:r>
    </w:p>
    <w:p>
      <w:pPr>
        <w:autoSpaceDN w:val="0"/>
        <w:autoSpaceDE w:val="0"/>
        <w:widowControl/>
        <w:spacing w:line="242" w:lineRule="auto" w:before="28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The net present value (NPV) assumes that a project’s reinvestment rate is equal to its</w:t>
      </w:r>
    </w:p>
    <w:p>
      <w:pPr>
        <w:autoSpaceDN w:val="0"/>
        <w:autoSpaceDE w:val="0"/>
        <w:widowControl/>
        <w:spacing w:line="242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rate.</w:t>
      </w:r>
    </w:p>
    <w:p>
      <w:pPr>
        <w:autoSpaceDN w:val="0"/>
        <w:autoSpaceDE w:val="0"/>
        <w:widowControl/>
        <w:spacing w:line="24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The internal rate of return (IRR) assumes that the project’s reinvestment rate is equal to</w:t>
      </w:r>
    </w:p>
    <w:p>
      <w:pPr>
        <w:autoSpaceDN w:val="0"/>
        <w:autoSpaceDE w:val="0"/>
        <w:widowControl/>
        <w:spacing w:line="242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its internal rate of return.</w:t>
      </w:r>
    </w:p>
    <w:p>
      <w:pPr>
        <w:autoSpaceDN w:val="0"/>
        <w:autoSpaceDE w:val="0"/>
        <w:widowControl/>
        <w:spacing w:line="24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these statements is/are accurate?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&amp; II.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only.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 only.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4" w:after="342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 is accurate.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NPV method is a tool used to evaluate the profitability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or project. It calculates the difference between the present value of cash inflows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present value of cash outflows over a period of time. The NPV formula is expressed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3334"/>
        <w:gridCol w:w="3334"/>
        <w:gridCol w:w="3334"/>
      </w:tblGrid>
      <w:tr>
        <w:trPr>
          <w:trHeight w:hRule="exact" w:val="230"/>
        </w:trPr>
        <w:tc>
          <w:tcPr>
            <w:tcW w:type="dxa" w:w="27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30"/>
        </w:trPr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7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9" w:lineRule="auto" w:before="30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Ct is the cash flow at time t, r is the discount rate, and N is the number of periods.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 rate in the NPV formula represents the project's cost of capital or the minimum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rate of return.</w:t>
      </w:r>
    </w:p>
    <w:p>
      <w:pPr>
        <w:autoSpaceDN w:val="0"/>
        <w:autoSpaceDE w:val="0"/>
        <w:widowControl/>
        <w:spacing w:line="262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discounting future cash flows back to their present value using the discount rate, the NPV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implicitly assumes that all cash inflows are reinvested at the discount rate.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 is critical because it affects the project's perceived profitability and the decision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II is accurate.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IRR is the discount rate that makes the NPV of all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a particular project equal to zero. It is a commonly used metric to evaluate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attractiveness of an investment or project. The formula for calculating IRR does not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simple algebraic expression and is usually solved for using numerical methods.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assumption underlying the IRR method is that all project cash flows are reinvested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IRR itself. This assumption is significant because it sets a benchmark for the project's efficiency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generating returns on reinvested cash flows. If the actual reinvestment rate is lower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IRR, the project may not achieve the expected level of profitability.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Q.3492 The management of Reed Corporation recently announced it will invest $1 million worth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funds for the research and development of a new project. Assuming that the opportunity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capital is 12%, and incremental net cash flows are forecasted as $160,000 annually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perpetuity, the net present value (NPV)of the project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$333,333.33.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$1,333,333.33.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$2,333,333.33.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net present value (NPV) of Reed Corporation's investment in a new project, we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consider the perpetual nature of the incremental net cash flows and the opportunity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capital. The NPV formula for a perpetuity is given by:</w:t>
      </w:r>
    </w:p>
    <w:p>
      <w:pPr>
        <w:autoSpaceDN w:val="0"/>
        <w:tabs>
          <w:tab w:pos="5734" w:val="left"/>
        </w:tabs>
        <w:autoSpaceDE w:val="0"/>
        <w:widowControl/>
        <w:spacing w:line="276" w:lineRule="auto" w:before="366" w:after="0"/>
        <w:ind w:left="2654" w:right="24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NPV = −Initial Investment +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Cash Flow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</w:t>
      </w:r>
    </w:p>
    <w:p>
      <w:pPr>
        <w:autoSpaceDN w:val="0"/>
        <w:autoSpaceDE w:val="0"/>
        <w:widowControl/>
        <w:spacing w:line="259" w:lineRule="auto" w:before="346" w:after="306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the initial investment is $1,000,000, the annual cash flow is $160,000,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 rate (opportunity cost of capital) is 12% or 0.12. Substituting these values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 gives: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5000"/>
        <w:gridCol w:w="5000"/>
      </w:tblGrid>
      <w:tr>
        <w:trPr>
          <w:trHeight w:hRule="exact" w:val="674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−$1, 000, 000 +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940" w:val="left"/>
              </w:tabs>
              <w:autoSpaceDE w:val="0"/>
              <w:widowControl/>
              <w:spacing w:line="245" w:lineRule="auto" w:before="60" w:after="0"/>
              <w:ind w:left="40" w:right="43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$160,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−$1, 000, 000 + $1, 333,333.33 = $333, 333.33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0.12</w:t>
            </w:r>
          </w:p>
        </w:tc>
      </w:tr>
    </w:tbl>
    <w:p>
      <w:pPr>
        <w:autoSpaceDN w:val="0"/>
        <w:autoSpaceDE w:val="0"/>
        <w:widowControl/>
        <w:spacing w:line="262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Q.3493 An analyst at YHC Management Inc. has made projections regarding three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projects, as shown in the exhibit below.</w:t>
      </w:r>
    </w:p>
    <w:p>
      <w:pPr>
        <w:autoSpaceDN w:val="0"/>
        <w:autoSpaceDE w:val="0"/>
        <w:widowControl/>
        <w:spacing w:line="242" w:lineRule="auto" w:before="386" w:after="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Project Forecasts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7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550"/>
        </w:trPr>
        <w:tc>
          <w:tcPr>
            <w:tcW w:type="dxa" w:w="9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</w:t>
            </w:r>
          </w:p>
        </w:tc>
        <w:tc>
          <w:tcPr>
            <w:tcW w:type="dxa" w:w="14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40" w:right="0" w:firstLine="54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Initial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Investment</w:t>
            </w:r>
          </w:p>
        </w:tc>
        <w:tc>
          <w:tcPr>
            <w:tcW w:type="dxa" w:w="1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60" w:right="0" w:firstLine="42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</w:t>
            </w:r>
          </w:p>
        </w:tc>
        <w:tc>
          <w:tcPr>
            <w:tcW w:type="dxa" w:w="8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</w:tr>
      <w:tr>
        <w:trPr>
          <w:trHeight w:hRule="exact" w:val="850"/>
        </w:trPr>
        <w:tc>
          <w:tcPr>
            <w:tcW w:type="dxa" w:w="9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67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X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</w:t>
            </w:r>
          </w:p>
        </w:tc>
        <w:tc>
          <w:tcPr>
            <w:tcW w:type="dxa" w:w="14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48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$21,562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$37,132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$69,472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42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$25,956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$52,594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$35,756</w:t>
            </w:r>
          </w:p>
        </w:tc>
        <w:tc>
          <w:tcPr>
            <w:tcW w:type="dxa" w:w="6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100" w:right="9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55%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8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$4,800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$9,600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$5,660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Considering that YHC can only invest $40,000 at the moment and that the net present value</w:t>
      </w:r>
    </w:p>
    <w:p>
      <w:pPr>
        <w:autoSpaceDN w:val="0"/>
        <w:autoSpaceDE w:val="0"/>
        <w:widowControl/>
        <w:spacing w:line="242" w:lineRule="auto" w:before="5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(NPV) is based on a 10% cost of capital, management will most likely select: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X.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Project Z.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YHC Management Inc. should prioritize the project that offers the highest Net Present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(NPV). NPV measures the profitability of a project by calculating the difference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cash inflows and the present value of cash outflows over a period of time.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indicator of how much value an investment or project will add to the firm. Given that YHC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only invest $40,000 at the moment and the NPV is calculated based on a 10% cost of capital,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management's decision should be guided by the project with the highest NPV to maximize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 wealth.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Y, with an initial investment of $37,132 and an NPV of $9,600, is the most suitable choice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YHC Management Inc. This project not only fits within the current investment budget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promises the highest increase in wealth compared to the other options. The NPV of $9,600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that, after accounting for the cost of capital, Project Y is expected to add $9,600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to the firm, making it the most attractive investment opportunity among the three projects.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Despite Project X requiring a lower initial investment of $21,562, its NPV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$4,800 is significantly lower than that of Project Y. While Project X is within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budget, it does not offer the highest value addition compared to Project Y. Therefore, selecting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X over Project Y would result in a suboptimal allocation of resources, as it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maximize the potential increase in firm value.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Project Z, despite having a higher IRR of 55% compared to Project Y's 50%,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the optimal choice due to its NPV of $5,660, which is lower than Project Y's NPV.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Project Z requires an initial investment of $69,472, which exceeds YHC's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capacity of $40,000. This makes Project Z an unfeasible option regardless of its IRR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NPV. The decision to invest should be based on the NPV criterion when comparing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different scales of investment and cash flow profiles, as NPV directly measures the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 to the firm. In this scenario,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Q.3495 Walrus Firm is planning to enter into a joint venture with a subsidiary company,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require the firm to invest $12 million. The subsidiary will pay Walrus $2.5 million for three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years. At the end of the fourth year, Walrus will buy back the subsidiary for $9 million. If the CFO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Walrus has in mind a discount rate of 10% for this proposal, the net present value (NPV) of</w:t>
      </w:r>
    </w:p>
    <w:p>
      <w:pPr>
        <w:autoSpaceDN w:val="0"/>
        <w:autoSpaceDE w:val="0"/>
        <w:widowControl/>
        <w:spacing w:line="242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proposal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-$11,929,991.12.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$70,008.88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$364,251.08.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Net Present Value (NPV) of Walrus Firm's investment proposal, we need to</w:t>
      </w:r>
    </w:p>
    <w:p>
      <w:pPr>
        <w:autoSpaceDN w:val="0"/>
        <w:autoSpaceDE w:val="0"/>
        <w:widowControl/>
        <w:spacing w:line="242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all future cash flows back to their present value using the given discount rate of 10%.</w:t>
      </w:r>
    </w:p>
    <w:p>
      <w:pPr>
        <w:autoSpaceDN w:val="0"/>
        <w:autoSpaceDE w:val="0"/>
        <w:widowControl/>
        <w:spacing w:line="242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NPV calculation involves summing the present values of all cash inflows and outflows</w:t>
      </w:r>
    </w:p>
    <w:p>
      <w:pPr>
        <w:autoSpaceDN w:val="0"/>
        <w:autoSpaceDE w:val="0"/>
        <w:widowControl/>
        <w:spacing w:line="242" w:lineRule="auto" w:before="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the investment. The formula for NPV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3334"/>
        <w:gridCol w:w="3334"/>
        <w:gridCol w:w="3334"/>
      </w:tblGrid>
      <w:tr>
        <w:trPr>
          <w:trHeight w:hRule="exact" w:val="224"/>
        </w:trPr>
        <w:tc>
          <w:tcPr>
            <w:tcW w:type="dxa" w:w="27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7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Ct is the cash flow at time t,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discount rate, and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is the number of periods.</w:t>
      </w:r>
    </w:p>
    <w:p>
      <w:pPr>
        <w:autoSpaceDN w:val="0"/>
        <w:autoSpaceDE w:val="0"/>
        <w:widowControl/>
        <w:spacing w:line="24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Walrus Firm's investment: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initial investment at t=0 is −$12 million,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annual cash inflows for the first three years (t=1,2,3) are $2.5 million each, and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outflow at the end of the fourth year (t=4) due to buying back the subsidiary</w:t>
      </w:r>
    </w:p>
    <w:p>
      <w:pPr>
        <w:autoSpaceDN w:val="0"/>
        <w:autoSpaceDE w:val="0"/>
        <w:widowControl/>
        <w:spacing w:line="242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−$9 million.</w:t>
      </w:r>
    </w:p>
    <w:p>
      <w:pPr>
        <w:autoSpaceDN w:val="0"/>
        <w:autoSpaceDE w:val="0"/>
        <w:widowControl/>
        <w:spacing w:line="242" w:lineRule="auto" w:before="3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these values into the NPV formula, we get: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714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−$12 million +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  <w:tab w:pos="116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$2.5 million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116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$2.5 million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116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$2.5 million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116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−$9 million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−$11,929,991.12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42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Topic 4 - Corporate Issuers, Learning Module 5: Capital Investments and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Allocation. LOS (b): Describe the capital allocation process, calculate net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present value (NPV), internal rate of return (IRR), and return on invested capital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Q.3501 Harry Williams works in the corporate finance division of Big Electricals Limited.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Williams is working on two investment opportunities, as shown in the following exhibit.</w:t>
      </w:r>
    </w:p>
    <w:p>
      <w:pPr>
        <w:autoSpaceDN w:val="0"/>
        <w:autoSpaceDE w:val="0"/>
        <w:widowControl/>
        <w:spacing w:line="242" w:lineRule="auto" w:before="366" w:after="9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Big Electricals Limited - Potential 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7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15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Investment A</w:t>
            </w:r>
          </w:p>
        </w:tc>
        <w:tc>
          <w:tcPr>
            <w:tcW w:type="dxa" w:w="14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Investment B</w:t>
            </w:r>
          </w:p>
        </w:tc>
        <w:tc>
          <w:tcPr>
            <w:tcW w:type="dxa" w:w="14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5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$10,000,000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$14,000,000</w:t>
            </w:r>
          </w:p>
        </w:tc>
      </w:tr>
      <w:tr>
        <w:trPr>
          <w:trHeight w:hRule="exact" w:val="290"/>
        </w:trPr>
        <w:tc>
          <w:tcPr>
            <w:tcW w:type="dxa" w:w="15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12.5%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</w:tr>
    </w:tbl>
    <w:p>
      <w:pPr>
        <w:autoSpaceDN w:val="0"/>
        <w:autoSpaceDE w:val="0"/>
        <w:widowControl/>
        <w:spacing w:line="274" w:lineRule="auto" w:before="374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top management has informed Williams that, due to resource constraints,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take only one of the two investment opportunities based on Williams’ recommendation.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 of capital is 8%, then Williams must recommend to the company: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Investment A.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B.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 A and B.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faced with a decision between two investment opportunities, Harry Williams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 Investment B to the top management of Big Electricals Limited.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 is based on the comparison of the Net Present Value (NPV) of both investments.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NPV is measures the profitability of an investment by calculating the difference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of cash inflows and the present value of cash outflows over a period of time.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 direct indicator of how much value an investment or project adds to the firm. Given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B has a higher NPV ($14,000,000) compared to Investment A ($10,000,000),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suggests that Investment B is expected to add more value to the company, making it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preferable choice.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Investment A has a higher Internal Rate of Return (IRR) of 12.5%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Investment B's IRR of 10%, the decision should not be solely based on IRR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NPVs are conflicting. Since the cost of capital is 8%, both investments surpass the required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return, but the higher NPV of Investment B indicates it is the superior choice in terms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adding value to the company.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both investments have positive NPVs and IRRs greater than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capital, indicating that they are profitable, the company's resource constraints necessitate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choosing only one of the two opportunities. Therefore, recommending both Investment A and B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feasible under the given circumstances.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Q.3519 Which of the following is most accurate?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project can have multiple net present values and internal rates of return.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project can have multiple net present values, but only a unique internal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project can have multiple internal rates of return, but only a unique net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 is the discount rate that makes the NPV of all cash flows from a particular project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zero. In cases where a project has unconventional cash flows, meaning there are multiple sign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in the cash flow sequence (e.g., an initial outflow followed by inflows, and then followed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significant outflows again), the project can have multiple IRRs. Therefore, it is possible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to have multiple internal rates of return due to the mathematical properties of the IRR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a project can have multiple IRRs under certain conditions,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NPV of a project for a given discount rate is unique. The NPV calculation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discounting the expected cash flows by a specific rate and subtracting the initial investment,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leading to a singular value that represents the project's net value to the firm.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calculated based on a specific set of cash flows and a singular discount rate.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Conversely, the IRR can have multiple values if the project has unconventional cash flows,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leading to a polynomial equation with more than one real root.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Corporate Issuers, Learning Module 5: Capital Investments and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Allocation. LOS (b): Describe the capital allocation process, calculate net present value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(NPV), internal rate of return (IRR), and return on invested capital (ROIC),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Q.3521 The expected annual cash flows from a project are given in the following exhibit.</w:t>
      </w:r>
    </w:p>
    <w:p>
      <w:pPr>
        <w:autoSpaceDN w:val="0"/>
        <w:autoSpaceDE w:val="0"/>
        <w:widowControl/>
        <w:spacing w:line="242" w:lineRule="auto" w:before="386" w:after="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Expected Annual Cash 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14.0" w:type="dxa"/>
      </w:tblPr>
      <w:tblGrid>
        <w:gridCol w:w="5001"/>
        <w:gridCol w:w="5001"/>
      </w:tblGrid>
      <w:tr>
        <w:trPr>
          <w:trHeight w:hRule="exact" w:val="270"/>
        </w:trPr>
        <w:tc>
          <w:tcPr>
            <w:tcW w:type="dxa" w:w="13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Flows</w:t>
            </w:r>
          </w:p>
        </w:tc>
        <w:tc>
          <w:tcPr>
            <w:tcW w:type="dxa" w:w="1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Amount</w:t>
            </w:r>
          </w:p>
        </w:tc>
      </w:tr>
      <w:tr>
        <w:trPr>
          <w:trHeight w:hRule="exact" w:val="1130"/>
        </w:trPr>
        <w:tc>
          <w:tcPr>
            <w:tcW w:type="dxa" w:w="13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84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CF3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-$10,000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+$6,000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+$5,000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required rate of return is 10%, then the net present value (NPV) of the project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$7,806.16.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$17,806.16.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$27,806.16.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322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Net Present Value (NPV) of a project, we need to discount each of the project's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cash flows back to their present value using the required rate of return, and then sum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present values. The formula for NPV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3334"/>
        <w:gridCol w:w="3334"/>
        <w:gridCol w:w="3334"/>
      </w:tblGrid>
      <w:tr>
        <w:trPr>
          <w:trHeight w:hRule="exact" w:val="224"/>
        </w:trPr>
        <w:tc>
          <w:tcPr>
            <w:tcW w:type="dxa" w:w="27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7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9" w:lineRule="auto" w:before="300" w:after="306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CFt is the cash flow at time t, r is the required rate of return, and n is the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periods. Applying this formula to the given cash flows and a required rate of return of 10%, we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4.0" w:type="dxa"/>
      </w:tblPr>
      <w:tblGrid>
        <w:gridCol w:w="2500"/>
        <w:gridCol w:w="2500"/>
        <w:gridCol w:w="2500"/>
        <w:gridCol w:w="2500"/>
      </w:tblGrid>
      <w:tr>
        <w:trPr>
          <w:trHeight w:hRule="exact" w:val="654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−10, 000 +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72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5,000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7,806.16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62" w:lineRule="auto" w:before="34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takes into account the time value of money, which is essential in evaluating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 of investment projects. By discounting future cash flows back to their present value,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assess the net benefit of the project in today's dollars, providing a clear indicator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viability.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Q.3522 Consider the following mutually exclusive projects: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1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Stellar</w:t>
            </w:r>
          </w:p>
        </w:tc>
        <w:tc>
          <w:tcPr>
            <w:tcW w:type="dxa" w:w="1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Project Regard</w:t>
            </w:r>
          </w:p>
        </w:tc>
        <w:tc>
          <w:tcPr>
            <w:tcW w:type="dxa" w:w="1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$2,800,010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$3,452,005</w:t>
            </w:r>
          </w:p>
        </w:tc>
      </w:tr>
      <w:tr>
        <w:trPr>
          <w:trHeight w:hRule="exact" w:val="290"/>
        </w:trPr>
        <w:tc>
          <w:tcPr>
            <w:tcW w:type="dxa" w:w="1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22%</w:t>
            </w:r>
          </w:p>
        </w:tc>
        <w:tc>
          <w:tcPr>
            <w:tcW w:type="dxa" w:w="17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IRR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18%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 CFO of the company, you will most likely undertake: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Stellar.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Regards.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Projects Stellar and Regards.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faced with mutually exclusive projects, the primary decision criterion should be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(NPV) rather than the Internal Rate of Return (IRR). This is because NPV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the increase in value to the firm, reflecting the additional wealth created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undertaking the project. In this scenario, Project Regard has a higher NPV (\$3,452,005)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Project Stellar (\$2,800,010), indicating that it is expected to add more value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 Therefore, based on the NPV criterion, Project Regard should be selected.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Project Stellar has a higher IRR (22%) compared to Project Regard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(18%), this does not necessarily mean it is the better choice. The IRR is a relative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and does not account for the scale of the investment or the absolute amount of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created. Since the projects are mutually exclusive, the decision should be based on which project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adds more value to the firm, which is indicated by the NPV. In this case, Project Regard, with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NPV, is the preferable option despite its lower IRR.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option to undertake both Projects Stellar and Regard is not viable since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are mutually exclusive, meaning the company must choose one or the other but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implement both. This exclusivity necessitates a choice based on which project contributes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firm's value, which, as explained, is determined by comparing their NPVs.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Q.3523 Shares of ILL are currently trading at $70 per share. The company recently announced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it would undertake a project with an expected NPV of $8 million. If the company has 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million outstanding shares, then the share price of the company after undertaking the project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most likely be: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$8.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$70.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$78.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undertakes a project with a positive Net Present Value (NPV), it indicates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project is expected to add value to the company beyond its cost. In this scenario,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is undertaking a project with an expected NPV of $8 million. The NPV is a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 of how much value this project will add to the company.</w:t>
      </w:r>
    </w:p>
    <w:p>
      <w:pPr>
        <w:autoSpaceDN w:val="0"/>
        <w:autoSpaceDE w:val="0"/>
        <w:widowControl/>
        <w:spacing w:line="259" w:lineRule="auto" w:before="226" w:after="306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company has 1 million outstanding shares, the increase in the company's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evenly distributed across all shares. This distribution results in an increase in share price,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5000"/>
        <w:gridCol w:w="5000"/>
      </w:tblGrid>
      <w:tr>
        <w:trPr>
          <w:trHeight w:hRule="exact" w:val="674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Increase in share price =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0" w:val="left"/>
              </w:tabs>
              <w:autoSpaceDE w:val="0"/>
              <w:widowControl/>
              <w:spacing w:line="242" w:lineRule="auto" w:before="60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of the project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 million</w:t>
            </w:r>
          </w:p>
          <w:p>
            <w:pPr>
              <w:autoSpaceDN w:val="0"/>
              <w:tabs>
                <w:tab w:pos="4440" w:val="left"/>
              </w:tabs>
              <w:autoSpaceDE w:val="0"/>
              <w:widowControl/>
              <w:spacing w:line="262" w:lineRule="auto" w:before="0" w:after="0"/>
              <w:ind w:left="27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$8 per share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Number of outstanding shares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million shares</w:t>
            </w:r>
          </w:p>
        </w:tc>
      </w:tr>
    </w:tbl>
    <w:p>
      <w:pPr>
        <w:autoSpaceDN w:val="0"/>
        <w:autoSpaceDE w:val="0"/>
        <w:widowControl/>
        <w:spacing w:line="254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new share price after undertaking the project would be the sum of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 price and the increase per share, which is: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New share price = Current share price + Increase in share price = $70 + $8 = $78</w:t>
      </w:r>
    </w:p>
    <w:p>
      <w:pPr>
        <w:autoSpaceDN w:val="0"/>
        <w:autoSpaceDE w:val="0"/>
        <w:widowControl/>
        <w:spacing w:line="254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shows that the share price of the company after undertaking the project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be $78.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Q.3525 A logistics company has a fleet of 10 vehicles, and the estimated useful life of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vehicle is approximately 10 years. Due to the shortage of funds, the company decides to sell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its vehicles after six years. The vehicle was purchased at $17,500 by another freight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vehicle’s expected cash flows for its remaining useful life (at the end of each year) are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exhibit below.</w:t>
      </w:r>
    </w:p>
    <w:p>
      <w:pPr>
        <w:autoSpaceDN w:val="0"/>
        <w:autoSpaceDE w:val="0"/>
        <w:widowControl/>
        <w:spacing w:line="242" w:lineRule="auto" w:before="8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6"/>
        <w:ind w:left="0" w:right="0"/>
      </w:pPr>
    </w:p>
    <w:p>
      <w:pPr>
        <w:autoSpaceDN w:val="0"/>
        <w:autoSpaceDE w:val="0"/>
        <w:widowControl/>
        <w:spacing w:line="242" w:lineRule="auto" w:before="0" w:after="3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Motor Vehicle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0.0" w:type="dxa"/>
      </w:tblPr>
      <w:tblGrid>
        <w:gridCol w:w="4966"/>
        <w:gridCol w:w="4966"/>
      </w:tblGrid>
      <w:tr>
        <w:trPr>
          <w:trHeight w:hRule="exact" w:val="270"/>
        </w:trPr>
        <w:tc>
          <w:tcPr>
            <w:tcW w:type="dxa" w:w="17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Useful Life Left</w:t>
            </w:r>
          </w:p>
        </w:tc>
        <w:tc>
          <w:tcPr>
            <w:tcW w:type="dxa" w:w="23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Cash Flows</w:t>
            </w:r>
          </w:p>
        </w:tc>
      </w:tr>
      <w:tr>
        <w:trPr>
          <w:trHeight w:hRule="exact" w:val="280"/>
        </w:trPr>
        <w:tc>
          <w:tcPr>
            <w:tcW w:type="dxa" w:w="17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23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$10,000</w:t>
            </w:r>
          </w:p>
        </w:tc>
      </w:tr>
      <w:tr>
        <w:trPr>
          <w:trHeight w:hRule="exact" w:val="280"/>
        </w:trPr>
        <w:tc>
          <w:tcPr>
            <w:tcW w:type="dxa" w:w="17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23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$7,500</w:t>
            </w:r>
          </w:p>
        </w:tc>
      </w:tr>
      <w:tr>
        <w:trPr>
          <w:trHeight w:hRule="exact" w:val="280"/>
        </w:trPr>
        <w:tc>
          <w:tcPr>
            <w:tcW w:type="dxa" w:w="17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23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$5,000</w:t>
            </w:r>
          </w:p>
        </w:tc>
      </w:tr>
      <w:tr>
        <w:trPr>
          <w:trHeight w:hRule="exact" w:val="290"/>
        </w:trPr>
        <w:tc>
          <w:tcPr>
            <w:tcW w:type="dxa" w:w="17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23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$5,000</w:t>
            </w:r>
          </w:p>
        </w:tc>
      </w:tr>
    </w:tbl>
    <w:p>
      <w:pPr>
        <w:autoSpaceDN w:val="0"/>
        <w:autoSpaceDE w:val="0"/>
        <w:widowControl/>
        <w:spacing w:line="264" w:lineRule="auto" w:before="37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a discount rate of 10%, was it worth it for the freight company to buy the vehicle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NPV criteria?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Yes.</w:t>
      </w:r>
    </w:p>
    <w:p>
      <w:pPr>
        <w:autoSpaceDN w:val="0"/>
        <w:tabs>
          <w:tab w:pos="780" w:val="left"/>
        </w:tabs>
        <w:autoSpaceDE w:val="0"/>
        <w:widowControl/>
        <w:spacing w:line="367" w:lineRule="auto" w:before="246" w:after="0"/>
        <w:ind w:left="0" w:right="187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NPV criterion cannot be used to determine the vehicle’s worth.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34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the NPV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2483"/>
        <w:gridCol w:w="2483"/>
        <w:gridCol w:w="2483"/>
        <w:gridCol w:w="2483"/>
      </w:tblGrid>
      <w:tr>
        <w:trPr>
          <w:trHeight w:hRule="exact" w:val="230"/>
        </w:trPr>
        <w:tc>
          <w:tcPr>
            <w:tcW w:type="dxa" w:w="25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6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27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−Outlay</w:t>
            </w:r>
          </w:p>
        </w:tc>
      </w:tr>
      <w:tr>
        <w:trPr>
          <w:trHeight w:hRule="exact" w:val="130"/>
        </w:trPr>
        <w:tc>
          <w:tcPr>
            <w:tcW w:type="dxa" w:w="2483"/>
            <w:vMerge/>
            <w:tcBorders>
              <w:bottom w:sz="8.0" w:val="single" w:color="#282D35"/>
            </w:tcBorders>
          </w:tcPr>
          <w:p/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3"/>
            <w:vMerge/>
            <w:tcBorders>
              <w:bottom w:sz="8.0" w:val="single" w:color="#282D35"/>
            </w:tcBorders>
          </w:tcPr>
          <w:p/>
        </w:tc>
        <w:tc>
          <w:tcPr>
            <w:tcW w:type="dxa" w:w="2483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5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27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2483"/>
            <w:vMerge/>
            <w:tcBorders>
              <w:top w:sz="8.0" w:val="single" w:color="#282D35"/>
            </w:tcBorders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T=1</w:t>
            </w:r>
          </w:p>
        </w:tc>
        <w:tc>
          <w:tcPr>
            <w:tcW w:type="dxa" w:w="2483"/>
            <w:vMerge/>
            <w:tcBorders>
              <w:top w:sz="8.0" w:val="single" w:color="#282D35"/>
            </w:tcBorders>
          </w:tcPr>
          <w:p/>
        </w:tc>
        <w:tc>
          <w:tcPr>
            <w:tcW w:type="dxa" w:w="2483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34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80" w:val="left"/>
          <w:tab w:pos="1338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after-tax cash flow at time t</w:t>
      </w:r>
    </w:p>
    <w:p>
      <w:pPr>
        <w:autoSpaceDN w:val="0"/>
        <w:tabs>
          <w:tab w:pos="980" w:val="left"/>
          <w:tab w:pos="1076" w:val="left"/>
        </w:tabs>
        <w:autoSpaceDE w:val="0"/>
        <w:widowControl/>
        <w:spacing w:line="240" w:lineRule="auto" w:before="36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required rate of return for the investment</w:t>
      </w:r>
    </w:p>
    <w:p>
      <w:pPr>
        <w:autoSpaceDN w:val="0"/>
        <w:tabs>
          <w:tab w:pos="980" w:val="left"/>
          <w:tab w:pos="165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Outlay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investment cash flow at time zero</w:t>
      </w:r>
    </w:p>
    <w:p>
      <w:pPr>
        <w:autoSpaceDN w:val="0"/>
        <w:autoSpaceDE w:val="0"/>
        <w:widowControl/>
        <w:spacing w:line="242" w:lineRule="auto" w:before="28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PV of the expected cash flows from the truck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986"/>
        <w:gridCol w:w="1986"/>
        <w:gridCol w:w="1986"/>
        <w:gridCol w:w="1986"/>
        <w:gridCol w:w="1986"/>
      </w:tblGrid>
      <w:tr>
        <w:trPr>
          <w:trHeight w:hRule="exact" w:val="67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20" w:val="left"/>
              </w:tabs>
              <w:autoSpaceDE w:val="0"/>
              <w:widowControl/>
              <w:spacing w:line="245" w:lineRule="auto" w:before="8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10,000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7, 500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080" w:val="left"/>
              </w:tabs>
              <w:autoSpaceDE w:val="0"/>
              <w:widowControl/>
              <w:spacing w:line="245" w:lineRule="auto" w:before="8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100" w:val="left"/>
              </w:tabs>
              <w:autoSpaceDE w:val="0"/>
              <w:widowControl/>
              <w:spacing w:line="245" w:lineRule="auto" w:before="80" w:after="0"/>
              <w:ind w:left="40" w:right="43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5, 000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−$17, 500 = $4, 960.90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+ 10%)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2" w:lineRule="auto" w:before="3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Since, NPV &gt; 0, the investing of the particular was worth it!</w:t>
      </w:r>
    </w:p>
    <w:p>
      <w:pPr>
        <w:autoSpaceDN w:val="0"/>
        <w:autoSpaceDE w:val="0"/>
        <w:widowControl/>
        <w:spacing w:line="24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Alternatively, candidates can arrive at the NPV using the financial calculator as shown below.</w:t>
      </w:r>
    </w:p>
    <w:p>
      <w:pPr>
        <w:autoSpaceDN w:val="0"/>
        <w:autoSpaceDE w:val="0"/>
        <w:widowControl/>
        <w:spacing w:line="365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[CFO=-17,500, CF1= 10,000, CF2=7,500, CF3=5,000, CF4=5,000]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(Press “ENTER” after every CF, then press the down arrow twice (once for CF1)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inputting all CFs, press “CPT” “NPV” and input I as 10. Scroll down once using the 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arrow, then press “CPT” to get the NPV as 4960.9.</w:t>
      </w:r>
    </w:p>
    <w:p>
      <w:pPr>
        <w:autoSpaceDN w:val="0"/>
        <w:tabs>
          <w:tab w:pos="8020" w:val="left"/>
        </w:tabs>
        <w:autoSpaceDE w:val="0"/>
        <w:widowControl/>
        <w:spacing w:line="290" w:lineRule="auto" w:before="326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18" w:right="1148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NPV of the vehicle is positive, implying that investing in the vehicle added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profits to the company. It was, therefore, a worthy investment.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We can use the NPV criterion to determine if an investment was worth it or not.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NPV is positive, the investment was worth it. The opposite is true.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0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Q.3533 JILL Corp. is planning to launch a new hair product. The company expects an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expenditure of $80,000 and an annual advertising expense of $20,000 for the next five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years. The product is expected to generate annual sales of $40,000 for five years. Calculate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project’s net present value given a required rate of return of 10%.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-$4,184.26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$4,184.26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$75,815.74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incremental cash flows if the project is launched are given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Inflows</w:t>
            </w:r>
          </w:p>
        </w:tc>
        <w:tc>
          <w:tcPr>
            <w:tcW w:type="dxa" w:w="11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Outflows</w:t>
            </w:r>
          </w:p>
        </w:tc>
        <w:tc>
          <w:tcPr>
            <w:tcW w:type="dxa" w:w="1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Flows</w:t>
            </w:r>
          </w:p>
        </w:tc>
      </w:tr>
      <w:tr>
        <w:trPr>
          <w:trHeight w:hRule="exact" w:val="1690"/>
        </w:trPr>
        <w:tc>
          <w:tcPr>
            <w:tcW w:type="dxa" w:w="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80" w:right="8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5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34" w:after="0"/>
              <w:ind w:left="100" w:right="92" w:firstLine="76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$40,000</w:t>
            </w:r>
          </w:p>
        </w:tc>
        <w:tc>
          <w:tcPr>
            <w:tcW w:type="dxa" w:w="11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18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$20,000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120" w:right="86" w:firstLine="10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-$80,000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+$20,000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71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−$80, 000 +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8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8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8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8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860" w:val="left"/>
              </w:tabs>
              <w:autoSpaceDE w:val="0"/>
              <w:widowControl/>
              <w:spacing w:line="245" w:lineRule="auto" w:before="60" w:after="0"/>
              <w:ind w:left="4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−$4184.26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54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arrive at the same answer using the financial calculator as shown below. [CFo=-80,000,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CF1= (-20,000+40,000) = 20,000, F01=5]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 press “CPT” “NPV,” input I as 10, then press “CPT” to get the NPV as -4,184.26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F01=5 implies that the company will receive the preceding cash flow five times. Instead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"F" function, a candidate can still use the "CF" function and input all cashflows.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"F" function shortens the procedure.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NPV is negative, not positive, implying that the project is not a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maximization project and should therefore not be undertaken.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 represents the present value of the project’s cash flows) including the outflows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from year 1), not the project’s NPV. The NPV can be obtained by subtracting the initial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outflow from the present value of the project’s inflows.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Q.3534 A firm has the option to buy either Machine A or Machine B. Both machines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same useful lives, but Machine-A is $10,000 more expensive than Machine B.</w:t>
      </w:r>
    </w:p>
    <w:p>
      <w:pPr>
        <w:autoSpaceDN w:val="0"/>
        <w:autoSpaceDE w:val="0"/>
        <w:widowControl/>
        <w:spacing w:line="274" w:lineRule="auto" w:before="46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first three years, Machine A is expected to produce $45,000 in sales. Then, its production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expected to slow down to only $36,000 in sales for the remaining two years of useful life.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Machine B is expected to produce $42,000 in sales for all of its useful life. </w:t>
      </w:r>
    </w:p>
    <w:p>
      <w:pPr>
        <w:autoSpaceDN w:val="0"/>
        <w:autoSpaceDE w:val="0"/>
        <w:widowControl/>
        <w:spacing w:line="242" w:lineRule="auto" w:before="3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a required rate of 10%, the company should most likely: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Purchase Machine A.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Purchase Machine B.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Purchase none of the machines.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4" w:after="392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The incremental cash flows if Machine A is purchased instead of Machine B: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313"/>
        <w:gridCol w:w="3313"/>
        <w:gridCol w:w="3313"/>
      </w:tblGrid>
      <w:tr>
        <w:trPr>
          <w:trHeight w:hRule="exact" w:val="1150"/>
        </w:trPr>
        <w:tc>
          <w:tcPr>
            <w:tcW w:type="dxa" w:w="8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Incremental Cash Flow if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A is Purchased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(Machine A's Cash Flow -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Machine B's Cash Flow)</w:t>
            </w:r>
          </w:p>
        </w:tc>
        <w:tc>
          <w:tcPr>
            <w:tcW w:type="dxa" w:w="42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Remark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0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-$10,000</w:t>
            </w:r>
          </w:p>
        </w:tc>
        <w:tc>
          <w:tcPr>
            <w:tcW w:type="dxa" w:w="4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A is $10,000 more costly than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Machine B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+$3,000</w:t>
            </w:r>
          </w:p>
        </w:tc>
        <w:tc>
          <w:tcPr>
            <w:tcW w:type="dxa" w:w="4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A will generate $3,000 more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B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+$3,000</w:t>
            </w:r>
          </w:p>
        </w:tc>
        <w:tc>
          <w:tcPr>
            <w:tcW w:type="dxa" w:w="4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A will generate $3,000 more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B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+$3,000</w:t>
            </w:r>
          </w:p>
        </w:tc>
        <w:tc>
          <w:tcPr>
            <w:tcW w:type="dxa" w:w="4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A will generate $3,000 more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B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-$6,000</w:t>
            </w:r>
          </w:p>
        </w:tc>
        <w:tc>
          <w:tcPr>
            <w:tcW w:type="dxa" w:w="4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44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A will generate $6,000 less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B</w:t>
            </w:r>
          </w:p>
        </w:tc>
      </w:tr>
      <w:tr>
        <w:trPr>
          <w:trHeight w:hRule="exact" w:val="60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5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-$6,000</w:t>
            </w:r>
          </w:p>
        </w:tc>
        <w:tc>
          <w:tcPr>
            <w:tcW w:type="dxa" w:w="4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44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A will generate $6,000 less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B</w:t>
            </w:r>
          </w:p>
        </w:tc>
      </w:tr>
    </w:tbl>
    <w:p>
      <w:pPr>
        <w:autoSpaceDN w:val="0"/>
        <w:autoSpaceDE w:val="0"/>
        <w:widowControl/>
        <w:spacing w:line="242" w:lineRule="auto" w:before="42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The incremental cash flows if machine B is purchased instead of machine A.</w:t>
      </w:r>
    </w:p>
    <w:p>
      <w:pPr>
        <w:autoSpaceDN w:val="0"/>
        <w:autoSpaceDE w:val="0"/>
        <w:widowControl/>
        <w:spacing w:line="242" w:lineRule="auto" w:before="30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4.0" w:type="dxa"/>
      </w:tblPr>
      <w:tblGrid>
        <w:gridCol w:w="3347"/>
        <w:gridCol w:w="3347"/>
        <w:gridCol w:w="3347"/>
      </w:tblGrid>
      <w:tr>
        <w:trPr>
          <w:trHeight w:hRule="exact" w:val="1150"/>
        </w:trPr>
        <w:tc>
          <w:tcPr>
            <w:tcW w:type="dxa" w:w="8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Incremental Cash Flow if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B is Purchased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(Machine B's Cash Flow -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Machine A's Cash Flow)</w:t>
            </w:r>
          </w:p>
        </w:tc>
        <w:tc>
          <w:tcPr>
            <w:tcW w:type="dxa" w:w="41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Remark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0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$10,000</w:t>
            </w:r>
          </w:p>
        </w:tc>
        <w:tc>
          <w:tcPr>
            <w:tcW w:type="dxa" w:w="4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B is $10,000 less costly than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Machine A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-$3,000</w:t>
            </w:r>
          </w:p>
        </w:tc>
        <w:tc>
          <w:tcPr>
            <w:tcW w:type="dxa" w:w="4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B will generate $3,000 less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A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-$3,000</w:t>
            </w:r>
          </w:p>
        </w:tc>
        <w:tc>
          <w:tcPr>
            <w:tcW w:type="dxa" w:w="4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B will generate $3,000 less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A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-$3,000</w:t>
            </w:r>
          </w:p>
        </w:tc>
        <w:tc>
          <w:tcPr>
            <w:tcW w:type="dxa" w:w="4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B will generate $3,000 less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A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$6,000</w:t>
            </w:r>
          </w:p>
        </w:tc>
        <w:tc>
          <w:tcPr>
            <w:tcW w:type="dxa" w:w="4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B will generate $6,000 more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A</w:t>
            </w:r>
          </w:p>
        </w:tc>
      </w:tr>
      <w:tr>
        <w:trPr>
          <w:trHeight w:hRule="exact" w:val="580"/>
        </w:trPr>
        <w:tc>
          <w:tcPr>
            <w:tcW w:type="dxa" w:w="8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5</w:t>
            </w:r>
          </w:p>
        </w:tc>
        <w:tc>
          <w:tcPr>
            <w:tcW w:type="dxa" w:w="28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$6,000</w:t>
            </w:r>
          </w:p>
        </w:tc>
        <w:tc>
          <w:tcPr>
            <w:tcW w:type="dxa" w:w="4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Machine B will generate $6,000 more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 than Machine A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694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of Machine A −NPV of Machine B = −10, 000 +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3,000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3, 000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6, 000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6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−$1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54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a financial calculator: [CF)=-10,000, CF1= 3,000, CF2=3,000, CF3=3,000, CF4=-6,000,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CF5=-6,000]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Press “CPT” “NPV” and input “I”as 10. Then scroll down once and press “CPT” to get the NPV as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-10,363.0527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also use the financial calculator to determine the NPV if machine B is purchased in place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machine A.</w:t>
      </w:r>
    </w:p>
    <w:p>
      <w:pPr>
        <w:autoSpaceDN w:val="0"/>
        <w:autoSpaceDE w:val="0"/>
        <w:widowControl/>
        <w:spacing w:line="26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[CF0= 10,000, CO1 = -3,000, CO2 = -3,000, CO3 = -3,000, CO4=6,000, CO5 =6,000] Press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“CPT” “NPV” and input “I” as 10. Then scroll down once and press “CPT” to get the NPV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10,363.0527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machine B must be purchased since the NPV its incremental cash flows is positive,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implying that machine B will generate profits for the company.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NPV of machine A’s incremental cash flows is negative, implying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machine A will not profit the company.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company should purchase machine B. The NPV of the incremental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of machine B is positive, implying that machine B will generate profits for the company.</w:t>
      </w:r>
    </w:p>
    <w:p>
      <w:pPr>
        <w:autoSpaceDN w:val="0"/>
        <w:autoSpaceDE w:val="0"/>
        <w:widowControl/>
        <w:spacing w:line="262" w:lineRule="auto" w:before="224" w:after="0"/>
        <w:ind w:left="0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Q.3535 The expected annual cash flows from a project are given in the following exhibit.</w:t>
      </w:r>
    </w:p>
    <w:p>
      <w:pPr>
        <w:autoSpaceDN w:val="0"/>
        <w:autoSpaceDE w:val="0"/>
        <w:widowControl/>
        <w:spacing w:line="242" w:lineRule="auto" w:before="446" w:after="0"/>
        <w:ind w:left="0" w:right="4876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2" w:lineRule="auto" w:before="82" w:after="0"/>
        <w:ind w:left="0" w:right="11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5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6"/>
        <w:ind w:left="0" w:right="0"/>
      </w:pPr>
    </w:p>
    <w:p>
      <w:pPr>
        <w:autoSpaceDN w:val="0"/>
        <w:autoSpaceDE w:val="0"/>
        <w:widowControl/>
        <w:spacing w:line="242" w:lineRule="auto" w:before="0" w:after="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Expected Annual Cash 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0.0" w:type="dxa"/>
      </w:tblPr>
      <w:tblGrid>
        <w:gridCol w:w="4970"/>
        <w:gridCol w:w="4970"/>
      </w:tblGrid>
      <w:tr>
        <w:trPr>
          <w:trHeight w:hRule="exact" w:val="270"/>
        </w:trPr>
        <w:tc>
          <w:tcPr>
            <w:tcW w:type="dxa" w:w="13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Flows</w:t>
            </w:r>
          </w:p>
        </w:tc>
        <w:tc>
          <w:tcPr>
            <w:tcW w:type="dxa" w:w="1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Amount</w:t>
            </w:r>
          </w:p>
        </w:tc>
      </w:tr>
      <w:tr>
        <w:trPr>
          <w:trHeight w:hRule="exact" w:val="1130"/>
        </w:trPr>
        <w:tc>
          <w:tcPr>
            <w:tcW w:type="dxa" w:w="13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84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CF3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-$5,000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+$4,000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-$3,000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+$10,000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required rate of return is 8%, then the NPV of the project is closest to: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-$4,070.01.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$4,070.01.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$9,070.01.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322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Net Present Value (NPV) of a project is a crucial financial metric used to evaluate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 of an investment. It represents the difference between the present value of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inflows and the present value of cash outflows over a period of time. The NPV can be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3313"/>
        <w:gridCol w:w="3313"/>
        <w:gridCol w:w="3313"/>
      </w:tblGrid>
      <w:tr>
        <w:trPr>
          <w:trHeight w:hRule="exact" w:val="224"/>
        </w:trPr>
        <w:tc>
          <w:tcPr>
            <w:tcW w:type="dxa" w:w="27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13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3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7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13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313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4" w:lineRule="auto" w:before="300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expected annual cash flows from the project and a required rate of return of 8%, we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calculate the NPV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2485"/>
        <w:gridCol w:w="2485"/>
        <w:gridCol w:w="2485"/>
        <w:gridCol w:w="2485"/>
      </w:tblGrid>
      <w:tr>
        <w:trPr>
          <w:trHeight w:hRule="exact" w:val="714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−5, 000 +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4, 000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1.08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0" w:val="left"/>
              </w:tabs>
              <w:autoSpaceDE w:val="0"/>
              <w:widowControl/>
              <w:spacing w:line="245" w:lineRule="auto" w:before="8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1.08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740" w:val="left"/>
              </w:tabs>
              <w:autoSpaceDE w:val="0"/>
              <w:widowControl/>
              <w:spacing w:line="245" w:lineRule="auto" w:before="80" w:after="0"/>
              <w:ind w:left="4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$4, 070.01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1.08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2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equally solve this using the financial calculator.</w:t>
      </w:r>
    </w:p>
    <w:p>
      <w:pPr>
        <w:autoSpaceDN w:val="0"/>
        <w:autoSpaceDE w:val="0"/>
        <w:widowControl/>
        <w:spacing w:line="24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[CF0=-5,000, CF1=4,000, CF2=-3,000, CF3=10,000]</w:t>
      </w:r>
    </w:p>
    <w:p>
      <w:pPr>
        <w:autoSpaceDN w:val="0"/>
        <w:autoSpaceDE w:val="0"/>
        <w:widowControl/>
        <w:spacing w:line="24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Press “CPT” “NPV” and input “I” as 8.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scroll down once and press “CPT” “NPV” to get the NPV as 4,070.009653 rounded off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4,070.01.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NPV of the project is positive, not negative, implying that the project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profit-maximizing.</w:t>
      </w:r>
    </w:p>
    <w:p>
      <w:pPr>
        <w:autoSpaceDN w:val="0"/>
        <w:autoSpaceDE w:val="0"/>
        <w:widowControl/>
        <w:spacing w:line="259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 represents the present value of the project’s cash flows (including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outflow in the second year) NPV is obtained by subtracting the initial cash outflow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project’s cash flows.</w:t>
      </w:r>
    </w:p>
    <w:p>
      <w:pPr>
        <w:autoSpaceDN w:val="0"/>
        <w:autoSpaceDE w:val="0"/>
        <w:widowControl/>
        <w:spacing w:line="242" w:lineRule="auto" w:before="7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1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Q.3966 Which of the following is least likely a step in the capital allocation process?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Idea generation.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analysis.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Going concern projects.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Going concern projects are a type of capital project. They are required to maintain the business.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types of capital projects include regulatory/compliance projects, expansion projects,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projects.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steps in the capital allocation process are:</w:t>
      </w:r>
    </w:p>
    <w:p>
      <w:pPr>
        <w:autoSpaceDN w:val="0"/>
        <w:autoSpaceDE w:val="0"/>
        <w:widowControl/>
        <w:spacing w:line="242" w:lineRule="auto" w:before="264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Idea generation: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the generation of investment ideas.</w:t>
      </w:r>
    </w:p>
    <w:p>
      <w:pPr>
        <w:autoSpaceDN w:val="0"/>
        <w:autoSpaceDE w:val="0"/>
        <w:widowControl/>
        <w:spacing w:line="242" w:lineRule="auto" w:before="124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analysis: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involves the evaluation of investments’ profitability.</w:t>
      </w:r>
    </w:p>
    <w:p>
      <w:pPr>
        <w:autoSpaceDN w:val="0"/>
        <w:autoSpaceDE w:val="0"/>
        <w:widowControl/>
        <w:spacing w:line="242" w:lineRule="auto" w:before="124" w:after="0"/>
        <w:ind w:left="4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planning: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funding investments that best fit a company’s</w:t>
      </w:r>
    </w:p>
    <w:p>
      <w:pPr>
        <w:autoSpaceDN w:val="0"/>
        <w:autoSpaceDE w:val="0"/>
        <w:widowControl/>
        <w:spacing w:line="242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strategy.</w:t>
      </w:r>
    </w:p>
    <w:p>
      <w:pPr>
        <w:autoSpaceDN w:val="0"/>
        <w:autoSpaceDE w:val="0"/>
        <w:widowControl/>
        <w:spacing w:line="242" w:lineRule="auto" w:before="124" w:after="0"/>
        <w:ind w:left="4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iv.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Monitoring and post-audit: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the comparison of expected and actual results and</w:t>
      </w:r>
    </w:p>
    <w:p>
      <w:pPr>
        <w:autoSpaceDN w:val="0"/>
        <w:autoSpaceDE w:val="0"/>
        <w:widowControl/>
        <w:spacing w:line="242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taking any corrective measures.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Q.3968 An investment has the following cash flows: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74.0" w:type="dxa"/>
      </w:tblPr>
      <w:tblGrid>
        <w:gridCol w:w="5001"/>
        <w:gridCol w:w="5001"/>
      </w:tblGrid>
      <w:tr>
        <w:trPr>
          <w:trHeight w:hRule="exact" w:val="270"/>
        </w:trPr>
        <w:tc>
          <w:tcPr>
            <w:tcW w:type="dxa" w:w="9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Period </w:t>
            </w:r>
          </w:p>
        </w:tc>
        <w:tc>
          <w:tcPr>
            <w:tcW w:type="dxa" w:w="34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Cash Flow at the End of Period </w:t>
            </w:r>
          </w:p>
        </w:tc>
      </w:tr>
      <w:tr>
        <w:trPr>
          <w:trHeight w:hRule="exact" w:val="280"/>
        </w:trPr>
        <w:tc>
          <w:tcPr>
            <w:tcW w:type="dxa" w:w="9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 000</w:t>
            </w:r>
          </w:p>
        </w:tc>
      </w:tr>
      <w:tr>
        <w:trPr>
          <w:trHeight w:hRule="exact" w:val="280"/>
        </w:trPr>
        <w:tc>
          <w:tcPr>
            <w:tcW w:type="dxa" w:w="9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$750, 000</w:t>
            </w:r>
          </w:p>
        </w:tc>
      </w:tr>
      <w:tr>
        <w:trPr>
          <w:trHeight w:hRule="exact" w:val="290"/>
        </w:trPr>
        <w:tc>
          <w:tcPr>
            <w:tcW w:type="dxa" w:w="9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34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$900, 000</w:t>
            </w:r>
          </w:p>
        </w:tc>
      </w:tr>
    </w:tbl>
    <w:p>
      <w:pPr>
        <w:autoSpaceDN w:val="0"/>
        <w:autoSpaceDE w:val="0"/>
        <w:widowControl/>
        <w:spacing w:line="264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investments initial cash outflow is $1,200,000 with a discount rate of 9%, the net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$283,970.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$584,940.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$1,783,970.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322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Net Present Value (NPV) of an investment, we discount all expected future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back to their present value and subtract the initial investment. The formula for NPV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3334"/>
        <w:gridCol w:w="3334"/>
        <w:gridCol w:w="3334"/>
      </w:tblGrid>
      <w:tr>
        <w:trPr>
          <w:trHeight w:hRule="exact" w:val="224"/>
        </w:trPr>
        <w:tc>
          <w:tcPr>
            <w:tcW w:type="dxa" w:w="44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−Initial Investment 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6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44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9" w:lineRule="auto" w:before="300" w:after="266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CFt is the cash flow at time t, r is the discount rate, and n is the number of periods.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investment, the initial cash outflow is $1,200,000, the discount rate is 9%, and there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inflows at the end of years 1, 2, and 3. Applying the given values to the NPV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4.0" w:type="dxa"/>
      </w:tblPr>
      <w:tblGrid>
        <w:gridCol w:w="2500"/>
        <w:gridCol w:w="2500"/>
        <w:gridCol w:w="2500"/>
        <w:gridCol w:w="2500"/>
      </w:tblGrid>
      <w:tr>
        <w:trPr>
          <w:trHeight w:hRule="exact" w:val="714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0" w:right="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=  −1, 200, 000 +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840" w:val="left"/>
              </w:tabs>
              <w:autoSpaceDE w:val="0"/>
              <w:widowControl/>
              <w:spacing w:line="245" w:lineRule="auto" w:before="8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8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750, 000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245" w:lineRule="auto" w:before="80" w:after="0"/>
              <w:ind w:left="4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584, 940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62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Q.3969 The least appropriate statement concerning capital rationing is that the technique: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has the potential to violate market efficiency.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may prohibit managers from overspending their budgets.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cannot be used when a company’s capital budget is limited.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rationing is a financial technique used by companies to select the most profitable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when the capital budget is limited. It involves prioritizing projects to ensure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capital is allocated in a manner that maximizes the company's value.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least appropriate statement concerning capital rationing is that it cannot be used when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capital budget is limited. It helps in making strategic decisions on how to allocate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limited resources among competing projects to achieve the best possible returns.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it's true that capital rationing can lead to the allocation of resources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that may not have the highest possible returns in an unconstrained environment,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necessarily violate market efficiency. Market efficiency pertains to the idea that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fully reflect all available information.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rationing is a budgeting and internal decision-making process that does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market prices or efficiency. However, it can lead to suboptimal investment decisions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broader market perspective if it prevents investment in projects that would offer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but require more capital than is available.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By setting a cap on the amount that can be spent on projects, capital rationing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imposes discipline on investment decisions and ensures that only the most valuable projects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funded. This can prevent overinvestment and inefficient allocation of resources. There are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types of capital rationing: soft and hard.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Soft capital rationing allows for some flexibility, permitting managers to exceed their budgets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additional investments are deemed profitable. Hard capital rationing, on the other hand,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imposes a strict limit on the amount that can be spent, regardless of the potential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projects. Both forms aim to control spending and ensure that investments are made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judiciously.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Q.3970 Consider a company  considering a project with the following characteristics: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initial outlay is $155,000.</w:t>
      </w:r>
    </w:p>
    <w:p>
      <w:pPr>
        <w:autoSpaceDN w:val="0"/>
        <w:autoSpaceDE w:val="0"/>
        <w:widowControl/>
        <w:spacing w:line="242" w:lineRule="auto" w:before="9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tabs>
          <w:tab w:pos="980" w:val="left"/>
        </w:tabs>
        <w:autoSpaceDE w:val="0"/>
        <w:widowControl/>
        <w:spacing w:line="240" w:lineRule="auto" w:before="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project life is three years.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annual after-tax operating cash flows have a 50% probability of being $25,000 per</w:t>
      </w:r>
    </w:p>
    <w:p>
      <w:pPr>
        <w:autoSpaceDN w:val="0"/>
        <w:autoSpaceDE w:val="0"/>
        <w:widowControl/>
        <w:spacing w:line="242" w:lineRule="auto" w:before="186" w:after="0"/>
        <w:ind w:left="9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year and a 50% probability of being $75,000 per year.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the end of the first year, all parties will find out whether project X is a success (cash</w:t>
      </w:r>
    </w:p>
    <w:p>
      <w:pPr>
        <w:autoSpaceDN w:val="0"/>
        <w:autoSpaceDE w:val="0"/>
        <w:widowControl/>
        <w:spacing w:line="242" w:lineRule="auto" w:before="186" w:after="0"/>
        <w:ind w:left="9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flow 75,000) or failure (cash flow (25,000).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salvage value at termination is zero, and the required rate of return is 11%.</w:t>
      </w:r>
    </w:p>
    <w:p>
      <w:pPr>
        <w:autoSpaceDN w:val="0"/>
        <w:autoSpaceDE w:val="0"/>
        <w:widowControl/>
        <w:spacing w:line="242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 has the option of abandoning the project after one year, at which point it would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have a salvage value of $120,000. What’s the expected NPV for project X considering the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abandonment strategy?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-24,369.37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$1,954.67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$28,278.70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evaluate the expected Net Present Value (NPV) of project X considering the abandonment</w:t>
      </w:r>
    </w:p>
    <w:p>
      <w:pPr>
        <w:autoSpaceDN w:val="0"/>
        <w:autoSpaceDE w:val="0"/>
        <w:widowControl/>
        <w:spacing w:line="242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strategy, we must first calculate the NPV under both success and failure scenarios and then find</w:t>
      </w:r>
    </w:p>
    <w:p>
      <w:pPr>
        <w:autoSpaceDN w:val="0"/>
        <w:autoSpaceDE w:val="0"/>
        <w:widowControl/>
        <w:spacing w:line="242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expected NPV by considering the probabilities of each scenario.</w:t>
      </w:r>
    </w:p>
    <w:p>
      <w:pPr>
        <w:autoSpaceDN w:val="0"/>
        <w:autoSpaceDE w:val="0"/>
        <w:widowControl/>
        <w:spacing w:line="242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success scenario, where the annual after-tax operating cash flows are $75,000 for each of</w:t>
      </w:r>
    </w:p>
    <w:p>
      <w:pPr>
        <w:autoSpaceDN w:val="0"/>
        <w:autoSpaceDE w:val="0"/>
        <w:widowControl/>
        <w:spacing w:line="242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three years, the NPV can be calculated using the formula for NPV, which is the sum of the</w:t>
      </w:r>
    </w:p>
    <w:p>
      <w:pPr>
        <w:autoSpaceDN w:val="0"/>
        <w:autoSpaceDE w:val="0"/>
        <w:widowControl/>
        <w:spacing w:line="242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values of all cash flows associated with the project, including the initial outlay. The</w:t>
      </w:r>
    </w:p>
    <w:p>
      <w:pPr>
        <w:autoSpaceDN w:val="0"/>
        <w:autoSpaceDE w:val="0"/>
        <w:widowControl/>
        <w:spacing w:line="242" w:lineRule="auto" w:before="26" w:after="32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 for NPV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3312"/>
        <w:gridCol w:w="3312"/>
        <w:gridCol w:w="3312"/>
      </w:tblGrid>
      <w:tr>
        <w:trPr>
          <w:trHeight w:hRule="exact" w:val="224"/>
        </w:trPr>
        <w:tc>
          <w:tcPr>
            <w:tcW w:type="dxa" w:w="40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−Initial Outlay 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12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2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40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7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12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312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30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CFt is the cash flow at time t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required rate of return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is the number of periods</w:t>
      </w:r>
    </w:p>
    <w:p>
      <w:pPr>
        <w:autoSpaceDN w:val="0"/>
        <w:autoSpaceDE w:val="0"/>
        <w:widowControl/>
        <w:spacing w:line="242" w:lineRule="auto" w:before="306" w:after="3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project is a success,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3312"/>
        <w:gridCol w:w="3312"/>
        <w:gridCol w:w="3312"/>
      </w:tblGrid>
      <w:tr>
        <w:trPr>
          <w:trHeight w:hRule="exact" w:val="346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75 000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75 000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75 000</w:t>
            </w:r>
          </w:p>
        </w:tc>
      </w:tr>
    </w:tbl>
    <w:p>
      <w:pPr>
        <w:autoSpaceDN w:val="0"/>
        <w:autoSpaceDE w:val="0"/>
        <w:widowControl/>
        <w:spacing w:line="242" w:lineRule="auto" w:before="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2" w:lineRule="auto" w:before="82" w:after="0"/>
        <w:ind w:left="0" w:right="2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28" w:right="1144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4.0" w:type="dxa"/>
      </w:tblPr>
      <w:tblGrid>
        <w:gridCol w:w="2500"/>
        <w:gridCol w:w="2500"/>
        <w:gridCol w:w="2500"/>
        <w:gridCol w:w="2500"/>
      </w:tblGrid>
      <w:tr>
        <w:trPr>
          <w:trHeight w:hRule="exact" w:val="63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 −155, 000 +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245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75, 000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245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75,000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760" w:val="left"/>
              </w:tabs>
              <w:autoSpaceDE w:val="0"/>
              <w:widowControl/>
              <w:spacing w:line="245" w:lineRule="auto" w:before="0" w:after="0"/>
              <w:ind w:left="4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75, 000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$28, 278.70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2" w:lineRule="auto" w:before="28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project is a failure,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.0" w:type="dxa"/>
      </w:tblPr>
      <w:tblGrid>
        <w:gridCol w:w="3333"/>
        <w:gridCol w:w="3333"/>
        <w:gridCol w:w="3333"/>
      </w:tblGrid>
      <w:tr>
        <w:trPr>
          <w:trHeight w:hRule="exact" w:val="69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 −155, 000 +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25,000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840" w:val="left"/>
              </w:tabs>
              <w:autoSpaceDE w:val="0"/>
              <w:widowControl/>
              <w:spacing w:line="245" w:lineRule="auto" w:before="60" w:after="0"/>
              <w:ind w:left="4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120,000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−$24, 369.37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expected NPV is then,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0.5 × 28, 278.70 + 0.5 × −24, 369.37 = 1, 954.67</w:t>
      </w:r>
    </w:p>
    <w:p>
      <w:pPr>
        <w:autoSpaceDN w:val="0"/>
        <w:autoSpaceDE w:val="0"/>
        <w:widowControl/>
        <w:spacing w:line="262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8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5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Q.3971 Which of the following is most likely the process used by a company to make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investment decisions.</w:t>
      </w:r>
    </w:p>
    <w:p>
      <w:pPr>
        <w:autoSpaceDN w:val="0"/>
        <w:autoSpaceDE w:val="0"/>
        <w:widowControl/>
        <w:spacing w:line="242" w:lineRule="auto" w:before="344" w:after="0"/>
        <w:ind w:left="78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A. Capital allocation process.</w:t>
      </w:r>
    </w:p>
    <w:p>
      <w:pPr>
        <w:autoSpaceDN w:val="0"/>
        <w:autoSpaceDE w:val="0"/>
        <w:widowControl/>
        <w:spacing w:line="242" w:lineRule="auto" w:before="244" w:after="0"/>
        <w:ind w:left="78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B. Monitoring and post-audit.</w:t>
      </w:r>
    </w:p>
    <w:p>
      <w:pPr>
        <w:autoSpaceDN w:val="0"/>
        <w:autoSpaceDE w:val="0"/>
        <w:widowControl/>
        <w:spacing w:line="242" w:lineRule="auto" w:before="244" w:after="0"/>
        <w:ind w:left="78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C. Capital allocation planning.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capital allocation process is the method a company uses to distribute its financial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resources among different potential investments, projects, or divisions. This process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crucial for a company's long-term success and growth, as it determines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company's capital will be invested to generate the highest possible returns.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capital allocation process involves several steps, including the identification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potential investment opportunities, the analysis and evaluation of these opportunities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based on their expected returns and risks, and the decision-making process regarding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which investments to pursue. This process ensures that the company's resources are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used efficiently and effectively, supporting strategic objectives and maximizing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shareholder value.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Monitoring and post-audit refer to the steps taken after an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has been made. These activities are crucial for evaluating the performance of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investment against expectations and for learning lessons that can be applied to future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 decisions. However, they do not represent the entire process used by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company to make capital investment decisions but are rather components of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broader capital allocation process.</w:t>
      </w:r>
    </w:p>
    <w:p>
      <w:pPr>
        <w:autoSpaceDN w:val="0"/>
        <w:autoSpaceDE w:val="0"/>
        <w:widowControl/>
        <w:spacing w:line="264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Capital allocation planning is an important part of the capital allocation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process, focusing on the strategic planning aspect of how resources are to be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distributed among various projects or investments. While it is a critical component, 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does not represent the full scope of the process. Planning involves setting priorities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determining the allocation of capital based on the company's strategic objectives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available resources.</w:t>
      </w:r>
    </w:p>
    <w:p>
      <w:pPr>
        <w:autoSpaceDN w:val="0"/>
        <w:autoSpaceDE w:val="0"/>
        <w:widowControl/>
        <w:spacing w:line="259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137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Q.3972 Which of the following is least likely a step of the capital allocation process?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Generating an idea.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Creating a firm-wide capital budget.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Hiring a new team for project management.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allocation is the process of identifying and analyzing projects which will generate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for a firm for over at least a year.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four steps of the capital allocation process are:</w:t>
      </w:r>
    </w:p>
    <w:p>
      <w:pPr>
        <w:autoSpaceDN w:val="0"/>
        <w:autoSpaceDE w:val="0"/>
        <w:widowControl/>
        <w:spacing w:line="338" w:lineRule="auto" w:before="264" w:after="0"/>
        <w:ind w:left="814" w:right="70" w:hanging="26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Idea generation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Idea generation is the most important step of the capital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process. Ideas can be generated from within or from outside the company. Ideas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come from either the top or bottom management or any department from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</w:t>
      </w:r>
    </w:p>
    <w:p>
      <w:pPr>
        <w:autoSpaceDN w:val="0"/>
        <w:tabs>
          <w:tab w:pos="814" w:val="left"/>
        </w:tabs>
        <w:autoSpaceDE w:val="0"/>
        <w:widowControl/>
        <w:spacing w:line="307" w:lineRule="auto" w:before="124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analysis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Future cashflows are forecasted and analyzed to determine the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project’s profitability.</w:t>
      </w:r>
    </w:p>
    <w:p>
      <w:pPr>
        <w:autoSpaceDN w:val="0"/>
        <w:autoSpaceDE w:val="0"/>
        <w:widowControl/>
        <w:spacing w:line="329" w:lineRule="auto" w:before="124" w:after="0"/>
        <w:ind w:left="814" w:right="72" w:hanging="38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planning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The profitable proposals are organized into a whole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fits the company’s overall strategies. The projects’ timings are also considered at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step.</w:t>
      </w:r>
    </w:p>
    <w:p>
      <w:pPr>
        <w:autoSpaceDN w:val="0"/>
        <w:autoSpaceDE w:val="0"/>
        <w:widowControl/>
        <w:spacing w:line="338" w:lineRule="auto" w:before="124" w:after="0"/>
        <w:ind w:left="814" w:right="72" w:hanging="36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iv.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Monitoring and post-audit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Actual results are compared to the forecasted results,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differences This last step helps monitor the forecasts and analysis that underlie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allocation process and improve business operations. It also helps analysts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production of concrete ideas for future investments.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34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Q.3973 Which of the following project proposals is most likely categorized under the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allocation process?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Replacing the current engines of the Istanbul airplanes fleet to reduce carbon dioxide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emissions.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Replacing pencils by buying a new brand of pencils for the employees in the head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office of a textile manufacturing firm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Increasing the internet data package of a company providing car cleaning services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temporary period of 4 months.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allocation process involves strategic decision-making where companies decide how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their finite resources in various projects or assets that are expected to generate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time. This process is crucial for the growth and sustainability of a company. Among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options, replacing the current engines of the Istanbul airplanes fleet to reduce carbon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dioxide emissions is most likely categorized under the capital allocation process.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project involves a significant investment in capital assets with the expectation of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benefits, including compliance with environmental regulations, potential savings on fuel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increased efficiency, and a positive impact on the company's public image.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Buying a new brand of pencils for employees does not constitute a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 decision. This action represents a routine operational expense rather than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in long-term assets. Operational expenses such as office supplies do not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returns over time in the same way that capital investments do.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Increasing the internet data package for a temporary period of 4 months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 decision rather than a capital allocation decision. This action is aimed at addressing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short-term need and does not involve investing in long-term assets that generate returns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time. The temporary nature of this expense and its focus on operational efficiency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growth or return on investment further distinguishes it from capital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139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Q.3976 Which of the following is most likely a principle of the capital allocation process?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Cash flows are based on opportunity costs.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Cash flows are analyzed on a before-tax basis.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Financing costs of projects are deducted separately.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Principles of capital allocation.</w:t>
      </w:r>
    </w:p>
    <w:p>
      <w:pPr>
        <w:autoSpaceDN w:val="0"/>
        <w:tabs>
          <w:tab w:pos="814" w:val="left"/>
        </w:tabs>
        <w:autoSpaceDE w:val="0"/>
        <w:widowControl/>
        <w:spacing w:line="307" w:lineRule="auto" w:before="26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Decisions are based on incremental cash flows and not on accounting concepts such as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income.</w:t>
      </w:r>
    </w:p>
    <w:p>
      <w:pPr>
        <w:autoSpaceDN w:val="0"/>
        <w:tabs>
          <w:tab w:pos="814" w:val="left"/>
        </w:tabs>
        <w:autoSpaceDE w:val="0"/>
        <w:widowControl/>
        <w:spacing w:line="307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Cash flows are based on opportunity cost. What are the incremental cash flows that come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project compared to what they would have been minus the project?</w:t>
      </w:r>
    </w:p>
    <w:p>
      <w:pPr>
        <w:autoSpaceDN w:val="0"/>
        <w:autoSpaceDE w:val="0"/>
        <w:widowControl/>
        <w:spacing w:line="242" w:lineRule="auto" w:before="126" w:after="0"/>
        <w:ind w:left="4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timing of cash flows is critical.</w:t>
      </w:r>
    </w:p>
    <w:p>
      <w:pPr>
        <w:autoSpaceDN w:val="0"/>
        <w:autoSpaceDE w:val="0"/>
        <w:widowControl/>
        <w:spacing w:line="242" w:lineRule="auto" w:before="126" w:after="0"/>
        <w:ind w:left="4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iv. Cash flows are analyzed on an after-tax basis.</w:t>
      </w:r>
    </w:p>
    <w:p>
      <w:pPr>
        <w:autoSpaceDN w:val="0"/>
        <w:tabs>
          <w:tab w:pos="814" w:val="left"/>
        </w:tabs>
        <w:autoSpaceDE w:val="0"/>
        <w:widowControl/>
        <w:spacing w:line="307" w:lineRule="auto" w:before="126" w:after="0"/>
        <w:ind w:left="5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v. Financing costs are ignored since they are already reflected in the required rate of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return.</w:t>
      </w:r>
    </w:p>
    <w:p>
      <w:pPr>
        <w:autoSpaceDN w:val="0"/>
        <w:autoSpaceDE w:val="0"/>
        <w:widowControl/>
        <w:spacing w:line="242" w:lineRule="auto" w:before="126" w:after="0"/>
        <w:ind w:left="4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vi. The capital allocation cash flows are not the same as accounting net income.</w:t>
      </w:r>
    </w:p>
    <w:p>
      <w:pPr>
        <w:autoSpaceDN w:val="0"/>
        <w:autoSpaceDE w:val="0"/>
        <w:widowControl/>
        <w:spacing w:line="254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seen above, the most likely principle of the capital allocation process of the three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choices is that cash flows are based on opportunity costs.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flows of a capital allocation process are analyzed on an after-tax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on a before-tax basis.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costs of a capital allocation process are ignored since they are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reflected in the required rate of return.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34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Q.4097 Which of the following is least likely a type of business maintenance capital project?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Expansion projects.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Regulatory projects.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Going concern projects.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 projects are primarily aimed at growing the size and scope of a business,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maintaining its current operational capacity. These projects can include launching new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lines, entering new markets, or acquiring other companies. The primary goal of expansion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is to increase the company's market share and profitability, which inherently involves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level of risk and investment compared to maintenance projects.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 projects are strategic decisions made by a company to enhance its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 and long-term financial performance. They often require significant capital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may lead to changes in the company's business model or operational processes.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Regulatory projects are indeed a type of business maintenance capital project.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projects are undertaken to ensure that a company complies with laws, regulations,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set by governmental or regulatory bodies. Failure to comply with these regulations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 in legal penalties, fines, or other adverse consequences for the business.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regulatory projects are essential for maintaining the legal and operational status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company, ensuring that it can continue its current operations without interruption. Examples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projects include upgrading facilities to meet new environmental standards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implementing new safety protocols.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Going concern projects are also a type of business maintenance capital project.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projects are essential for the continuous operation of the business and are aimed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maintaining or slightly improving the existing operational efficiency and capacity.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alter the size or scope of the business but are crucial for ensuring that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remains viable and competitive in its current market.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Examples of going concern projects include replacing outdated machinery, repairing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infrastructure, or upgrading software systems to improve operational efficiency. These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 a business maintain its competitive edge and operational effectiveness without expanding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new markets or significantly changing its business model.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141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Q.4098 Which of the following is most likely an option that allows a company to delay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decisions instead of investing now?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Timing options.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Flexibility options.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Fundamental options.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Timing options are a strategic tool that companies can utilize to defer their investment decisions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future date. This option is particularly valuable in environments of uncertainty,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waiting for more information can significantly influence the outcome of the investment.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choosing to delay an investment, a company can gather additional data, observe market trends,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make a more informed decision.</w:t>
      </w:r>
    </w:p>
    <w:p>
      <w:pPr>
        <w:autoSpaceDN w:val="0"/>
        <w:autoSpaceDE w:val="0"/>
        <w:widowControl/>
        <w:spacing w:line="259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can lead to better allocation of resources and potentially higher returns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Timing options essentially provide companies with the flexibility to invest at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optimal time, rather than committing capital prematurely.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Flexibility options, while valuable in their own right, do not specifically address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strategic decision to delay investment. These options are more related to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flexibility, such as adjusting production levels or prices in response to market conditions.</w:t>
      </w:r>
    </w:p>
    <w:p>
      <w:pPr>
        <w:autoSpaceDN w:val="0"/>
        <w:autoSpaceDE w:val="0"/>
        <w:widowControl/>
        <w:spacing w:line="262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flexibility options can enhance a company's ability to respond to changes,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encapsulate the strategic decision-making process involved in choosing when to invest.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suggesting flexibility options as the answer misunderstands the specific nature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timing options in the context of investment decisions.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Fundamental options refer to situations where the investment itself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viewed as an option, often seen in research and development projects. These options are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inherent value and potential of the investment, rather than the timing of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decision.</w:t>
      </w:r>
    </w:p>
    <w:p>
      <w:pPr>
        <w:autoSpaceDN w:val="0"/>
        <w:autoSpaceDE w:val="0"/>
        <w:widowControl/>
        <w:spacing w:line="259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fundamental options are crucial in strategic investment planning, they do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address the concept of delaying investment to gather more information or wait for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favorable conditions.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(d): Describe types of real options relevant to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142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Q.4100  Which of the following is the most appropriate definition of inertia in relation to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allocation pitfalls?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Failing to consider alternative investments.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Increasing capital investments every period with falling investment returns.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Management considers internally generated capital differently from externally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generated capital.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Inertia is one of the common pitfalls of the capital allocation process. This is when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its capital investments each period while the investment returns remain the same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decline. Management should be questioned on the justification of its capital investments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whether they should be considering alternative uses of capital.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Failing to consider alternative investments is another common capital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pitfall. While considering good investment ideas, many alternatives may not be considered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many different scenarios. Other common pitfalls include a source of capital bias, pushing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pet projects, basing investment decisions on EPS, net income, or ROE, and internal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errors.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considering internally generated capital differently from externally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generated capital falls under a source of capital bias. This is where management may treat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internally generated capital as “free” compared to externally generated capital and allocate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similarly to previous periods. Management should treat all capital as having an opportunity cost.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Q.4101 An investment has the following cash flows: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94.0" w:type="dxa"/>
      </w:tblPr>
      <w:tblGrid>
        <w:gridCol w:w="5001"/>
        <w:gridCol w:w="5001"/>
      </w:tblGrid>
      <w:tr>
        <w:trPr>
          <w:trHeight w:hRule="exact" w:val="270"/>
        </w:trPr>
        <w:tc>
          <w:tcPr>
            <w:tcW w:type="dxa" w:w="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3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Flows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13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−300, 000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3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120,000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13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160,000</w:t>
            </w:r>
          </w:p>
        </w:tc>
      </w:tr>
      <w:tr>
        <w:trPr>
          <w:trHeight w:hRule="exact" w:val="280"/>
        </w:trPr>
        <w:tc>
          <w:tcPr>
            <w:tcW w:type="dxa" w:w="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13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−120, 000</w:t>
            </w:r>
          </w:p>
        </w:tc>
      </w:tr>
      <w:tr>
        <w:trPr>
          <w:trHeight w:hRule="exact" w:val="290"/>
        </w:trPr>
        <w:tc>
          <w:tcPr>
            <w:tcW w:type="dxa" w:w="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3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200,000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a required rate of return of 11%, the investment’s NPV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-18,029</w:t>
      </w:r>
    </w:p>
    <w:p>
      <w:pPr>
        <w:autoSpaceDN w:val="0"/>
        <w:autoSpaceDE w:val="0"/>
        <w:widowControl/>
        <w:spacing w:line="242" w:lineRule="auto" w:before="7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143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60,000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157,459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322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Net Present Value (NPV) of an investment, we discount all future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 to their present value using the required rate of return and then sum these values,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including the initial investment. The formula for NPV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3334"/>
        <w:gridCol w:w="3334"/>
        <w:gridCol w:w="3334"/>
      </w:tblGrid>
      <w:tr>
        <w:trPr>
          <w:trHeight w:hRule="exact" w:val="224"/>
        </w:trPr>
        <w:tc>
          <w:tcPr>
            <w:tcW w:type="dxa" w:w="27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7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4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CFt is the cash flow at time t, r is the required rate of return, and n is the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periods.</w:t>
      </w:r>
    </w:p>
    <w:p>
      <w:pPr>
        <w:autoSpaceDN w:val="0"/>
        <w:autoSpaceDE w:val="0"/>
        <w:widowControl/>
        <w:spacing w:line="254" w:lineRule="auto" w:before="2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cash flows and a required rate of return of 11% (or 0.11), we can calculate the NPV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6"/>
        </w:trPr>
        <w:tc>
          <w:tcPr>
            <w:tcW w:type="dxa" w:w="1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</w:t>
            </w: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40"/>
              <w:gridCol w:w="640"/>
            </w:tblGrid>
            <w:tr>
              <w:trPr>
                <w:trHeight w:hRule="exact" w:val="33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300, 000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40"/>
              <w:gridCol w:w="640"/>
            </w:tblGrid>
            <w:tr>
              <w:trPr>
                <w:trHeight w:hRule="exact" w:val="33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120, 000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40"/>
              <w:gridCol w:w="640"/>
            </w:tblGrid>
            <w:tr>
              <w:trPr>
                <w:trHeight w:hRule="exact" w:val="334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160,000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−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40"/>
              <w:gridCol w:w="640"/>
            </w:tblGrid>
            <w:tr>
              <w:trPr>
                <w:trHeight w:hRule="exact" w:val="334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120,000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200, 000</w:t>
            </w:r>
          </w:p>
        </w:tc>
      </w:tr>
      <w:tr>
        <w:trPr>
          <w:trHeight w:hRule="exact" w:val="318"/>
        </w:trPr>
        <w:tc>
          <w:tcPr>
            <w:tcW w:type="dxa" w:w="1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42" w:lineRule="auto" w:before="36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Calculating each term: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654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−300, 000 +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8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8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160,000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1.2321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1.367631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245" w:lineRule="auto" w:before="60" w:after="0"/>
              <w:ind w:left="4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$18, 029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1.518748</w:t>
            </w:r>
          </w:p>
        </w:tc>
      </w:tr>
    </w:tbl>
    <w:p>
      <w:pPr>
        <w:autoSpaceDN w:val="0"/>
        <w:autoSpaceDE w:val="0"/>
        <w:widowControl/>
        <w:spacing w:line="254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would result in a net loss of $18,029 when considering the required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of 11%.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Q.4102 Which of the two following projects should Theme Pharmaceuticals most likely undertake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considering a required rate of return of 8%?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2500"/>
        <w:gridCol w:w="2500"/>
        <w:gridCol w:w="2500"/>
        <w:gridCol w:w="2500"/>
      </w:tblGrid>
      <w:tr>
        <w:trPr>
          <w:trHeight w:hRule="exact" w:val="290"/>
        </w:trPr>
        <w:tc>
          <w:tcPr>
            <w:tcW w:type="dxa" w:w="9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Project A </w:t>
            </w:r>
          </w:p>
        </w:tc>
        <w:tc>
          <w:tcPr>
            <w:tcW w:type="dxa" w:w="12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Project B </w:t>
            </w:r>
          </w:p>
        </w:tc>
        <w:tc>
          <w:tcPr>
            <w:tcW w:type="dxa" w:w="12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Project C </w:t>
            </w:r>
          </w:p>
        </w:tc>
      </w:tr>
      <w:tr>
        <w:trPr>
          <w:trHeight w:hRule="exact" w:val="280"/>
        </w:trPr>
        <w:tc>
          <w:tcPr>
            <w:tcW w:type="dxa" w:w="9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Year 0 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−150, 000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−200, 000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−40, 000</w:t>
            </w:r>
          </w:p>
        </w:tc>
      </w:tr>
      <w:tr>
        <w:trPr>
          <w:trHeight w:hRule="exact" w:val="280"/>
        </w:trPr>
        <w:tc>
          <w:tcPr>
            <w:tcW w:type="dxa" w:w="9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Year 1 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80, 000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150, 000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20, 000</w:t>
            </w:r>
          </w:p>
        </w:tc>
      </w:tr>
      <w:tr>
        <w:trPr>
          <w:trHeight w:hRule="exact" w:val="280"/>
        </w:trPr>
        <w:tc>
          <w:tcPr>
            <w:tcW w:type="dxa" w:w="9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Year 2 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30, 000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−50, 000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25, 000</w:t>
            </w:r>
          </w:p>
        </w:tc>
      </w:tr>
      <w:tr>
        <w:trPr>
          <w:trHeight w:hRule="exact" w:val="290"/>
        </w:trPr>
        <w:tc>
          <w:tcPr>
            <w:tcW w:type="dxa" w:w="9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Year 3 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100, 000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160, 000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30, 000</w:t>
            </w:r>
          </w:p>
        </w:tc>
      </w:tr>
    </w:tbl>
    <w:p>
      <w:pPr>
        <w:autoSpaceDN w:val="0"/>
        <w:autoSpaceDE w:val="0"/>
        <w:widowControl/>
        <w:spacing w:line="242" w:lineRule="auto" w:before="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144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Project A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Project B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Project C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322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which project Theme Pharmaceuticals should undertake, we calculate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(NPV) of each project using a required rate of return of 8%. NPV is a method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capital budgeting to analyze the profitability of a projected investment or project. The formula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NPV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3334"/>
        <w:gridCol w:w="3334"/>
        <w:gridCol w:w="3334"/>
      </w:tblGrid>
      <w:tr>
        <w:trPr>
          <w:trHeight w:hRule="exact" w:val="224"/>
        </w:trPr>
        <w:tc>
          <w:tcPr>
            <w:tcW w:type="dxa" w:w="27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116"/>
        </w:trPr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7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54"/>
        </w:trPr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4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CFt is the cash flow at time t, r is the discount rate (required rate of return), and n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periods.</w:t>
      </w:r>
    </w:p>
    <w:p>
      <w:pPr>
        <w:autoSpaceDN w:val="0"/>
        <w:autoSpaceDE w:val="0"/>
        <w:widowControl/>
        <w:spacing w:line="254" w:lineRule="auto" w:before="2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A has cash flows of -150,000 at Year 0, 80,000 at Year 1, 30,000 at Year 2, and 100,000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3. Using the required rate of return of 8%, the NPV calculation for Project A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65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20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−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29, 177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4" w:lineRule="auto" w:before="34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B has cash flows of -200,000 at Year 0, 150,000 at Year 1, -50,000 at Year 2, and 160,000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Year 3. The NPV calculation for Project B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65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−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150, 000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1100" w:val="left"/>
              </w:tabs>
              <w:autoSpaceDE w:val="0"/>
              <w:widowControl/>
              <w:spacing w:line="245" w:lineRule="auto" w:before="60" w:after="0"/>
              <w:ind w:left="4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160, 000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23, 035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4" w:lineRule="auto" w:before="34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C has cash flows of -40,000 at Year 0, 20,000 at Year 1, 25,000 at Year 2, and 30,000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3. The NPV calculation for Project C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67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22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−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98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1080" w:val="left"/>
              </w:tabs>
              <w:autoSpaceDE w:val="0"/>
              <w:widowControl/>
              <w:spacing w:line="245" w:lineRule="auto" w:before="8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80" w:val="left"/>
              </w:tabs>
              <w:autoSpaceDE w:val="0"/>
              <w:widowControl/>
              <w:spacing w:line="245" w:lineRule="auto" w:before="8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1080" w:val="left"/>
              </w:tabs>
              <w:autoSpaceDE w:val="0"/>
              <w:widowControl/>
              <w:spacing w:line="245" w:lineRule="auto" w:before="80" w:after="0"/>
              <w:ind w:left="4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23, 767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+ 0.08)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9" w:lineRule="auto" w:before="34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NPV calculations, Project A has the highest NPV of 29,177, making it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profitable project for Theme Pharmaceuticals to undertake, considering the required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of 8%.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145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Q.4103 Which of the following is the most likely an example of an externality?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Sunk costs.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Cannibalization.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Conventional cash flows.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Cannibalization refers to a situation where a new product or service significantly reduces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 and market share of an existing product within the same company. This phenomenon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a negative externality because it represents an unintended consequence that affects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overall performance negatively, without being directly related to the costs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producing or marketing the new product.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Externality, in economic terms, is an effect of a purchase or use decision by one set of parties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others who did not have a choice and whose interests were not taken into account.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Cannibalization impacts the company's internal ecosystem by diminishing the value of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 due to the introduction of a new product, thus fitting the definition of an externality.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remain constant regardless of the outcome of future decisions. The concept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sunk costs does not involve external effects on third parties or other products within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company, which is a key characteristic of externalities. Therefore, sunk costs do not represent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 of an externality, as they are purely related to past financial decisions without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impacting others outside of those decisions.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Conventional cash flows describe a pattern of cash flow movements over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time, typically characterized by an initial investment outlay followed by a series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positive cash inflows. This concept is fundamental in capital budgeting and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analysis but does not inherently involve any external effects on third parties 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unintended consequences outside the scope of the investment itself.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146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Q.4104 Which of the following is most likely a definition of return on invested capital (ROIC)?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This is the rate that a project’s IRR must exceed for the project to be accepted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This is the rate used in discounting cash flows. It is the rate that the suppliers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require, given the riskiness of the project.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This is a measure of the profitability of a company or business segment relative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 of capital invested by equity and debtholders.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306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Invested Capital (ROIC) is a financial metric used to evaluate the efficiency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in allocating the capital under its control to profitable investments. It measures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ability to generate returns from its invested capital, which includes both equity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debt. The formula for calculating ROIC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4.0" w:type="dxa"/>
      </w:tblPr>
      <w:tblGrid>
        <w:gridCol w:w="5000"/>
        <w:gridCol w:w="5000"/>
      </w:tblGrid>
      <w:tr>
        <w:trPr>
          <w:trHeight w:hRule="exact" w:val="356"/>
        </w:trPr>
        <w:tc>
          <w:tcPr>
            <w:tcW w:type="dxa" w:w="2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ROIC </w:t>
            </w:r>
          </w:p>
        </w:tc>
        <w:tc>
          <w:tcPr>
            <w:tcW w:type="dxa" w:w="5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Operating Profit After Taxes (NOPAT)</w:t>
            </w:r>
          </w:p>
        </w:tc>
      </w:tr>
      <w:tr>
        <w:trPr>
          <w:trHeight w:hRule="exact" w:val="358"/>
        </w:trPr>
        <w:tc>
          <w:tcPr>
            <w:tcW w:type="dxa" w:w="2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4" w:after="0"/>
              <w:ind w:left="1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Invested Capital</w:t>
            </w:r>
          </w:p>
        </w:tc>
      </w:tr>
    </w:tbl>
    <w:p>
      <w:pPr>
        <w:autoSpaceDN w:val="0"/>
        <w:autoSpaceDE w:val="0"/>
        <w:widowControl/>
        <w:spacing w:line="262" w:lineRule="auto" w:before="28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formula highlights the importance of not just generating profits, but generating them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effective use of capital. ROIC is a crucial metric for investors and analysts as it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insight into how well a company is using its capital to generate profits. A higher ROIC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a more efficient use of capital, which is a positive sign for investors looking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with sustainable competitive advantages.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describes the hurdle rate, not ROIC. The hurdle rate is the minimum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of return on a project or investment required by a manager or investor. It represents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lowest acceptable return on an investment, considering its risk. The hurdle rate is used to assess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feasibility of projects and is crucial in the capital budgeting process. It is not a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 relative to invested capital.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refers to the cost of capital, which is different from ROIC.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is the rate of return that a company must earn on its project investments to maintain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and attract funds. The cost of capital serves as a benchmark for evaluating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projects, but it does not directly measure the profitability of a company relative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invested capital.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Q.4105 The cash flows from a project are presented in Exhibit 1.</w:t>
      </w:r>
    </w:p>
    <w:p>
      <w:pPr>
        <w:autoSpaceDN w:val="0"/>
        <w:autoSpaceDE w:val="0"/>
        <w:widowControl/>
        <w:spacing w:line="24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147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6"/>
        <w:ind w:left="0" w:right="0"/>
      </w:pPr>
    </w:p>
    <w:p>
      <w:pPr>
        <w:autoSpaceDN w:val="0"/>
        <w:autoSpaceDE w:val="0"/>
        <w:widowControl/>
        <w:spacing w:line="242" w:lineRule="auto" w:before="0" w:after="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Projects Cash 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54.0" w:type="dxa"/>
      </w:tblPr>
      <w:tblGrid>
        <w:gridCol w:w="5001"/>
        <w:gridCol w:w="5001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1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Flows</w:t>
            </w:r>
          </w:p>
        </w:tc>
      </w:tr>
      <w:tr>
        <w:trPr>
          <w:trHeight w:hRule="exact" w:val="169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80" w:right="43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-$22,000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+$3,000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+$6,000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+$1,000</w:t>
            </w:r>
          </w:p>
        </w:tc>
      </w:tr>
    </w:tbl>
    <w:p>
      <w:pPr>
        <w:autoSpaceDN w:val="0"/>
        <w:autoSpaceDE w:val="0"/>
        <w:widowControl/>
        <w:spacing w:line="242" w:lineRule="auto" w:before="37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IRR of the project is closest to:</w:t>
      </w:r>
    </w:p>
    <w:p>
      <w:pPr>
        <w:autoSpaceDN w:val="0"/>
        <w:tabs>
          <w:tab w:pos="794" w:val="left"/>
        </w:tabs>
        <w:autoSpaceDE w:val="0"/>
        <w:widowControl/>
        <w:spacing w:line="432" w:lineRule="auto" w:before="346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-10.35%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3.70%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5.28%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Internal Rate of Return (IRR) is a financial metric used to evaluate the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investments. It is the discount rate that makes the net present value (NPV) of all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from a particular project equal to zero.</w:t>
      </w:r>
    </w:p>
    <w:p>
      <w:pPr>
        <w:autoSpaceDN w:val="0"/>
        <w:autoSpaceDE w:val="0"/>
        <w:widowControl/>
        <w:spacing w:line="259" w:lineRule="auto" w:before="226" w:after="322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 can be considered as the break-even interest rate at which an investment yields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and no loss. The IRR calculation involves finding the rate (r) that satisfies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2500"/>
        <w:gridCol w:w="2500"/>
        <w:gridCol w:w="2500"/>
        <w:gridCol w:w="2500"/>
      </w:tblGrid>
      <w:tr>
        <w:trPr>
          <w:trHeight w:hRule="exact" w:val="224"/>
        </w:trPr>
        <w:tc>
          <w:tcPr>
            <w:tcW w:type="dxa" w:w="26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NPV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23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</w:t>
            </w:r>
          </w:p>
        </w:tc>
      </w:tr>
      <w:tr>
        <w:trPr>
          <w:trHeight w:hRule="exact" w:val="116"/>
        </w:trPr>
        <w:tc>
          <w:tcPr>
            <w:tcW w:type="dxa" w:w="2500"/>
            <w:vMerge/>
            <w:tcBorders>
              <w:bottom w:sz="8.0" w:val="single" w:color="#282D35"/>
            </w:tcBorders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vMerge/>
            <w:tcBorders>
              <w:bottom w:sz="8.0" w:val="single" w:color="#282D35"/>
            </w:tcBorders>
          </w:tcPr>
          <w:p/>
        </w:tc>
        <w:tc>
          <w:tcPr>
            <w:tcW w:type="dxa" w:w="2500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6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23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  <w:tr>
        <w:trPr>
          <w:trHeight w:hRule="exact" w:val="254"/>
        </w:trPr>
        <w:tc>
          <w:tcPr>
            <w:tcW w:type="dxa" w:w="2500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2500"/>
            <w:vMerge/>
            <w:tcBorders>
              <w:top w:sz="8.0" w:val="single" w:color="#282D35"/>
            </w:tcBorders>
          </w:tcPr>
          <w:p/>
        </w:tc>
        <w:tc>
          <w:tcPr>
            <w:tcW w:type="dxa" w:w="2500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415" w:lineRule="auto" w:before="30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do this using the financial calculator, IRR can be calculated as: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CF_0 = -22,000,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C01 = 5,000,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C02 =10,000,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C03 = 3,000,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C04 = 6,000,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C05 = 1000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press  “IRR” and then “CPT” to get the IRR as 5.28%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present value (NPV), internal rate of return (IRR), and return on invested capital</w:t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34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18" w:right="109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Q.4107 Which of the following is least likely a principle of capital allocation?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Decisions are based on net income.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Measure incremental cash flows.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Decisions are based on incremental cash flows.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allocation process is a process that companies use to make decisions on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projects, i.e., projects with a lifespan of at least one year. It is a cost-benefit process aimed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producing results greater than the cost of capital allocation efforts.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Principles of capital allocation.</w:t>
      </w:r>
    </w:p>
    <w:p>
      <w:pPr>
        <w:autoSpaceDN w:val="0"/>
        <w:tabs>
          <w:tab w:pos="814" w:val="left"/>
        </w:tabs>
        <w:autoSpaceDE w:val="0"/>
        <w:widowControl/>
        <w:spacing w:line="307" w:lineRule="auto" w:before="26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Decisions are based on incremental cash flows and not on accounting concepts such as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income.</w:t>
      </w:r>
    </w:p>
    <w:p>
      <w:pPr>
        <w:autoSpaceDN w:val="0"/>
        <w:tabs>
          <w:tab w:pos="814" w:val="left"/>
        </w:tabs>
        <w:autoSpaceDE w:val="0"/>
        <w:widowControl/>
        <w:spacing w:line="307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Measure incremental cash flows. What are the incremental cash flows that come with the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compared to what they would have been minus the project?</w:t>
      </w:r>
    </w:p>
    <w:p>
      <w:pPr>
        <w:autoSpaceDN w:val="0"/>
        <w:autoSpaceDE w:val="0"/>
        <w:widowControl/>
        <w:spacing w:line="242" w:lineRule="auto" w:before="126" w:after="0"/>
        <w:ind w:left="4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timing of cash flows is critical.</w:t>
      </w:r>
    </w:p>
    <w:p>
      <w:pPr>
        <w:autoSpaceDN w:val="0"/>
        <w:autoSpaceDE w:val="0"/>
        <w:widowControl/>
        <w:spacing w:line="242" w:lineRule="auto" w:before="126" w:after="0"/>
        <w:ind w:left="4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iv. Cash flows are analyzed on an after-tax basis.</w:t>
      </w:r>
    </w:p>
    <w:p>
      <w:pPr>
        <w:autoSpaceDN w:val="0"/>
        <w:autoSpaceDE w:val="0"/>
        <w:widowControl/>
        <w:spacing w:line="242" w:lineRule="auto" w:before="126" w:after="0"/>
        <w:ind w:left="5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v. Financing costs are ignored.</w:t>
      </w:r>
    </w:p>
    <w:p>
      <w:pPr>
        <w:autoSpaceDN w:val="0"/>
        <w:autoSpaceDE w:val="0"/>
        <w:widowControl/>
        <w:spacing w:line="242" w:lineRule="auto" w:before="126" w:after="0"/>
        <w:ind w:left="4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vi. The capital allocation cash flows are not the same as accounting net income.</w:t>
      </w:r>
    </w:p>
    <w:p>
      <w:pPr>
        <w:autoSpaceDN w:val="0"/>
        <w:autoSpaceDE w:val="0"/>
        <w:widowControl/>
        <w:spacing w:line="254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seen above, capital allocation decisions are not based on net income but on incremental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.They are principles of capital allocation.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(c): Describe principles of capital allocation and common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 allocation pitfalls.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26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Q.4670 Assume KKP Corporation is considering a capital investment of $25 million today.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is expected to return after tax cash flows of $3 million annually for the first four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 and $5 million in the fifth year. If the required rate of return is 9%, what is the NPV of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-8.00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-12.03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-13.33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326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NPV is a financial metric used to evaluate the profitability of an investment or project. NPV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the difference between the present value of cash inflows and the present value of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outflows over a specified time period.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4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31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= 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</w:t>
            </w:r>
          </w:p>
        </w:tc>
        <w:tc>
          <w:tcPr>
            <w:tcW w:type="dxa" w:w="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74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 +</w:t>
            </w: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1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20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NPV  −25 +</w:t>
            </w:r>
          </w:p>
        </w:tc>
        <w:tc>
          <w:tcPr>
            <w:tcW w:type="dxa" w:w="2000"/>
            <w:gridSpan w:val="2"/>
            <w:vMerge/>
            <w:tcBorders/>
          </w:tcPr>
          <w:p/>
        </w:tc>
        <w:tc>
          <w:tcPr>
            <w:tcW w:type="dxa" w:w="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…</w:t>
            </w:r>
          </w:p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16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94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</w:tr>
      <w:tr>
        <w:trPr>
          <w:trHeight w:hRule="exact" w:val="450"/>
        </w:trPr>
        <w:tc>
          <w:tcPr>
            <w:tcW w:type="dxa" w:w="1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620"/>
              <w:gridCol w:w="620"/>
            </w:tblGrid>
            <w:tr>
              <w:trPr>
                <w:trHeight w:hRule="exact" w:val="364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50" w:after="0"/>
                    <w:ind w:left="0" w:right="1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  <w:tab w:pos="1080" w:val="left"/>
              </w:tabs>
              <w:autoSpaceDE w:val="0"/>
              <w:widowControl/>
              <w:spacing w:line="245" w:lineRule="auto" w:before="174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  <w:tab w:pos="1080" w:val="left"/>
              </w:tabs>
              <w:autoSpaceDE w:val="0"/>
              <w:widowControl/>
              <w:spacing w:line="245" w:lineRule="auto" w:before="174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640"/>
              <w:gridCol w:w="640"/>
            </w:tblGrid>
            <w:tr>
              <w:trPr>
                <w:trHeight w:hRule="exact" w:val="364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50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318"/>
        </w:trPr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4000"/>
            <w:gridSpan w:val="4"/>
            <w:vMerge/>
            <w:tcBorders/>
          </w:tcPr>
          <w:p/>
        </w:tc>
        <w:tc>
          <w:tcPr>
            <w:tcW w:type="dxa" w:w="2000"/>
            <w:gridSpan w:val="2"/>
            <w:vMerge/>
            <w:tcBorders/>
          </w:tcPr>
          <w:p/>
        </w:tc>
        <w:tc>
          <w:tcPr>
            <w:tcW w:type="dxa" w:w="1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1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62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NPV = −25 + 9.719+ 3.249 = −12.032</w:t>
      </w:r>
    </w:p>
    <w:p>
      <w:pPr>
        <w:autoSpaceDN w:val="0"/>
        <w:autoSpaceDE w:val="0"/>
        <w:widowControl/>
        <w:spacing w:line="262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150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Q.4671 Under which of the following steps of capital allocation process is the validation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assumptions and production of ideas for future investments most likely occur?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Idea generation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Planning and prioritization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Monitoring and post-investment review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monitoring and post-investment review stage, projections are compared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investment's performance, and adjustments are made. There are various reasons why this step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crucial. Initially, it assists in verifying the assumptions involved in the capital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procedure, exposing systematic mistakes such too optimistic projections. Additionally, it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also generate concepts for upcoming investments.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idea generation stage of the capital allocation process is a crucial step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potential investment opportunities are identified and evaluated. This stage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generating ideas for potential projects or investments that could generate returns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organization.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planning and prioritization stage is a crucial part of the capital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where organizations strategically plan and prioritize their investment opportunities.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stage involves assessing the potential projects or initiatives identified during the idea generation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stage and determining which ones align best with the organization's goals and objectives.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151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Q.4672 Assume KKP Corporation intends to make a capital investment of $120 million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today and this investment is expected to have an after-tax cash flow $28 million per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year for the next five years. What is the IRR of this investment?</w:t>
      </w:r>
    </w:p>
    <w:p>
      <w:pPr>
        <w:autoSpaceDN w:val="0"/>
        <w:autoSpaceDE w:val="0"/>
        <w:widowControl/>
        <w:spacing w:line="432" w:lineRule="auto" w:before="344" w:after="586"/>
        <w:ind w:left="0" w:right="7222" w:firstLine="0"/>
        <w:jc w:val="righ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A. 5.37%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B. 8.57%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C. 9.33%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4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336"/>
        </w:trPr>
        <w:tc>
          <w:tcPr>
            <w:tcW w:type="dxa" w:w="1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  −120 +</w:t>
            </w:r>
          </w:p>
        </w:tc>
        <w:tc>
          <w:tcPr>
            <w:tcW w:type="dxa" w:w="1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</w:t>
            </w:r>
          </w:p>
        </w:tc>
      </w:tr>
      <w:tr>
        <w:trPr>
          <w:trHeight w:hRule="exact" w:val="318"/>
        </w:trPr>
        <w:tc>
          <w:tcPr>
            <w:tcW w:type="dxa" w:w="1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8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IRR)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IRR)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IRR)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IRR)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IRR)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403" w:lineRule="auto" w:before="36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Using the financial calculator,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[CF0] = -120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[CF1] = 28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[CF2] = 28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[CF3] = 28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[CF4] = 28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[CF5] = 28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[IRR], [CPT] = 5.3686%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41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6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