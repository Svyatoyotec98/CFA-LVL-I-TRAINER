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11: Introduction to Big Data Techniques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Q.3692 Alternative data refers to: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Data used for investment analysis arising from external sources, including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and management presentations of comparable entities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Data used by investors to evaluate a company or product that is not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Data used by investors for investment analysis that is not within their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sources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data, also known as non-traditional data, refer to data types generated by the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electronic devices, social media, satellite and sensor networks, and company exhaust.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helps investors get more granular and faster insights into company performance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traditional data sources.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describes data arising from external sources, including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and management presentations of comparable entities. However, this description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aligns more closely with traditional data sources rather than alternative data. Traditional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sources, such as financial statements and management presentations, have been the cornerstone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investment analysis for decades. These sources provide a historical view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health and performance but may not offer the timely or unique insights that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 can provide.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this option touches on the essence of alternative data by mentioning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related to financial statements, it does not fully capture the scope and utility of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in investment analysis. Alternative data is not merely about being unrelated to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statements; it is about providing additional, non-traditional insights that complement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analysis. This option fails to emphasize the broad range of data types and sources that constitute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data and how they are used by investors to gain a deeper understanding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dynamics, consumer behavior, and company performance beyond what traditional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metrics can reveal.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(c): Describe applications of Big Data and Data Science to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Q.3700 The big data revolution witnessed in the last 50 years is down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Exponential increase in the amount of data available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in computing power and data storage capacity, at affordable cost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 of the above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growth in big data and the machine learning revolution can be traced down to: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The availability of new datasets previously unavailable, such as sensor data from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satellites, online activity of individuals, and the internet of things.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Advancement in computing power and data storage capacity (From kilobytes to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petabytes)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3. Advancement in Machine Learning methods to analyze complex datasets, including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programming languages such as Python, Java, SQL, etc.</w:t>
      </w:r>
    </w:p>
    <w:p>
      <w:pPr>
        <w:autoSpaceDN w:val="0"/>
        <w:autoSpaceDE w:val="0"/>
        <w:widowControl/>
        <w:spacing w:line="278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exponential increase in the amount of data available has indeed played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crucial role in the big data revolution, attributing the revolution solely to this factor overlooks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equally important contributions of advancements in computing power and data storage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capacity. The availability of large datasets, such as sensor data from satellites, online activity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logs, and the Internet of Things (IoT) devices, has certainly fueled the growth of big data.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without the corresponding advancements in technology to process and store this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efficiently, the potential of these vast datasets could not have been fully realized.</w:t>
      </w:r>
    </w:p>
    <w:p>
      <w:pPr>
        <w:autoSpaceDN w:val="0"/>
        <w:autoSpaceDE w:val="0"/>
        <w:widowControl/>
        <w:spacing w:line="262" w:lineRule="auto" w:before="24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attributing the big data revolution solely to the increase in computing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 and data storage capacity, at affordable costs, does not provide a complete picture.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technological advancements have been pivotal in enabling the processing and analysis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datasets, the revolution also owes much to the exponential growth in the volume of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generated. This includes data from diverse sources such as social media, e-commerce,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communications, and IoT devices. The synergy between the increased data availability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technological capabilities to handle such data has been fundamental to the big data revolution.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(c): Describe applications of Big Data and Data Science to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Q.3707 Sensor data is most likely taken from: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individuals through their online activity such as product reviews, credit card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purchases, and social media posts.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businesses and corporations, including sales information, credit card data,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corporate exhaust.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devices such as smartphones, cameras, and satellites.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Sensor data is the output of a device that detects and responds to some type of input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environment. Sensor data are collected from such devices as smartphones, cameras,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RFID chips, and satellites. These devices are connected to computers via wireless networks.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sensor data is taken from individuals through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online activities such as product reviews, credit card purchases, and social media posts.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type of data is more accurately described as user-generated content or digital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footprint data, rather than sensor data. While this information can be valuable for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analyses, it does not originate from physical sensors or devices designed to detect changes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environment. Instead, it is generated by individuals engaging with digital platforms and services,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reflecting their preferences, opinions, and behaviors.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indicates that sensor data comes from businesses and corporations,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sales information, credit card data, and corporate exhaust. Similar to option A,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of data is not sensor data. Instead, it is transactional or operational data generated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activities. While businesses may use sensor data as part of their operations (for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example, in inventory management with RFID chips), the data described in this option pertains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business transactions and internal processes, not the output of devices sensing the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(a): Describe aspects of “fintech” that are directly relevant for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gathering and analyzing of financial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Q.3709 Machine learning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autonomous acquisition of knowledge through the use of computer programs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ability of machines to execute coded instructions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selective acquisition of knowledge through the use of computer programs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Machine learning refers to the autonomous acquisition of knowledge through computer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programs such that the computers learn to work out solutions to problems without human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intervention. Machine learning is the idea that computers have the ability to "learn" and execute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independently.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defines machine learning as merely the 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machines to execute coded instructions. While executing coded instructions is a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capability of computers and machines, it does not encompass the concept of learning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improve performance on tasks over time without being explicitly programmed to do so.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computer programs operate based on predefined rules and instructions provided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humans, without the ability to learn or adapt. In contrast, machine learning involves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of algorithms that allow machines to learn from data and make decisions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predictions, thereby going beyond mere execution of coded instructions.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describes machine learning as the selective acquisition of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use of computer programs. While this description touches on an aspect of machine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learning, it fails to capture the essence of autonomy in the learning process. Machine learning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just about selectively acquiring knowledge; it is about doing so autonomously, without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human intervention. The term "selective" might imply a more passive or limited approach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knowledge acquisition, whereas machine learning involves active analysis, interpretation,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learning from vast amounts of data in a way that improves the program's performance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tasks over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(a): Describe aspects of “fintech” that are directly relevant for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gathering and analyzing of financial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Q.3710 Which of the following is most likely behind the increased adoption of automatic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algorithmic trading?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Increased efficiency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Increased market destinations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Ability to execute large trades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financial markets have disintegrated into smaller markets consisting of electronic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exchanges, alternative trading systems, and dark pools. Digital algorithms have made it possible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execute multiple trades over several global financial markets automatically. This has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biggest selling point.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increased efficiency is a notable benefit of automatic algorithmic trading,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the primary reason behind its increased adoption. Efficiency in this context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speed and accuracy with which trades are executed, minimizing slippage and operational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these are important factors, the core driver for the adoption of algorithmic trading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ability to navigate and exploit opportunities across multiple market destinations,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 alone.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to execute large trades is indeed a feature of algorithmic trading,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through techniques such as order slicing, which breaks down large orders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smaller, less market-disruptive transactions. However, this capability, while valuable,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reason for the increased adoption of algorithmic trading. The fragmentation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and the subsequent need to efficiently access and trade across these diverse venues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significant factors driving the adoption of algorithmic trading strategies. The capacity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handle large trades, although beneficial, supports the broader objective of optimizing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execution across multiple market destinations.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(c): Describe applications of Big Data and Data Science to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Q.3712 A correct description of artificial intelligence is that: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encompasses more advanced systems that are able to analyze information and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based on machine-learning logic.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Its goals are very different from those of machine learning.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terminates the need for human input in investment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Fintech encompasses more advanced systems that are able to analyze information and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based on machine-learning logic. Machines that "learn" how to perform tasks over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been developed. The use of such systems has brought about high levels of inefficiency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surpass human capabilities.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Fintech encompasses both Artificial intelligence (AI) and machine learning (ML).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two have largely similar goals: to create new and innovative products and services.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It’s widely accepted that AI and ML techniques are not self-sufficient. Human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input is still an integral part of investment analysis.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11: Introduction to Big Data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Techniques. LOS (c): Describe applications of Big Data and Data Science to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management.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