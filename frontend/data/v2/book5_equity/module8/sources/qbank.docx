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8: Equity Valuation: Concepts &amp; Basic Tools</w:t>
      </w:r>
    </w:p>
    <w:p>
      <w:pPr>
        <w:autoSpaceDN w:val="0"/>
        <w:autoSpaceDE w:val="0"/>
        <w:widowControl/>
        <w:spacing w:line="262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Q.121 An equity valuation model that estimates the intrinsic value as the present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 future benefits is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multiplier model.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 asset-based model.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present value model.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intrinsic value of an equity is most accurately estimated using a present value model.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 is grounded in the principle of time value of money, which posits that the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money is affected by the time it is received or paid. A present value model calculates the intrinsic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an equity as the present value of its expected future benefits, which could be in the form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dividends, free cash flows, or other financial benefits accruing to the investors.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model takes into account the future cash flows that the investment is expected to generate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discounts them back to their present value using an appropriate discount rate. This method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widely regarded as one of the most fundamental and theoretically sound approaches to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valuation.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multiplier model, also known as a relative valuation model, estimates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asset's value based on the valuation multiples of similar assets. Common examples include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price-to-earnings (P/E) ratio, price-to-book (P/B) ratio, and enterprise value multiples.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models are based on market perceptions and comparisons rather than the intrinsic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benefits of the equity.</w:t>
      </w:r>
    </w:p>
    <w:p>
      <w:pPr>
        <w:autoSpaceDN w:val="0"/>
        <w:autoSpaceDE w:val="0"/>
        <w:widowControl/>
        <w:spacing w:line="257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multiplier models can provide useful benchmarks and are easy to apply, they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directly account for the present value of expected future benefits, making them less suitable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estimating intrinsic value based on future cash flows.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asset-based model values a company based on the net asset value of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underlying assets. This approach is often used for companies with significant tangible assets,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real estate or manufacturing firms. The asset-based model focuses on the current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a company's assets minus its liabilities, rather than the present value of future benefits.</w:t>
      </w:r>
    </w:p>
    <w:p>
      <w:pPr>
        <w:autoSpaceDN w:val="0"/>
        <w:autoSpaceDE w:val="0"/>
        <w:widowControl/>
        <w:spacing w:line="257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this model can be useful in certain contexts, especially for liquidation scenarios or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with significant tangible assets, it does not directly estimate the intrinsic value based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the expected future benefits to equity holders, such as dividends or free cash flows.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(e) Explain the rationale for using present value models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to value equity and describe the dividend discount and free-cash-flow-to-equity models.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1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309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Q.1098 The economic principle guiding the price multiple comparable methods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law of one price.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constant growth rate.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constant required rate of return.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economic principle guiding the price multiple comparable methods is the law of one price.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principle asserts that two identical assets should sell at the same price. The rationale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behind this principle is straightforward: if two assets offer the same cash flows or benefits,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prices should be equal in an efficient market, as any price discrepancy would lead to arbitrage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opportunities.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Arbitrage refers to buying the asset in the market where it is undervalued and selling it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where it is overvalued, thus profiting from the price difference until it no longer exists.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law of one price is fundamental in financial markets and underpins the concept of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multiples.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multiples, such as the price-to-earnings (P/E) ratio, are used to compare the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by standardizing the price of an asset by some measure of its cash flow or earnings.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applying the law of one price, investors can identify potentially overvalued or undervalued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by comparing their multiples against those of similar companies or the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average.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constant growth rate is an assumption primarily associated with the Gordon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Growth Model, which is used to value a stock by assuming constant dividends that grow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certain rate indefinitely. While the constant growth rate is a critical factor in some valuation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models, it does not directly guide the price multiple comparable methods.</w:t>
      </w:r>
    </w:p>
    <w:p>
      <w:pPr>
        <w:autoSpaceDN w:val="0"/>
        <w:autoSpaceDE w:val="0"/>
        <w:widowControl/>
        <w:spacing w:line="257" w:lineRule="auto" w:before="2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multiples are relative valuation metrics that compare a company's market value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performance metric, such as earnings or sales, and do not inherently rely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assumption of a constant growth rate.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constant required rate of return is another assumption used in various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valuation models, including the Gordon Growth Model and the Capital Asset Pricing Model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(CAPM). It represents the return investors expect to receive from an investment, considering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required rate of return is crucial for discounting future cash flows to their present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in absolute valuation models, it does not directly influence the application of price multiple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comparables. Price multiples are used in relative valuation to compare companies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market prices and financial metrics, without explicitly calculating the present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future cash flows.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(j) Explain the rationale for using price multiples to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value equity, how the price to earnings multiple relates to fundamentals, and the use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multiples based on comparables.</w:t>
      </w:r>
    </w:p>
    <w:p>
      <w:pPr>
        <w:autoSpaceDN w:val="0"/>
        <w:autoSpaceDE w:val="0"/>
        <w:widowControl/>
        <w:spacing w:line="240" w:lineRule="auto" w:before="3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Q.1099 What will happen to the value of a stock if the difference between the return on the stock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 constant growth rate widens?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There will be no change.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value of the stock will increase.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value of the stock will decrease.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1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value of the stock decreases because the estimated stock value is very sensitive to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502"/>
        <w:gridCol w:w="2502"/>
        <w:gridCol w:w="2502"/>
        <w:gridCol w:w="2502"/>
      </w:tblGrid>
      <w:tr>
        <w:trPr>
          <w:trHeight w:hRule="exact" w:val="614"/>
        </w:trPr>
        <w:tc>
          <w:tcPr>
            <w:tcW w:type="dxa" w:w="9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denominator. Candidates can use figures to arrive at the answer. The formula used to estimate</w:t>
            </w:r>
          </w:p>
          <w:p>
            <w:pPr>
              <w:autoSpaceDN w:val="0"/>
              <w:autoSpaceDE w:val="0"/>
              <w:widowControl/>
              <w:spacing w:line="259" w:lineRule="auto" w:before="0" w:after="0"/>
              <w:ind w:left="0" w:right="400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</w:p>
          <w:p>
            <w:pPr>
              <w:autoSpaceDN w:val="0"/>
              <w:autoSpaceDE w:val="0"/>
              <w:widowControl/>
              <w:spacing w:line="326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intrinsic value of a dividend-paying stock is: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o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r−g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, where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o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is the intrinsic value of a</w:t>
            </w:r>
          </w:p>
        </w:tc>
      </w:tr>
      <w:tr>
        <w:trPr>
          <w:trHeight w:hRule="exact" w:val="266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stock,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is the expected dividends in year 1, obtained by using the formula: 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o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(1 + g) r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  is</w:t>
            </w:r>
          </w:p>
        </w:tc>
      </w:tr>
      <w:tr>
        <w:trPr>
          <w:trHeight w:hRule="exact" w:val="274"/>
        </w:trPr>
        <w:tc>
          <w:tcPr>
            <w:tcW w:type="dxa" w:w="9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required rate of return, and g is the growth rate. Assume an arbitrary numerator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say, 5.</w:t>
            </w:r>
          </w:p>
        </w:tc>
      </w:tr>
    </w:tbl>
    <w:p>
      <w:pPr>
        <w:autoSpaceDN w:val="0"/>
        <w:autoSpaceDE w:val="0"/>
        <w:widowControl/>
        <w:spacing w:line="240" w:lineRule="auto" w:before="20" w:after="1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Then assume that the initial difference between the return on the stock and the constant growth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502"/>
        <w:gridCol w:w="2502"/>
        <w:gridCol w:w="2502"/>
        <w:gridCol w:w="2502"/>
      </w:tblGrid>
      <w:tr>
        <w:trPr>
          <w:trHeight w:hRule="exact" w:val="410"/>
        </w:trPr>
        <w:tc>
          <w:tcPr>
            <w:tcW w:type="dxa" w:w="57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rate was 2, and now it has widened to 3. </w:t>
            </w:r>
          </w:p>
          <w:p>
            <w:pPr>
              <w:autoSpaceDN w:val="0"/>
              <w:tabs>
                <w:tab w:pos="2400" w:val="left"/>
                <w:tab w:pos="2726" w:val="left"/>
                <w:tab w:pos="3110" w:val="left"/>
              </w:tabs>
              <w:autoSpaceDE w:val="0"/>
              <w:widowControl/>
              <w:spacing w:line="305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Initial value of stock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2.5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 value of stock as at now</w:t>
            </w:r>
          </w:p>
        </w:tc>
        <w:tc>
          <w:tcPr>
            <w:tcW w:type="dxa" w:w="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</w:t>
            </w:r>
          </w:p>
        </w:tc>
        <w:tc>
          <w:tcPr>
            <w:tcW w:type="dxa" w:w="2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6" w:after="0"/>
              <w:ind w:left="2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1.67</w:t>
            </w:r>
          </w:p>
        </w:tc>
      </w:tr>
      <w:tr>
        <w:trPr>
          <w:trHeight w:hRule="exact" w:val="244"/>
        </w:trPr>
        <w:tc>
          <w:tcPr>
            <w:tcW w:type="dxa" w:w="57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0.0" w:type="dxa"/>
            </w:tblPr>
            <w:tblGrid>
              <w:gridCol w:w="1907"/>
              <w:gridCol w:w="1907"/>
              <w:gridCol w:w="1907"/>
            </w:tblGrid>
            <w:tr>
              <w:trPr>
                <w:trHeight w:hRule="exact" w:val="252"/>
              </w:trPr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3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  <w:tc>
                <w:tcPr>
                  <w:tcW w:type="dxa" w:w="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2</w:t>
                  </w:r>
                </w:p>
              </w:tc>
              <w:tc>
                <w:tcPr>
                  <w:tcW w:type="dxa" w:w="1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4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  <w:tc>
          <w:tcPr>
            <w:tcW w:type="dxa" w:w="2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40" w:lineRule="auto" w:before="18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seen above, the value of the stock has declined. 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and B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value of the stock decreases.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(h) Calculate and interpret the intrinsic value of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equity security based on the Gordon (constant) growth dividend discount model or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two-stage dividend discount model, as appropriate.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311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Q.1102 In which of the following methods do analysts adjust book values of the firm's assets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liabilities to their fair values?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Asset-based models.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Market multiple models.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Discounted cash flow models.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Analysts adjust the book values of a firm's assets and liabilities to their fair values using asset-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models. This approach is grounded in the principle that a company's intrinsic value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determined by assessing the net value of its assets and liabilities.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Asset-based models focus on the balance sheet items, adjusting them from their historical cost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market values to provide a more accurate picture of a company's worth. This method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particularly useful for companies with significant tangible assets, where the market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assets can differ substantially from their book values due to factors like depreciation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conditions.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Market multiple models do not adjust the book values of a firm's assets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liabilities to their fair values. Instead, these models estimate a company's value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multiples of financial performance metrics, such as earnings, sales, or book value,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similar companies in the industry.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multiple models are primarily used for relative valuation, relying on the assumption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similar companies should trade at similar multiples. This method focuses on comparing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current market valuation to that of its peers, rather than adjusting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balance sheet items to their fair values.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Discounted cash flow (DCF) models do not directly adjust the book values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and liabilities to their fair values. DCF models estimate a company's value based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present value of its expected future cash flows. This method involves forecasting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free cash flows over a certain period and discounting them back to their present value using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discount rate that reflects the risk of those cash flows.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DCF models may consider the value of a company's assets and liabilities in determining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 cash flows and terminal value, the primary focus is on the income statement and cash flow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statement rather than adjusting balance sheet items to fair market values.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(m) Describe asset-based valuation models and their use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 estimating equity value.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Q.1104 Which of the following is a disadvantage of price multiple valuations?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Lagging price multiples reflect the past.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Price multiples are relatively easy to use and interpret.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Price multiples cannot be used in time series and cross-sectional comparisons.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 of the primary disadvantages of using price multiple valuations is that they often reflect past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and may not accurately predict future performance. This is because price multiples,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the price-to-earnings (P/E) ratio, price-to-book (P/B) ratio, and others, are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historical financial data. For instance, the P/E ratio uses earnings that have already been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reported.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historical performance can provide valuable insights, it does not necessarily indicate how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company will perform in the future. Market conditions, competitive dynamics, and company-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factors can change, potentially rendering past multiples less relevant for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valuation. This limitation is particularly pronounced in rapidly changing industries where past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 may be a poor predictor of future success.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that price multiples are relatively easy to use and interpret,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is actually an advantage, not a disadvantage. Price multiples provide a straightforward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way to compare companies within the same industry or sector, making them accessible tools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and analysts.</w:t>
      </w:r>
    </w:p>
    <w:p>
      <w:pPr>
        <w:autoSpaceDN w:val="0"/>
        <w:autoSpaceDE w:val="0"/>
        <w:widowControl/>
        <w:spacing w:line="259" w:lineRule="auto" w:before="2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simplify complex financial data into ratios that can be easily compared across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companies, helping investors make informed decisions. However, the simplicity of price multiples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also lead to oversimplification, as they do not account for the nuances of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health, growth prospects, or industry conditions.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fact, one of the advantages of price multiples is their versatility in allowing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time series and cross-sectional analyses. Time series analysis involves comparing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price multiples over different time periods to assess trends and performance 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time.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Cross-sectional analysis, on the other hand, involves comparing the price multiples of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within the same industry at a specific point in time to gauge relative valuation.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flexibility makes price multiples valuable tools for evaluating and comparing the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 and valuation of companies.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(f) Explain advantages and disadvantages of each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category of valuation model.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Q.1106 Some firms do not currently pay dividends but are expected to pay dividends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future. Which of the following methods should an analyst most likely use for analysis?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Asset-based models.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Valuation using multiples.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Dividend discount models.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74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Valuation using multiples is a suitable method for analyzing firms that do not currently pay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dividends but are expected to do so in the future. This approach, also known as comparable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analysis, estimates the intrinsic value of a company's stock by comparing it to similar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 based on various financial metrics.</w:t>
      </w:r>
    </w:p>
    <w:p>
      <w:pPr>
        <w:autoSpaceDN w:val="0"/>
        <w:autoSpaceDE w:val="0"/>
        <w:widowControl/>
        <w:spacing w:line="259" w:lineRule="auto" w:before="24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metrics can include share price multiples such as the price-to-earnings (P/E) ratio,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calculated by dividing the company's share price by its earnings per share. Additionally,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enterprise value multiples such as EV/EBITDA and EV/Total Revenue are used, where EV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represents the company's enterprise value, and EBITDA stands for earnings before interest,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taxes, depreciation, and amortization.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method is particularly useful for firms that are not currently paying dividends, as it allows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analysts to derive value from other financial indicators that reflect the company's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potential for growth.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Asset-based models focus on a company's net assets to estimate its intrinsic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value. This method involves subtracting the company's current liabilities from its current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determine its net asset value.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this approach can provide insights into the company's financial health, it may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accurately reflect the future earnings potential or growth prospects of firms that do not currently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 dividends but are expected to in the future. Asset-based models are more suited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 with significant tangible assets and less emphasis on future growth potential.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Dividend discount models (DDMs) are used to value a company based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present value of its expected future dividends. This method requires the firm to be currently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paying dividends, as it relies on forecasting these payments and discounting them back to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present value to estimate the stock's intrinsic value.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firms that do not currently pay dividends but may do so in the future, the DDM approach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applicable, as there are no current dividends to base the valuation on. Therefore,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DDMs are a powerful tool for valuing dividend-paying firms, they are not suitable for companies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early stages of growth or those that reinvest their earnings instead of distributing them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dividends.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(f) Explain advantages and disadvantages of each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category of valuation model.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314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Q.1108 Which of the following is least likely one of the common price multiples used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Price to earnings.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Price to dividend.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Price to book value ratios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to dividend, is the least likely common price multiple used for valuation. Valuation using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multiples is a fundamental approach in finance to estimate the value of a company's stock.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method relies on comparing the company's current market value to certain financial metrics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derive a relative valuation.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Among the most commonly used price multiples are the Price to Earnings (P/E) ratio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to Book Value (P/BV) ratio. The P/E ratio compares the company's market price per share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its earnings per share (EPS), providing insights into how much investors are willing to pay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 dollar of earnings.</w:t>
      </w:r>
    </w:p>
    <w:p>
      <w:pPr>
        <w:autoSpaceDN w:val="0"/>
        <w:autoSpaceDE w:val="0"/>
        <w:widowControl/>
        <w:spacing w:line="257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P/BV ratio, on the other hand, compares the market price per share with the book value per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share, offering a perspective on how much investors are paying for the net assets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Price to Earnings (P/E) ratio is one of the most widely used price multiples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valuation. It measures the market's valuation of a company relative to its earnings. The P/E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ratio is calculated by dividing the market price per share by the earnings per share (EPS).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ratio is used by investors and analysts to determine the relative value of a company's shares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comparison to its earnings, providing a basis for comparing the company's valuation with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its peers or the market as a whole. A higher P/E ratio might indicate that the company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overvalued or that investors are expecting high growth rates in the future.</w:t>
      </w:r>
    </w:p>
    <w:p>
      <w:pPr>
        <w:autoSpaceDN w:val="0"/>
        <w:autoSpaceDE w:val="0"/>
        <w:widowControl/>
        <w:spacing w:line="259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Price to Book Value (P/BV) ratio is another fundamental price multiple used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valuation of companies. It compares a company's market price per share to its book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 share. The book value is derived from the company's balance sheet and represents the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 value of the company according to its financial statements.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P/BV ratio provides insights into how much investors are willing to pay for each dollar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book value. A lower P/BV ratio might indicate that the company is undervalued, suggesting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market price does not reflect the true value of its net assets. This ratio is particularly useful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valuing companies with significant tangible assets on their balance sheets.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(k) Calculate and interpret the following multiples: price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to earnings, price to an estimate of operating cash flow, price to sales, and price to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book value.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Q.1109 The expected P/E ratio of a stock is 10, and the actual P/E ratio is 10.8. What can we say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about the stock?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stock is overvalued.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stock is undervalued.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stock is correctly valued.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actual Price-to-Earnings (P/E) ratio of a stock is higher than its expected P/E ratio,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indicates that the stock is trading at a price higher than what its earnings can justify, suggesting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stock is overvalued. The P/E ratio is a widely used metric to evaluate the valuation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relative to its earnings. A higher P/E ratio might indicate that investors are expecting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higher earnings growth in the future compared to stocks with a lower P/E ratio.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when the actual P/E ratio exceeds the expected P/E ratio, it implies that the stock's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has increased to a level that is not fully supported by its earnings potential, leading to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overvaluation. This situation can occur due to various factors, including speculative trading,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optimism about the company's future prospects, or general market overvaluation.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might pay a premium for the stock based on expectations of future growth, which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may not materialize. Therefore, a careful analysis of the reasons behind the high P/E ratio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essential before making investment decisions.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that the stock is undervalued, which would be the case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expected P/E ratio was higher than the actual P/E ratio. This scenario is opposite to what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described in the question, where the actual P/E ratio is higher than the expected, indicating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overvaluation rather than undervaluation.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Correct valuation implies that the stock's market price is in line with its earnings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potential, and there is no significant discrepancy between the price investors are willing to pay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 earnings the company is expected to generate.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(k) Calculate and interpret the following multiples: price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to earnings, price to an estimate of operating cash flow, price to sales, and price to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book value.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316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Q.1348 What is the market risk premium if the expected return on a stock is 12% while its beta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1.5? Assume the risk-free rate to be 6%.</w:t>
      </w:r>
    </w:p>
    <w:p>
      <w:pPr>
        <w:autoSpaceDN w:val="0"/>
        <w:tabs>
          <w:tab w:pos="794" w:val="left"/>
        </w:tabs>
        <w:autoSpaceDE w:val="0"/>
        <w:widowControl/>
        <w:spacing w:line="427" w:lineRule="auto" w:before="346" w:after="0"/>
        <w:ind w:left="14" w:right="734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6%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4%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10%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that,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 return on stock = Risk-free rate + Beta × Market Risk premium</w:t>
      </w:r>
    </w:p>
    <w:p>
      <w:pPr>
        <w:autoSpaceDN w:val="0"/>
        <w:autoSpaceDE w:val="0"/>
        <w:widowControl/>
        <w:spacing w:line="240" w:lineRule="auto" w:before="8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Note: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Risk premium = Expected Return on the Market - Risk-free rate</w:t>
      </w:r>
    </w:p>
    <w:p>
      <w:pPr>
        <w:autoSpaceDN w:val="0"/>
        <w:autoSpaceDE w:val="0"/>
        <w:widowControl/>
        <w:spacing w:line="259" w:lineRule="auto" w:before="326" w:after="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 return on stock = Risk-free rate + Beta × (Expected Return on the Market - Risk-free ra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0000000000006" w:type="dxa"/>
      </w:tblPr>
      <w:tblGrid>
        <w:gridCol w:w="5004"/>
        <w:gridCol w:w="5004"/>
      </w:tblGrid>
      <w:tr>
        <w:trPr>
          <w:trHeight w:hRule="exact" w:val="250"/>
        </w:trPr>
        <w:tc>
          <w:tcPr>
            <w:tcW w:type="dxa" w:w="8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190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12% = 6% + 1.5(Market Risk Premium)</w:t>
            </w:r>
          </w:p>
        </w:tc>
      </w:tr>
      <w:tr>
        <w:trPr>
          <w:trHeight w:hRule="exact" w:val="628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⇒Market Risk Premium =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0" w:val="left"/>
                <w:tab w:pos="1200" w:val="left"/>
              </w:tabs>
              <w:autoSpaceDE w:val="0"/>
              <w:widowControl/>
              <w:spacing w:line="245" w:lineRule="auto" w:before="0" w:after="0"/>
              <w:ind w:left="60" w:right="331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(12% −6%)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4%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1.5</w:t>
            </w:r>
          </w:p>
        </w:tc>
      </w:tr>
    </w:tbl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the market risk premium is 4%.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(e) Explain the rationale for using present value models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to value equity and describe the dividend discount and free-cash-flow-to-equity models.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441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317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Q.1755 Which of the following valuation models most likely estimates a stock's value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present value of cash flows distributed to shareholders?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Multiplier models.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Asset-based models.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Dividend discount model.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Dividend Discount Model (DDM) is a valuation model that estimates a stock's value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present value of all future dividends distributed to shareholders. This model is grounded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principle that the value of a stock is essentially the sum of all its future dividend payments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discounted back to their present value. This approach allows investors to estimate the intrinsic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a stock based on the expected dividends and the discount rate, which reflects the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 time value of money.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Multiplier models, such as the price-to-earnings (P/E) ratio or the enterprise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value-to-EBITDA (EV/EBITDA) ratio, do not directly estimate a stock's value based on the present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of cash flows distributed to shareholders.</w:t>
      </w:r>
    </w:p>
    <w:p>
      <w:pPr>
        <w:autoSpaceDN w:val="0"/>
        <w:autoSpaceDE w:val="0"/>
        <w:widowControl/>
        <w:spacing w:line="259" w:lineRule="auto" w:before="2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Instead, these models estimate the intrinsic value of a stock based on multiples of some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measures, like earnings or EBITDA. These models are more focused on comparing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stock's current market price to its earnings or other financial metrics, rather than estimating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present value of future cash flows to shareholders.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Asset-based models estimate a company's intrinsic value by calculating the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value, which is the difference between the total value of the company's assets and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liabilities. This approach is more relevant for companies with significant tangible assets and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directly involve the estimation of the present value of future cash flows distributed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shareholders.</w:t>
      </w:r>
    </w:p>
    <w:p>
      <w:pPr>
        <w:autoSpaceDN w:val="0"/>
        <w:autoSpaceDE w:val="0"/>
        <w:widowControl/>
        <w:spacing w:line="257" w:lineRule="auto" w:before="226" w:after="0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Asset-based valuation is particularly used for companies in industries like real estate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companies, where the value of the company is closely tied to the value of its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rather than its earnings or dividend payments.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(e) Explain the rationale for using present value models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to value equity and describe the dividend discount and free-cash-flow-to-equity models.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318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Q.1756 Calculate the present value of a stock if the stock is expected to pay dividends of $1.50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$2 at the end of the 1st and 2nd year, respectively. At the end of the second year, the stock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to sell for $25. Assuming that the required rate of return of 12%, the stock's intrinsic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is :</w:t>
      </w:r>
    </w:p>
    <w:p>
      <w:pPr>
        <w:autoSpaceDN w:val="0"/>
        <w:autoSpaceDE w:val="0"/>
        <w:widowControl/>
        <w:spacing w:line="427" w:lineRule="auto" w:before="346" w:after="0"/>
        <w:ind w:left="0" w:right="7488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$22.86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$24.50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$26.36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355" w:lineRule="auto" w:before="726" w:after="12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use the dividend discount model to estimate the intrinsic value of a dividend-paying company.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formula used to estimate intrinsic value using the dividend discount model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502"/>
        <w:gridCol w:w="2502"/>
        <w:gridCol w:w="2502"/>
        <w:gridCol w:w="2502"/>
      </w:tblGrid>
      <w:tr>
        <w:trPr>
          <w:trHeight w:hRule="exact" w:val="260"/>
        </w:trPr>
        <w:tc>
          <w:tcPr>
            <w:tcW w:type="dxa" w:w="1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∑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5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t</w:t>
            </w:r>
          </w:p>
        </w:tc>
        <w:tc>
          <w:tcPr>
            <w:tcW w:type="dxa" w:w="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43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1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n</w:t>
            </w:r>
          </w:p>
        </w:tc>
      </w:tr>
      <w:tr>
        <w:trPr>
          <w:trHeight w:hRule="exact" w:val="244"/>
        </w:trPr>
        <w:tc>
          <w:tcPr>
            <w:tcW w:type="dxa" w:w="1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0" w:val="left"/>
              </w:tabs>
              <w:autoSpaceDE w:val="0"/>
              <w:widowControl/>
              <w:spacing w:line="307" w:lineRule="auto" w:before="0" w:after="0"/>
              <w:ind w:left="1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o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(t=1)</w:t>
            </w:r>
          </w:p>
        </w:tc>
        <w:tc>
          <w:tcPr>
            <w:tcW w:type="dxa" w:w="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(1+r)</w:t>
            </w:r>
          </w:p>
        </w:tc>
        <w:tc>
          <w:tcPr>
            <w:tcW w:type="dxa" w:w="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(1+r)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n</w:t>
            </w:r>
          </w:p>
        </w:tc>
      </w:tr>
    </w:tbl>
    <w:p>
      <w:pPr>
        <w:autoSpaceDN w:val="0"/>
        <w:tabs>
          <w:tab w:pos="110" w:val="left"/>
          <w:tab w:pos="240" w:val="left"/>
          <w:tab w:pos="248" w:val="left"/>
          <w:tab w:pos="252" w:val="left"/>
        </w:tabs>
        <w:autoSpaceDE w:val="0"/>
        <w:widowControl/>
        <w:spacing w:line="377" w:lineRule="auto" w:before="180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o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the present value of a stock today,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expected dividend in year t,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required rate of return, and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selling price of the stock at the end of the investment horizon.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stock pays a dividend of $1.50 at the end of the first year. We have to account for it in our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calculation, as shown in the first part of the below equation. The second part of the equation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represents the accumulation of year 2's dividend and stock price discounted at the required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return.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4.0" w:type="dxa"/>
      </w:tblPr>
      <w:tblGrid>
        <w:gridCol w:w="3336"/>
        <w:gridCol w:w="3336"/>
        <w:gridCol w:w="3336"/>
      </w:tblGrid>
      <w:tr>
        <w:trPr>
          <w:trHeight w:hRule="exact" w:val="73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0" w:val="left"/>
              </w:tabs>
              <w:autoSpaceDE w:val="0"/>
              <w:widowControl/>
              <w:spacing w:line="245" w:lineRule="auto" w:before="10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1.5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+ (</w:t>
            </w:r>
          </w:p>
          <w:p>
            <w:pPr>
              <w:autoSpaceDN w:val="0"/>
              <w:autoSpaceDE w:val="0"/>
              <w:widowControl/>
              <w:spacing w:line="264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  <w:tab w:pos="800" w:val="left"/>
              </w:tabs>
              <w:autoSpaceDE w:val="0"/>
              <w:widowControl/>
              <w:spacing w:line="245" w:lineRule="auto" w:before="60" w:after="0"/>
              <w:ind w:left="20" w:right="172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(2 + 25)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= $22.86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Concepts and Basic Tools, LOS (g) Calculate the intrinsic value of a non-callable, non-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convertible preferred stock.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255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319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Q.1757 Texas Corp. is a calculator manufacturing firm which is expected to pay a dividend of $2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next year that will grow at the rate of 5% for two more years. If the stock is expected to sell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$30 at the end of the third year, and the required rate of return is 11%, then the present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stock is closest to:</w:t>
      </w:r>
    </w:p>
    <w:p>
      <w:pPr>
        <w:autoSpaceDN w:val="0"/>
        <w:autoSpaceDE w:val="0"/>
        <w:widowControl/>
        <w:spacing w:line="427" w:lineRule="auto" w:before="346" w:after="0"/>
        <w:ind w:left="0" w:right="7344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$25.00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$27.05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$31.50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355" w:lineRule="auto" w:before="726" w:after="30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use the dividend discount model to estimate the intrinsic value of a dividend-paying company.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formula used to estimate intrinsic value using the dividend discount model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34.0" w:type="dxa"/>
      </w:tblPr>
      <w:tblGrid>
        <w:gridCol w:w="2002"/>
        <w:gridCol w:w="2002"/>
        <w:gridCol w:w="2002"/>
        <w:gridCol w:w="2002"/>
        <w:gridCol w:w="2002"/>
      </w:tblGrid>
      <w:tr>
        <w:trPr>
          <w:trHeight w:hRule="exact" w:val="230"/>
        </w:trPr>
        <w:tc>
          <w:tcPr>
            <w:tcW w:type="dxa" w:w="232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33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68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30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260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2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</w:tr>
      <w:tr>
        <w:trPr>
          <w:trHeight w:hRule="exact" w:val="130"/>
        </w:trPr>
        <w:tc>
          <w:tcPr>
            <w:tcW w:type="dxa" w:w="2002"/>
            <w:vMerge/>
            <w:tcBorders>
              <w:bottom w:sz="8.0" w:val="single" w:color="#282D35"/>
            </w:tcBorders>
          </w:tcPr>
          <w:p/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2"/>
            <w:vMerge/>
            <w:tcBorders>
              <w:bottom w:sz="8.0" w:val="single" w:color="#282D35"/>
            </w:tcBorders>
          </w:tcPr>
          <w:p/>
        </w:tc>
        <w:tc>
          <w:tcPr>
            <w:tcW w:type="dxa" w:w="2002"/>
            <w:vMerge/>
            <w:tcBorders>
              <w:bottom w:sz="8.0" w:val="single" w:color="#282D35"/>
            </w:tcBorders>
          </w:tcPr>
          <w:p/>
        </w:tc>
        <w:tc>
          <w:tcPr>
            <w:tcW w:type="dxa" w:w="2002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110"/>
        </w:trPr>
        <w:tc>
          <w:tcPr>
            <w:tcW w:type="dxa" w:w="232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o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3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</w:tr>
      <w:tr>
        <w:trPr>
          <w:trHeight w:hRule="exact" w:val="254"/>
        </w:trPr>
        <w:tc>
          <w:tcPr>
            <w:tcW w:type="dxa" w:w="2002"/>
            <w:vMerge/>
            <w:tcBorders>
              <w:top w:sz="8.0" w:val="single" w:color="#282D35"/>
            </w:tcBorders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t=1</w:t>
            </w:r>
          </w:p>
        </w:tc>
        <w:tc>
          <w:tcPr>
            <w:tcW w:type="dxa" w:w="2002"/>
            <w:vMerge/>
            <w:tcBorders>
              <w:top w:sz="8.0" w:val="single" w:color="#282D35"/>
            </w:tcBorders>
          </w:tcPr>
          <w:p/>
        </w:tc>
        <w:tc>
          <w:tcPr>
            <w:tcW w:type="dxa" w:w="2002"/>
            <w:vMerge/>
            <w:tcBorders>
              <w:top w:sz="8.0" w:val="single" w:color="#282D35"/>
            </w:tcBorders>
          </w:tcPr>
          <w:p/>
        </w:tc>
        <w:tc>
          <w:tcPr>
            <w:tcW w:type="dxa" w:w="2002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389" w:lineRule="auto" w:before="30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o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the present value of a stock today,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expected dividend in year t,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required rate of return, and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selling price of the stock at the end of the investment horizon.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Texas Corp pays dividends every year for three years, and we have to account for these dividends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discounting them at the required rate of return, as shown in the first and second part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equation below.</w:t>
      </w:r>
    </w:p>
    <w:p>
      <w:pPr>
        <w:autoSpaceDN w:val="0"/>
        <w:autoSpaceDE w:val="0"/>
        <w:widowControl/>
        <w:spacing w:line="257" w:lineRule="auto" w:before="226" w:after="306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the end of the third year, apart from the dividends paid, we have to include the stock's selling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then discount the sum at the required rate of return, as shown in the last part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equation 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94.0" w:type="dxa"/>
      </w:tblPr>
      <w:tblGrid>
        <w:gridCol w:w="2502"/>
        <w:gridCol w:w="2502"/>
        <w:gridCol w:w="2502"/>
        <w:gridCol w:w="2502"/>
      </w:tblGrid>
      <w:tr>
        <w:trPr>
          <w:trHeight w:hRule="exact" w:val="734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0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Expected price = (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0" w:val="left"/>
              </w:tabs>
              <w:autoSpaceDE w:val="0"/>
              <w:widowControl/>
              <w:spacing w:line="245" w:lineRule="auto" w:before="100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+ (</w:t>
            </w:r>
          </w:p>
          <w:p>
            <w:pPr>
              <w:autoSpaceDN w:val="0"/>
              <w:autoSpaceDE w:val="0"/>
              <w:widowControl/>
              <w:spacing w:line="264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0" w:val="left"/>
              </w:tabs>
              <w:autoSpaceDE w:val="0"/>
              <w:widowControl/>
              <w:spacing w:line="245" w:lineRule="auto" w:before="100" w:after="0"/>
              <w:ind w:left="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2.1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+ (</w:t>
            </w:r>
          </w:p>
          <w:p>
            <w:pPr>
              <w:autoSpaceDN w:val="0"/>
              <w:autoSpaceDE w:val="0"/>
              <w:widowControl/>
              <w:spacing w:line="264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0" w:val="left"/>
                <w:tab w:pos="1140" w:val="left"/>
              </w:tabs>
              <w:autoSpaceDE w:val="0"/>
              <w:widowControl/>
              <w:spacing w:line="245" w:lineRule="auto" w:before="60" w:after="0"/>
              <w:ind w:left="20" w:right="100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(2.205+ 30)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= $27.05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59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(h) Calculate and interpret the intrinsic value of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equity security based on the Gordon (constant) growth dividend discount model or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two-stage dividend discount model, as appropriate.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105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320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Q.1758 Which of the following is the most appropriate formula for calculating free cash flow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equity?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FCFE = CFO + Net borrowing.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FCFE = CFO - Increase in fixed income - Net borrowing.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FCFE = Net income + Depreciation - Increase in net working capital - Increase in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fixed investment + Net borrowing.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Free cash flow to equity is one way to estimate a stock's intrinsic value under the present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(discounted cash flow models). The other approach under the present value model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dividend discount model.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Free cash flow to equity measures the amount of cash available to a firm's shareholders after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debts, expenses, and reinvestments have been paid.</w:t>
      </w:r>
    </w:p>
    <w:p>
      <w:pPr>
        <w:autoSpaceDN w:val="0"/>
        <w:autoSpaceDE w:val="0"/>
        <w:widowControl/>
        <w:spacing w:line="252" w:lineRule="auto" w:before="346" w:after="0"/>
        <w:ind w:left="432" w:right="432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Free cash flow to equity = Net income + Depreciation −Increase in net working capital −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 in net fixed investment + Net borrowing</w:t>
      </w:r>
    </w:p>
    <w:p>
      <w:pPr>
        <w:autoSpaceDN w:val="0"/>
        <w:autoSpaceDE w:val="0"/>
        <w:widowControl/>
        <w:spacing w:line="240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or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FCFE = CFO −Fixed capital investment + Net borrowing</w:t>
      </w:r>
    </w:p>
    <w:p>
      <w:pPr>
        <w:autoSpaceDN w:val="0"/>
        <w:autoSpaceDE w:val="0"/>
        <w:widowControl/>
        <w:spacing w:line="240" w:lineRule="auto" w:before="36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oversimplifies the calculation of FCFE. The formula: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FCFE = CFO + Net borrowing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only considers cash flow from operations and net borrowing, neglecting the impact of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expenditures and changes in working capital. This omission can lead to an inaccurate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representation of the actual cash available to equity shareholders, as it does not account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cash used in or provided by these important activities.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inaccurately represents the formula for calculating FCFE. Net borrowing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represents additional funds available to shareholders, and an increase in fixed income is not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component of the FCFE calculation. This formula fails to accurately capture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components necessary for determining the free cash flow available to equity shareholders.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(e) Explain the rationale for using present value models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to value equity and describe the dividend discount and free-cash-flow-to-equity models.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321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Q.1759 Core Inc. has preferred stocks outstanding priced at $70 that pay a fixed yearly dividend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$3.50. Assuming a required rate of return of 8%, the value of the preferred stock of Core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$20.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$43.75.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$63.80.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12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value of preferred stock is calculated by dividing the dividend by the required rate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return:, i.e.,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502"/>
        <w:gridCol w:w="2502"/>
        <w:gridCol w:w="2502"/>
        <w:gridCol w:w="2502"/>
      </w:tblGrid>
      <w:tr>
        <w:trPr>
          <w:trHeight w:hRule="exact" w:val="53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Market value =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04" w:val="left"/>
              </w:tabs>
              <w:autoSpaceDE w:val="0"/>
              <w:widowControl/>
              <w:spacing w:line="283" w:lineRule="auto" w:before="60" w:after="0"/>
              <w:ind w:left="4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Dividend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Required rate of return</w:t>
            </w:r>
          </w:p>
        </w:tc>
        <w:tc>
          <w:tcPr>
            <w:tcW w:type="dxa" w:w="40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$3.5</w:t>
            </w:r>
          </w:p>
        </w:tc>
        <w:tc>
          <w:tcPr>
            <w:tcW w:type="dxa" w:w="356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36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$43.75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</w:t>
            </w:r>
          </w:p>
        </w:tc>
      </w:tr>
      <w:tr>
        <w:trPr>
          <w:trHeight w:hRule="exact" w:val="270"/>
        </w:trPr>
        <w:tc>
          <w:tcPr>
            <w:tcW w:type="dxa" w:w="34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Value of Core's preferred stock =</w:t>
            </w:r>
          </w:p>
        </w:tc>
        <w:tc>
          <w:tcPr>
            <w:tcW w:type="dxa" w:w="2502"/>
            <w:vMerge/>
            <w:tcBorders>
              <w:bottom w:sz="8.0" w:val="single" w:color="#282D35"/>
            </w:tcBorders>
          </w:tcPr>
          <w:p/>
        </w:tc>
        <w:tc>
          <w:tcPr>
            <w:tcW w:type="dxa" w:w="2502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264"/>
        </w:trPr>
        <w:tc>
          <w:tcPr>
            <w:tcW w:type="dxa" w:w="5004"/>
            <w:gridSpan w:val="2"/>
            <w:vMerge/>
            <w:tcBorders/>
          </w:tcPr>
          <w:p/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$0.08</w:t>
            </w:r>
          </w:p>
        </w:tc>
        <w:tc>
          <w:tcPr>
            <w:tcW w:type="dxa" w:w="3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40" w:lineRule="auto" w:before="12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implying that each share of Core Inc. is currently worth $43.75.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calculation shows that the value of each share of Core Inc.'s preferred stock, based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dividend and required rate of return, is $43.75.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value represents the price at which the stock should theoretically trade, assuming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conditions reflect the required rate of return and the dividend remains constant.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Concepts and Basic Tools, LOS (g) Calculate the intrinsic value of a non-callable, non-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convertible preferred stock.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Q.1761 Which of the following is least likely an assumption of the constant growth model?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rate of return and the growth rate is constant.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Dividends are appropriate measures of shareholders' wealth.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growth rate will always be greater than the required rate of return.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constant growth or Gordon Growth Model is used to estimate the intrinsic value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dividend-paying company that is insensitive to the business cycle and in a mature growth phase.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assumes that dividends are appropriate measures of shareholders' wealth. It also assumes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rate of return and the growth rate is constant and that the required rate of return is greater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the growth rate.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Thus, choice C is incorrect. The model assumes that the required rate of return is greater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growth rate, not the other way round.</w:t>
      </w:r>
    </w:p>
    <w:p>
      <w:pPr>
        <w:autoSpaceDN w:val="0"/>
        <w:autoSpaceDE w:val="0"/>
        <w:widowControl/>
        <w:spacing w:line="252" w:lineRule="auto" w:before="2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the intrinsic value of a company using the Gordon growth model, we use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formula.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14.0" w:type="dxa"/>
      </w:tblPr>
      <w:tblGrid>
        <w:gridCol w:w="5004"/>
        <w:gridCol w:w="5004"/>
      </w:tblGrid>
      <w:tr>
        <w:trPr>
          <w:trHeight w:hRule="exact" w:val="336"/>
        </w:trPr>
        <w:tc>
          <w:tcPr>
            <w:tcW w:type="dxa" w:w="27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3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</w:t>
            </w:r>
          </w:p>
        </w:tc>
        <w:tc>
          <w:tcPr>
            <w:tcW w:type="dxa" w:w="27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</w:tr>
      <w:tr>
        <w:trPr>
          <w:trHeight w:hRule="exact" w:val="318"/>
        </w:trPr>
        <w:tc>
          <w:tcPr>
            <w:tcW w:type="dxa" w:w="2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o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27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 −g</w:t>
            </w:r>
          </w:p>
        </w:tc>
      </w:tr>
    </w:tbl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p>
      <w:pPr>
        <w:autoSpaceDN w:val="0"/>
        <w:autoSpaceDE w:val="0"/>
        <w:widowControl/>
        <w:spacing w:line="266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o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the intrinsic value of the stock,</w:t>
      </w:r>
    </w:p>
    <w:p>
      <w:pPr>
        <w:autoSpaceDN w:val="0"/>
        <w:autoSpaceDE w:val="0"/>
        <w:widowControl/>
        <w:spacing w:line="245" w:lineRule="auto" w:before="20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the dividend in year 1,</w:t>
      </w:r>
    </w:p>
    <w:p>
      <w:pPr>
        <w:autoSpaceDN w:val="0"/>
        <w:autoSpaceDE w:val="0"/>
        <w:widowControl/>
        <w:spacing w:line="240" w:lineRule="auto" w:before="22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the required rate of return, and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the growth rate.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accurately reflects one of the assumptions of the constant growth model.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 assumes that both the rate of return and the growth rate of dividends are constant 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time. This assumption simplifies the calculation of the intrinsic value of a stock by allowing for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perpetual growth rate that can be easily factored into the model. It is based on the premise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company in question is in a stable phase with predictable financial performance.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also correctly identifies an assumption of the constant growth model.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Dividends are considered a direct measure of the wealth returned to shareholders and are used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model to estimate the intrinsic value of a company. The model assumes that dividends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continue to be paid out to shareholders at a constant growth rate, reflecting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commitment to returning value to its shareholders and its financial stability.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(h) Calculate and interpret the intrinsic value of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equity security based on the Gordon (constant) growth dividend discount model or a</w:t>
      </w:r>
    </w:p>
    <w:p>
      <w:pPr>
        <w:autoSpaceDN w:val="0"/>
        <w:autoSpaceDE w:val="0"/>
        <w:widowControl/>
        <w:spacing w:line="240" w:lineRule="auto" w:before="5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two-stage dividend discount model, as appropriate.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0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Q.1762 Stocks of MZJ Inc. recently paid a dividend of $2. If the dividend is expected to grow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constant the rate of 4%, the value of the stock assuming an 11% required rate of return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$19.65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$28.57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$29.71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12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constant growth model, the value of MZJ's stock will be: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74.0" w:type="dxa"/>
      </w:tblPr>
      <w:tblGrid>
        <w:gridCol w:w="5004"/>
        <w:gridCol w:w="5004"/>
      </w:tblGrid>
      <w:tr>
        <w:trPr>
          <w:trHeight w:hRule="exact" w:val="240"/>
        </w:trPr>
        <w:tc>
          <w:tcPr>
            <w:tcW w:type="dxa" w:w="27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 </w:t>
            </w:r>
          </w:p>
        </w:tc>
        <w:tc>
          <w:tcPr>
            <w:tcW w:type="dxa" w:w="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D</w:t>
            </w:r>
          </w:p>
        </w:tc>
      </w:tr>
      <w:tr>
        <w:trPr>
          <w:trHeight w:hRule="exact" w:val="244"/>
        </w:trPr>
        <w:tc>
          <w:tcPr>
            <w:tcW w:type="dxa" w:w="27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(r−g)</w:t>
            </w:r>
          </w:p>
        </w:tc>
      </w:tr>
    </w:tbl>
    <w:p>
      <w:pPr>
        <w:autoSpaceDN w:val="0"/>
        <w:autoSpaceDE w:val="0"/>
        <w:widowControl/>
        <w:spacing w:line="240" w:lineRule="auto" w:before="18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Where;</w:t>
      </w:r>
    </w:p>
    <w:p>
      <w:pPr>
        <w:autoSpaceDN w:val="0"/>
        <w:autoSpaceDE w:val="0"/>
        <w:widowControl/>
        <w:spacing w:line="240" w:lineRule="auto" w:before="506" w:after="2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the current price/value of the stock,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002"/>
        <w:gridCol w:w="2002"/>
        <w:gridCol w:w="2002"/>
        <w:gridCol w:w="2002"/>
        <w:gridCol w:w="2002"/>
      </w:tblGrid>
      <w:tr>
        <w:trPr>
          <w:trHeight w:hRule="exact" w:val="406"/>
        </w:trPr>
        <w:tc>
          <w:tcPr>
            <w:tcW w:type="dxa" w:w="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4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dividend in year 1, </w:t>
            </w:r>
          </w:p>
        </w:tc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20" w:val="left"/>
              </w:tabs>
              <w:autoSpaceDE w:val="0"/>
              <w:widowControl/>
              <w:spacing w:line="245" w:lineRule="auto" w:before="2380" w:after="0"/>
              <w:ind w:left="40" w:right="158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(2 × 1.04)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$29.71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0.11 −0.0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</w:tr>
      <w:tr>
        <w:trPr>
          <w:trHeight w:hRule="exact" w:val="620"/>
        </w:trPr>
        <w:tc>
          <w:tcPr>
            <w:tcW w:type="dxa" w:w="3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Obtained using the equation;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3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o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g)</w:t>
            </w:r>
          </w:p>
        </w:tc>
        <w:tc>
          <w:tcPr>
            <w:tcW w:type="dxa" w:w="2002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</w:p>
        </w:tc>
        <w:tc>
          <w:tcPr>
            <w:tcW w:type="dxa" w:w="45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required rate of return, and</w:t>
            </w:r>
          </w:p>
        </w:tc>
        <w:tc>
          <w:tcPr>
            <w:tcW w:type="dxa" w:w="200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</w:t>
            </w:r>
          </w:p>
        </w:tc>
        <w:tc>
          <w:tcPr>
            <w:tcW w:type="dxa" w:w="45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1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growth rate</w:t>
            </w:r>
          </w:p>
        </w:tc>
        <w:tc>
          <w:tcPr>
            <w:tcW w:type="dxa" w:w="2002"/>
            <w:vMerge/>
            <w:tcBorders/>
          </w:tcPr>
          <w:p/>
        </w:tc>
      </w:tr>
      <w:tr>
        <w:trPr>
          <w:trHeight w:hRule="exact" w:val="708"/>
        </w:trPr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7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Price of MZJ =</w:t>
            </w:r>
          </w:p>
        </w:tc>
        <w:tc>
          <w:tcPr>
            <w:tcW w:type="dxa" w:w="200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9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(h) Calculate and interpret the intrinsic value of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equity security based on the Gordon (constant) growth dividend discount model or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two-stage dividend discount model, as appropriate.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Q.1763 When using Gordon's growth model, which of the following conditions will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 the value of a stock?</w:t>
      </w:r>
    </w:p>
    <w:p>
      <w:pPr>
        <w:autoSpaceDN w:val="0"/>
        <w:autoSpaceDE w:val="0"/>
        <w:widowControl/>
        <w:spacing w:line="240" w:lineRule="auto" w:before="8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324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Increasing the required rate of return and the growth rate.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Increasing the required rate of return and decreasing the growth rate.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Decreasing the required rate of return and increasing the growth rate.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value of a stock using Gordon's constant growth formula is:</w:t>
      </w:r>
    </w:p>
    <w:p>
      <w:pPr>
        <w:autoSpaceDN w:val="0"/>
        <w:tabs>
          <w:tab w:pos="4800" w:val="left"/>
          <w:tab w:pos="5232" w:val="left"/>
        </w:tabs>
        <w:autoSpaceDE w:val="0"/>
        <w:widowControl/>
        <w:spacing w:line="245" w:lineRule="auto" w:before="182" w:after="0"/>
        <w:ind w:left="4640" w:right="460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D</w:t>
      </w:r>
      <w:r>
        <w:rPr>
          <w:rFonts w:ascii="DejaVu Serif" w:hAnsi="DejaVu Serif" w:eastAsia="DejaVu Serif"/>
          <w:b w:val="0"/>
          <w:i w:val="0"/>
          <w:color w:val="282D35"/>
          <w:sz w:val="12"/>
        </w:rPr>
        <w:t>o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(1+g)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,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r−g</w:t>
      </w: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Where;</w:t>
      </w:r>
    </w:p>
    <w:p>
      <w:pPr>
        <w:autoSpaceDN w:val="0"/>
        <w:autoSpaceDE w:val="0"/>
        <w:widowControl/>
        <w:spacing w:line="266" w:lineRule="auto" w:before="48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o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(1 + g) = D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(Dividend in year 1), </w:t>
      </w:r>
    </w:p>
    <w:p>
      <w:pPr>
        <w:autoSpaceDN w:val="0"/>
        <w:autoSpaceDE w:val="0"/>
        <w:widowControl/>
        <w:spacing w:line="266" w:lineRule="auto" w:before="28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o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Dividend in year 0, </w:t>
      </w:r>
    </w:p>
    <w:p>
      <w:pPr>
        <w:autoSpaceDN w:val="0"/>
        <w:autoSpaceDE w:val="0"/>
        <w:widowControl/>
        <w:spacing w:line="240" w:lineRule="auto" w:before="26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required rate of return, and </w:t>
      </w:r>
    </w:p>
    <w:p>
      <w:pPr>
        <w:autoSpaceDN w:val="0"/>
        <w:autoSpaceDE w:val="0"/>
        <w:widowControl/>
        <w:spacing w:line="240" w:lineRule="auto" w:before="28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The growth rate</w:t>
      </w:r>
    </w:p>
    <w:p>
      <w:pPr>
        <w:autoSpaceDN w:val="0"/>
        <w:autoSpaceDE w:val="0"/>
        <w:widowControl/>
        <w:spacing w:line="252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can increase the value of the stock by dividing the numerator by a smaller number. We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obtain this smaller number by increasing g and decreasing r.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Note: The difference between r and g should not be negative.</w:t>
      </w:r>
    </w:p>
    <w:p>
      <w:pPr>
        <w:autoSpaceDN w:val="0"/>
        <w:autoSpaceDE w:val="0"/>
        <w:widowControl/>
        <w:spacing w:line="252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Generally, a stock value is positively correlated with the growth rate and inversely correlated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the required rate of return.</w:t>
      </w:r>
    </w:p>
    <w:p>
      <w:pPr>
        <w:autoSpaceDN w:val="0"/>
        <w:autoSpaceDE w:val="0"/>
        <w:widowControl/>
        <w:spacing w:line="259" w:lineRule="auto" w:before="224" w:after="0"/>
        <w:ind w:left="0" w:right="2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Increasing both the required rate of return and the growth rate simultaneously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necessarily increase the value of a stock according to Gordon's model. While increasing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growth rate g tends to increase the stock value by increasing future dividends, increasing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required rate of return r has the opposite effect.</w:t>
      </w:r>
    </w:p>
    <w:p>
      <w:pPr>
        <w:autoSpaceDN w:val="0"/>
        <w:autoSpaceDE w:val="0"/>
        <w:widowControl/>
        <w:spacing w:line="259" w:lineRule="auto" w:before="226" w:after="0"/>
        <w:ind w:left="0" w:right="2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makes future dividends less valuable in present terms, as investors demand a higher return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investment. The net effect on the stock value depends on the relative changes in g and 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but generally, increasing r has a stronger negative impact on stock value than the positive impact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increasing g.</w:t>
      </w:r>
    </w:p>
    <w:p>
      <w:pPr>
        <w:autoSpaceDN w:val="0"/>
        <w:autoSpaceDE w:val="0"/>
        <w:widowControl/>
        <w:spacing w:line="259" w:lineRule="auto" w:before="224" w:after="0"/>
        <w:ind w:left="0" w:right="2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Increasing the required rate of return while decreasing the growth rate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most likely decrease the value of a stock according to Gordon's growth model. This scenario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increases the denominator r−g of the valuation formula, making the present value of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dividends less valuable.</w:t>
      </w:r>
    </w:p>
    <w:p>
      <w:pPr>
        <w:autoSpaceDN w:val="0"/>
        <w:autoSpaceDE w:val="0"/>
        <w:widowControl/>
        <w:spacing w:line="259" w:lineRule="auto" w:before="226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higher required rate of return indicates that investors are demanding more for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investment, which decreases the attractiveness of the stock. Simultaneously, a lower growth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dividends suggests that the company's future cash flows will not increase as much, further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diminishing the stock's value. This combination of factors leads to a decrease in the stock's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valuation.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325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(h) Calculate and interpret the intrinsic value of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equity security based on the Gordon (constant) growth dividend discount model or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two-stage dividend discount model, as appropriate.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Q.1764 Galaxy Ceramics is a ceramic and tiles manufacturing company based in Palo Alto. Some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regarding the stock of the company is given in the following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4.0" w:type="dxa"/>
      </w:tblPr>
      <w:tblGrid>
        <w:gridCol w:w="5004"/>
        <w:gridCol w:w="5004"/>
      </w:tblGrid>
      <w:tr>
        <w:trPr>
          <w:trHeight w:hRule="exact" w:val="270"/>
        </w:trPr>
        <w:tc>
          <w:tcPr>
            <w:tcW w:type="dxa" w:w="25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Required rate of return</w:t>
            </w:r>
          </w:p>
        </w:tc>
        <w:tc>
          <w:tcPr>
            <w:tcW w:type="dxa" w:w="17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9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12%</w:t>
            </w:r>
          </w:p>
        </w:tc>
      </w:tr>
      <w:tr>
        <w:trPr>
          <w:trHeight w:hRule="exact" w:val="280"/>
        </w:trPr>
        <w:tc>
          <w:tcPr>
            <w:tcW w:type="dxa" w:w="25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Return on equity</w:t>
            </w:r>
          </w:p>
        </w:tc>
        <w:tc>
          <w:tcPr>
            <w:tcW w:type="dxa" w:w="17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9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10%</w:t>
            </w:r>
          </w:p>
        </w:tc>
      </w:tr>
      <w:tr>
        <w:trPr>
          <w:trHeight w:hRule="exact" w:val="280"/>
        </w:trPr>
        <w:tc>
          <w:tcPr>
            <w:tcW w:type="dxa" w:w="25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Earnings per share</w:t>
            </w:r>
          </w:p>
        </w:tc>
        <w:tc>
          <w:tcPr>
            <w:tcW w:type="dxa" w:w="17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</w:t>
            </w:r>
          </w:p>
        </w:tc>
      </w:tr>
      <w:tr>
        <w:trPr>
          <w:trHeight w:hRule="exact" w:val="290"/>
        </w:trPr>
        <w:tc>
          <w:tcPr>
            <w:tcW w:type="dxa" w:w="25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</w:t>
            </w:r>
          </w:p>
        </w:tc>
        <w:tc>
          <w:tcPr>
            <w:tcW w:type="dxa" w:w="17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$1.50 per share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Assuming the dividend was paid last year, the growth rate of Galaxy's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6%.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7%.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the growth rate of Galaxy Ceramics, we can use the formula that links the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to the company's retention rate and its return on equity (ROE). The growth rate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calculated as follows: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Growth rate = Retention rate × Return on equity</w:t>
      </w:r>
    </w:p>
    <w:p>
      <w:pPr>
        <w:autoSpaceDN w:val="0"/>
        <w:autoSpaceDE w:val="0"/>
        <w:widowControl/>
        <w:spacing w:line="252" w:lineRule="auto" w:before="3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dividend payout ratio is a crucial component in calculating the retention rate. It represents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proportion of earnings paid out as dividends to shareholders.</w:t>
      </w:r>
    </w:p>
    <w:p>
      <w:pPr>
        <w:autoSpaceDN w:val="0"/>
        <w:autoSpaceDE w:val="0"/>
        <w:widowControl/>
        <w:spacing w:line="257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retention rate, on the other hand, indicates the proportion of earnings retained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 for reinvestment. Mathematically, the retention rate can be calculated as 1−dividend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payout ratio.</w:t>
      </w:r>
    </w:p>
    <w:p>
      <w:pPr>
        <w:autoSpaceDN w:val="0"/>
        <w:autoSpaceDE w:val="0"/>
        <w:widowControl/>
        <w:spacing w:line="252" w:lineRule="auto" w:before="226" w:after="5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the earnings per share (EPS) of $5 and a dividend of $1.50 per share, the dividend payout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ratio can be calculated as follows:</w:t>
      </w:r>
    </w:p>
    <w:p>
      <w:pPr>
        <w:sectPr>
          <w:pgSz w:w="12240" w:h="15840"/>
          <w:pgMar w:top="586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6" w:lineRule="auto" w:before="0" w:after="0"/>
        <w:ind w:left="5094" w:right="0" w:hanging="226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 payout ratio =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</w:t>
      </w:r>
    </w:p>
    <w:p>
      <w:pPr>
        <w:sectPr>
          <w:type w:val="continuous"/>
          <w:pgSz w:w="12240" w:h="15840"/>
          <w:pgMar w:top="586" w:right="1086" w:bottom="332" w:left="1146" w:header="720" w:footer="720" w:gutter="0"/>
          <w:cols w:num="2" w:equalWidth="0">
            <w:col w:w="5296" w:space="0"/>
            <w:col w:w="4712" w:space="0"/>
          </w:cols>
          <w:docGrid w:linePitch="360"/>
        </w:sectPr>
      </w:pPr>
    </w:p>
    <w:p>
      <w:pPr>
        <w:autoSpaceDN w:val="0"/>
        <w:tabs>
          <w:tab w:pos="118" w:val="left"/>
        </w:tabs>
        <w:autoSpaceDE w:val="0"/>
        <w:widowControl/>
        <w:spacing w:line="269" w:lineRule="auto" w:before="0" w:after="6"/>
        <w:ind w:left="38" w:right="259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Dividends per share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 per share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1.5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5</w:t>
      </w:r>
    </w:p>
    <w:p>
      <w:pPr>
        <w:sectPr>
          <w:type w:val="nextColumn"/>
          <w:pgSz w:w="12240" w:h="15840"/>
          <w:pgMar w:top="586" w:right="1086" w:bottom="332" w:left="1146" w:header="720" w:footer="720" w:gutter="0"/>
          <w:cols w:num="2" w:equalWidth="0">
            <w:col w:w="5296" w:space="0"/>
            <w:col w:w="4712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42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30%</w:t>
      </w:r>
    </w:p>
    <w:p>
      <w:pPr>
        <w:autoSpaceDN w:val="0"/>
        <w:autoSpaceDE w:val="0"/>
        <w:widowControl/>
        <w:spacing w:line="240" w:lineRule="auto" w:before="5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326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6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the retention rate is:</w:t>
      </w:r>
    </w:p>
    <w:p>
      <w:pPr>
        <w:autoSpaceDN w:val="0"/>
        <w:autoSpaceDE w:val="0"/>
        <w:widowControl/>
        <w:spacing w:line="437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Retention rate = 1 −0.3 = 0.7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the return on equity (ROE) of 10%, the growth rate of Galaxy Ceramics can be calculated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as:</w:t>
      </w:r>
    </w:p>
    <w:p>
      <w:pPr>
        <w:autoSpaceDN w:val="0"/>
        <w:autoSpaceDE w:val="0"/>
        <w:widowControl/>
        <w:spacing w:line="437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Growth rate = 0.7 × 10% = 7%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CFA Level I, Topic 6 - Equity, Learning Module 8: Equity Valuation: Concepts &amp; Basic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Tools. LOS (g): Calculate and interpret the intrinsic value of an equity security based on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the Gordon (constant) growth dividend discount model or a two-stage dividend discount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model, as appropriate.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Q.1765 Galaxy Ceramics is a ceramic and tiles manufacturing company based in Palo Alto.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Assuming the dividend was paid last year and using the data given in the following table,</w:t>
      </w:r>
    </w:p>
    <w:p>
      <w:pPr>
        <w:autoSpaceDN w:val="0"/>
        <w:autoSpaceDE w:val="0"/>
        <w:widowControl/>
        <w:spacing w:line="240" w:lineRule="auto" w:before="46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calculate the value of Galaxy's stocks using the constant growth model.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4.0" w:type="dxa"/>
      </w:tblPr>
      <w:tblGrid>
        <w:gridCol w:w="5003"/>
        <w:gridCol w:w="5003"/>
      </w:tblGrid>
      <w:tr>
        <w:trPr>
          <w:trHeight w:hRule="exact" w:val="270"/>
        </w:trPr>
        <w:tc>
          <w:tcPr>
            <w:tcW w:type="dxa" w:w="25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Required rate of return</w:t>
            </w:r>
          </w:p>
        </w:tc>
        <w:tc>
          <w:tcPr>
            <w:tcW w:type="dxa" w:w="17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9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12%</w:t>
            </w:r>
          </w:p>
        </w:tc>
      </w:tr>
      <w:tr>
        <w:trPr>
          <w:trHeight w:hRule="exact" w:val="280"/>
        </w:trPr>
        <w:tc>
          <w:tcPr>
            <w:tcW w:type="dxa" w:w="25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Return on equity</w:t>
            </w:r>
          </w:p>
        </w:tc>
        <w:tc>
          <w:tcPr>
            <w:tcW w:type="dxa" w:w="17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9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10%</w:t>
            </w:r>
          </w:p>
        </w:tc>
      </w:tr>
      <w:tr>
        <w:trPr>
          <w:trHeight w:hRule="exact" w:val="280"/>
        </w:trPr>
        <w:tc>
          <w:tcPr>
            <w:tcW w:type="dxa" w:w="25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Earnings per share</w:t>
            </w:r>
          </w:p>
        </w:tc>
        <w:tc>
          <w:tcPr>
            <w:tcW w:type="dxa" w:w="17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</w:t>
            </w:r>
          </w:p>
        </w:tc>
      </w:tr>
      <w:tr>
        <w:trPr>
          <w:trHeight w:hRule="exact" w:val="290"/>
        </w:trPr>
        <w:tc>
          <w:tcPr>
            <w:tcW w:type="dxa" w:w="25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</w:t>
            </w:r>
          </w:p>
        </w:tc>
        <w:tc>
          <w:tcPr>
            <w:tcW w:type="dxa" w:w="17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$1.50 per share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$25.75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$30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$32.10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sustainable growth rate of a firm, SGR, is given by:</w:t>
      </w:r>
    </w:p>
    <w:p>
      <w:pPr>
        <w:autoSpaceDN w:val="0"/>
        <w:tabs>
          <w:tab w:pos="3514" w:val="left"/>
        </w:tabs>
        <w:autoSpaceDE w:val="0"/>
        <w:widowControl/>
        <w:spacing w:line="437" w:lineRule="auto" w:before="366" w:after="326"/>
        <w:ind w:left="14" w:right="345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SGR = ROE × retention ratio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Where;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14.0" w:type="dxa"/>
      </w:tblPr>
      <w:tblGrid>
        <w:gridCol w:w="3335"/>
        <w:gridCol w:w="3335"/>
        <w:gridCol w:w="3335"/>
      </w:tblGrid>
      <w:tr>
        <w:trPr>
          <w:trHeight w:hRule="exact" w:val="846"/>
        </w:trPr>
        <w:tc>
          <w:tcPr>
            <w:tcW w:type="dxa" w:w="7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18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Retention ratio = 1 −Dividend payout ratio</w:t>
            </w:r>
          </w:p>
          <w:p>
            <w:pPr>
              <w:autoSpaceDN w:val="0"/>
              <w:tabs>
                <w:tab w:pos="3720" w:val="left"/>
              </w:tabs>
              <w:autoSpaceDE w:val="0"/>
              <w:widowControl/>
              <w:spacing w:line="245" w:lineRule="auto" w:before="0" w:after="0"/>
              <w:ind w:left="1220" w:right="1728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Dividend per share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Dividend payout ratio =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Earnings per share</w:t>
            </w:r>
          </w:p>
        </w:tc>
      </w:tr>
      <w:tr>
        <w:trPr>
          <w:trHeight w:hRule="exact" w:val="270"/>
        </w:trPr>
        <w:tc>
          <w:tcPr>
            <w:tcW w:type="dxa" w:w="3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1 −</w:t>
            </w:r>
          </w:p>
        </w:tc>
        <w:tc>
          <w:tcPr>
            <w:tcW w:type="dxa" w:w="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1.5</w:t>
            </w:r>
          </w:p>
        </w:tc>
        <w:tc>
          <w:tcPr>
            <w:tcW w:type="dxa" w:w="4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2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1 −0.3</w:t>
            </w:r>
          </w:p>
        </w:tc>
      </w:tr>
      <w:tr>
        <w:trPr>
          <w:trHeight w:hRule="exact" w:val="298"/>
        </w:trPr>
        <w:tc>
          <w:tcPr>
            <w:tcW w:type="dxa" w:w="3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  <w:tc>
          <w:tcPr>
            <w:tcW w:type="dxa" w:w="4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40" w:lineRule="auto" w:before="5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growth rate for Galaxy is thus;</w:t>
      </w:r>
    </w:p>
    <w:p>
      <w:pPr>
        <w:autoSpaceDN w:val="0"/>
        <w:autoSpaceDE w:val="0"/>
        <w:widowControl/>
        <w:spacing w:line="259" w:lineRule="auto" w:before="366" w:after="26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0.7 × 10% = 7%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004"/>
        <w:gridCol w:w="5004"/>
      </w:tblGrid>
      <w:tr>
        <w:trPr>
          <w:trHeight w:hRule="exact" w:val="260"/>
        </w:trPr>
        <w:tc>
          <w:tcPr>
            <w:tcW w:type="dxa" w:w="56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Stock value according to the constant growth model </w:t>
            </w:r>
          </w:p>
        </w:tc>
        <w:tc>
          <w:tcPr>
            <w:tcW w:type="dxa" w:w="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</w:p>
        </w:tc>
      </w:tr>
      <w:tr>
        <w:trPr>
          <w:trHeight w:hRule="exact" w:val="244"/>
        </w:trPr>
        <w:tc>
          <w:tcPr>
            <w:tcW w:type="dxa" w:w="56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r−g</w:t>
            </w:r>
          </w:p>
        </w:tc>
      </w:tr>
    </w:tbl>
    <w:p>
      <w:pPr>
        <w:autoSpaceDN w:val="0"/>
        <w:autoSpaceDE w:val="0"/>
        <w:widowControl/>
        <w:spacing w:line="240" w:lineRule="auto" w:before="140" w:after="24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rHeight w:hRule="exact" w:val="386"/>
        </w:trPr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0" w:right="1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940" w:after="0"/>
              <w:ind w:left="0" w:right="1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0" w:after="0"/>
              <w:ind w:left="0" w:right="1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8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is the expected annual dividend per share for the following year obtained by</w:t>
            </w:r>
          </w:p>
        </w:tc>
      </w:tr>
      <w:tr>
        <w:trPr>
          <w:trHeight w:hRule="exact" w:val="520"/>
        </w:trPr>
        <w:tc>
          <w:tcPr>
            <w:tcW w:type="dxa" w:w="1668"/>
            <w:vMerge/>
            <w:tcBorders/>
          </w:tcPr>
          <w:p/>
        </w:tc>
        <w:tc>
          <w:tcPr>
            <w:tcW w:type="dxa" w:w="50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1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multiplying the dividend for the current year by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 + g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</w:t>
            </w:r>
          </w:p>
        </w:tc>
      </w:tr>
      <w:tr>
        <w:trPr>
          <w:trHeight w:hRule="exact" w:val="620"/>
        </w:trPr>
        <w:tc>
          <w:tcPr>
            <w:tcW w:type="dxa" w:w="1668"/>
            <w:vMerge/>
            <w:tcBorders/>
          </w:tcPr>
          <w:p/>
        </w:tc>
        <w:tc>
          <w:tcPr>
            <w:tcW w:type="dxa" w:w="9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1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k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is the required rate of return, and</w:t>
            </w:r>
          </w:p>
        </w:tc>
      </w:tr>
      <w:tr>
        <w:trPr>
          <w:trHeight w:hRule="exact" w:val="640"/>
        </w:trPr>
        <w:tc>
          <w:tcPr>
            <w:tcW w:type="dxa" w:w="1668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</w:t>
            </w:r>
          </w:p>
        </w:tc>
        <w:tc>
          <w:tcPr>
            <w:tcW w:type="dxa" w:w="88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is the sustainable growth rate.</w:t>
            </w:r>
          </w:p>
        </w:tc>
      </w:tr>
      <w:tr>
        <w:trPr>
          <w:trHeight w:hRule="exact" w:val="848"/>
        </w:trPr>
        <w:tc>
          <w:tcPr>
            <w:tcW w:type="dxa" w:w="1668"/>
            <w:vMerge/>
            <w:tcBorders/>
          </w:tcPr>
          <w:p/>
        </w:tc>
        <w:tc>
          <w:tcPr>
            <w:tcW w:type="dxa" w:w="3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9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value =</w:t>
            </w:r>
          </w:p>
        </w:tc>
        <w:tc>
          <w:tcPr>
            <w:tcW w:type="dxa" w:w="5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" w:val="left"/>
                <w:tab w:pos="1280" w:val="left"/>
              </w:tabs>
              <w:autoSpaceDE w:val="0"/>
              <w:widowControl/>
              <w:spacing w:line="245" w:lineRule="auto" w:before="214" w:after="0"/>
              <w:ind w:left="40" w:right="3168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1.5(1.07)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$32.10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(0.12 −0.07)</w:t>
            </w:r>
          </w:p>
        </w:tc>
      </w:tr>
    </w:tbl>
    <w:p>
      <w:pPr>
        <w:autoSpaceDN w:val="0"/>
        <w:autoSpaceDE w:val="0"/>
        <w:widowControl/>
        <w:spacing w:line="259" w:lineRule="auto" w:before="3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(h) Calculate and interpret the intrinsic value of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equity security based on the Gordon (constant) growth dividend discount model or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two-stage dividend discount model, as appropriate.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Q.1766 Ibiza Vibe is the chain of nightclubs in southern Spain. In the last five years, the firm's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stock price has doubled. The relevant information regarding the company is given below: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14.0" w:type="dxa"/>
      </w:tblPr>
      <w:tblGrid>
        <w:gridCol w:w="5004"/>
        <w:gridCol w:w="5004"/>
      </w:tblGrid>
      <w:tr>
        <w:trPr>
          <w:trHeight w:hRule="exact" w:val="270"/>
        </w:trPr>
        <w:tc>
          <w:tcPr>
            <w:tcW w:type="dxa" w:w="31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Required rate of return</w:t>
            </w:r>
          </w:p>
        </w:tc>
        <w:tc>
          <w:tcPr>
            <w:tcW w:type="dxa" w:w="6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9%</w:t>
            </w:r>
          </w:p>
        </w:tc>
      </w:tr>
      <w:tr>
        <w:trPr>
          <w:trHeight w:hRule="exact" w:val="280"/>
        </w:trPr>
        <w:tc>
          <w:tcPr>
            <w:tcW w:type="dxa" w:w="31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Growth rate </w:t>
            </w:r>
          </w:p>
        </w:tc>
        <w:tc>
          <w:tcPr>
            <w:tcW w:type="dxa" w:w="6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4%</w:t>
            </w:r>
          </w:p>
        </w:tc>
      </w:tr>
      <w:tr>
        <w:trPr>
          <w:trHeight w:hRule="exact" w:val="280"/>
        </w:trPr>
        <w:tc>
          <w:tcPr>
            <w:tcW w:type="dxa" w:w="31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Expected earnings per share</w:t>
            </w:r>
          </w:p>
        </w:tc>
        <w:tc>
          <w:tcPr>
            <w:tcW w:type="dxa" w:w="6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</w:t>
            </w:r>
          </w:p>
        </w:tc>
      </w:tr>
      <w:tr>
        <w:trPr>
          <w:trHeight w:hRule="exact" w:val="310"/>
        </w:trPr>
        <w:tc>
          <w:tcPr>
            <w:tcW w:type="dxa" w:w="31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 payout</w:t>
            </w:r>
          </w:p>
        </w:tc>
        <w:tc>
          <w:tcPr>
            <w:tcW w:type="dxa" w:w="6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40%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data provided in the table, Ibiza Vibe's price-to-earnings ratio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8.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12.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32.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to earnings is calculated using the formula:</w:t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306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328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Price per share</w:t>
      </w:r>
    </w:p>
    <w:p>
      <w:pPr>
        <w:autoSpaceDN w:val="0"/>
        <w:autoSpaceDE w:val="0"/>
        <w:widowControl/>
        <w:spacing w:line="240" w:lineRule="auto" w:before="56" w:after="0"/>
        <w:ind w:left="0" w:right="425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Earnings per share</w:t>
      </w:r>
    </w:p>
    <w:p>
      <w:pPr>
        <w:autoSpaceDN w:val="0"/>
        <w:autoSpaceDE w:val="0"/>
        <w:widowControl/>
        <w:spacing w:line="257" w:lineRule="auto" w:before="220" w:after="286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Ibiza's earning per share is $4. However, we do not know its price per share and thus have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estimate it using Gordon's growth model (since it's a dividend-paying company), using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14.0" w:type="dxa"/>
      </w:tblPr>
      <w:tblGrid>
        <w:gridCol w:w="5004"/>
        <w:gridCol w:w="5004"/>
      </w:tblGrid>
      <w:tr>
        <w:trPr>
          <w:trHeight w:hRule="exact" w:val="336"/>
        </w:trPr>
        <w:tc>
          <w:tcPr>
            <w:tcW w:type="dxa" w:w="27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3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</w:t>
            </w:r>
          </w:p>
        </w:tc>
        <w:tc>
          <w:tcPr>
            <w:tcW w:type="dxa" w:w="27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</w:tr>
      <w:tr>
        <w:trPr>
          <w:trHeight w:hRule="exact" w:val="318"/>
        </w:trPr>
        <w:tc>
          <w:tcPr>
            <w:tcW w:type="dxa" w:w="2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o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27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 −g</w:t>
            </w:r>
          </w:p>
        </w:tc>
      </w:tr>
    </w:tbl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Where;</w:t>
      </w:r>
    </w:p>
    <w:p>
      <w:pPr>
        <w:autoSpaceDN w:val="0"/>
        <w:tabs>
          <w:tab w:pos="994" w:val="left"/>
          <w:tab w:pos="1232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o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value (current price) of the share,</w:t>
      </w:r>
    </w:p>
    <w:p>
      <w:pPr>
        <w:autoSpaceDN w:val="0"/>
        <w:tabs>
          <w:tab w:pos="994" w:val="left"/>
          <w:tab w:pos="1254" w:val="left"/>
        </w:tabs>
        <w:autoSpaceDE w:val="0"/>
        <w:widowControl/>
        <w:spacing w:line="240" w:lineRule="auto" w:before="360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Dividend in year 1,</w:t>
      </w:r>
    </w:p>
    <w:p>
      <w:pPr>
        <w:autoSpaceDN w:val="0"/>
        <w:tabs>
          <w:tab w:pos="994" w:val="left"/>
          <w:tab w:pos="1090" w:val="left"/>
        </w:tabs>
        <w:autoSpaceDE w:val="0"/>
        <w:widowControl/>
        <w:spacing w:line="240" w:lineRule="auto" w:before="380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required rate of return, and</w:t>
      </w:r>
    </w:p>
    <w:p>
      <w:pPr>
        <w:autoSpaceDN w:val="0"/>
        <w:tabs>
          <w:tab w:pos="534" w:val="left"/>
          <w:tab w:pos="994" w:val="left"/>
          <w:tab w:pos="1122" w:val="left"/>
        </w:tabs>
        <w:autoSpaceDE w:val="0"/>
        <w:widowControl/>
        <w:spacing w:line="240" w:lineRule="auto" w:before="386" w:after="0"/>
        <w:ind w:left="14" w:right="5040" w:firstLine="0"/>
        <w:jc w:val="left"/>
      </w:pPr>
      <w:r>
        <w:tab/>
      </w:r>
      <w:r>
        <w:drawing>
          <wp:inline xmlns:a="http://schemas.openxmlformats.org/drawingml/2006/main" xmlns:pic="http://schemas.openxmlformats.org/drawingml/2006/picture">
            <wp:extent cx="63500" cy="63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the growth rate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 do not know the dividend, but we know that:</w:t>
      </w:r>
    </w:p>
    <w:p>
      <w:pPr>
        <w:autoSpaceDN w:val="0"/>
        <w:tabs>
          <w:tab w:pos="3334" w:val="left"/>
          <w:tab w:pos="4774" w:val="left"/>
          <w:tab w:pos="5134" w:val="left"/>
          <w:tab w:pos="5394" w:val="left"/>
          <w:tab w:pos="6094" w:val="left"/>
        </w:tabs>
        <w:autoSpaceDE w:val="0"/>
        <w:widowControl/>
        <w:spacing w:line="245" w:lineRule="auto" w:before="366" w:after="0"/>
        <w:ind w:left="2894" w:right="2592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Annual dividend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 payout ratio =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 per share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Annual dividends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0.4 =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4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Annual dividends = 0.4 × 4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1.6</w:t>
      </w:r>
    </w:p>
    <w:p>
      <w:pPr>
        <w:autoSpaceDN w:val="0"/>
        <w:autoSpaceDE w:val="0"/>
        <w:widowControl/>
        <w:spacing w:line="240" w:lineRule="auto" w:before="38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34.0" w:type="dxa"/>
      </w:tblPr>
      <w:tblGrid>
        <w:gridCol w:w="5004"/>
        <w:gridCol w:w="5004"/>
      </w:tblGrid>
      <w:tr>
        <w:trPr>
          <w:trHeight w:hRule="exact" w:val="634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Price per share =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0" w:val="left"/>
                <w:tab w:pos="1120" w:val="left"/>
              </w:tabs>
              <w:autoSpaceDE w:val="0"/>
              <w:widowControl/>
              <w:spacing w:line="245" w:lineRule="auto" w:before="60" w:after="0"/>
              <w:ind w:left="60" w:right="1584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1.6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32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0.09 −0.0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240" w:lineRule="auto" w:before="3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And,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54.0" w:type="dxa"/>
      </w:tblPr>
      <w:tblGrid>
        <w:gridCol w:w="3336"/>
        <w:gridCol w:w="3336"/>
        <w:gridCol w:w="3336"/>
      </w:tblGrid>
      <w:tr>
        <w:trPr>
          <w:trHeight w:hRule="exact" w:val="336"/>
        </w:trPr>
        <w:tc>
          <w:tcPr>
            <w:tcW w:type="dxa" w:w="28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P/E </w:t>
            </w:r>
          </w:p>
        </w:tc>
        <w:tc>
          <w:tcPr>
            <w:tcW w:type="dxa" w:w="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32</w:t>
            </w:r>
          </w:p>
        </w:tc>
        <w:tc>
          <w:tcPr>
            <w:tcW w:type="dxa" w:w="26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8</w:t>
            </w:r>
          </w:p>
        </w:tc>
      </w:tr>
      <w:tr>
        <w:trPr>
          <w:trHeight w:hRule="exact" w:val="318"/>
        </w:trPr>
        <w:tc>
          <w:tcPr>
            <w:tcW w:type="dxa" w:w="28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26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64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Ibiza's price-to-earnings ratio is 8.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002"/>
        <w:gridCol w:w="2002"/>
        <w:gridCol w:w="2002"/>
        <w:gridCol w:w="2002"/>
        <w:gridCol w:w="2002"/>
      </w:tblGrid>
      <w:tr>
        <w:trPr>
          <w:trHeight w:hRule="exact" w:val="312"/>
        </w:trPr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Note: The dividend obtained is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and not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because the $4 used is </w:t>
            </w: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expected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earnings per</w:t>
            </w:r>
          </w:p>
        </w:tc>
      </w:tr>
    </w:tbl>
    <w:p>
      <w:pPr>
        <w:autoSpaceDN w:val="0"/>
        <w:autoSpaceDE w:val="0"/>
        <w:widowControl/>
        <w:spacing w:line="240" w:lineRule="auto" w:before="1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share and not the current earnings per share.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(k) Calculate and interpret the following multiples: price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to earnings, price to an estimate of operating cash flow, price to sales, and price to</w:t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366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329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664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book value.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Q.1767 The price-to-earnings ratio based on fundamentals is best known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market P/E.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justified P/E.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historical P/E.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price-to-earnings ratio based on fundamentals is known as Justified P/E.</w:t>
      </w:r>
    </w:p>
    <w:p>
      <w:pPr>
        <w:autoSpaceDN w:val="0"/>
        <w:autoSpaceDE w:val="0"/>
        <w:widowControl/>
        <w:spacing w:line="259" w:lineRule="auto" w:before="226" w:after="0"/>
        <w:ind w:left="14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price to earnings ratio is a price multiple. Price multiples can be used independently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present value (discounted cash flow valuation) models. However, price multiples are related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fundamentals through discounted cash flow models, developing expressions known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justified value of multiples, i.e., the value justified by (based on) fundamentals.</w:t>
      </w:r>
    </w:p>
    <w:p>
      <w:pPr>
        <w:autoSpaceDN w:val="0"/>
        <w:autoSpaceDE w:val="0"/>
        <w:widowControl/>
        <w:spacing w:line="252" w:lineRule="auto" w:before="2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an example, we can use the Gordon growth model to arrive at a forward justified price per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earnings ratio.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14.0" w:type="dxa"/>
      </w:tblPr>
      <w:tblGrid>
        <w:gridCol w:w="4977"/>
        <w:gridCol w:w="4977"/>
      </w:tblGrid>
      <w:tr>
        <w:trPr>
          <w:trHeight w:hRule="exact" w:val="336"/>
        </w:trPr>
        <w:tc>
          <w:tcPr>
            <w:tcW w:type="dxa" w:w="27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40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</w:p>
        </w:tc>
        <w:tc>
          <w:tcPr>
            <w:tcW w:type="dxa" w:w="27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</w:tr>
      <w:tr>
        <w:trPr>
          <w:trHeight w:hRule="exact" w:val="318"/>
        </w:trPr>
        <w:tc>
          <w:tcPr>
            <w:tcW w:type="dxa" w:w="2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27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 −g</w:t>
            </w:r>
          </w:p>
        </w:tc>
      </w:tr>
    </w:tbl>
    <w:p>
      <w:pPr>
        <w:autoSpaceDN w:val="0"/>
        <w:autoSpaceDE w:val="0"/>
        <w:widowControl/>
        <w:spacing w:line="240" w:lineRule="auto" w:before="326" w:after="24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1991"/>
        <w:gridCol w:w="1991"/>
        <w:gridCol w:w="1991"/>
        <w:gridCol w:w="1991"/>
        <w:gridCol w:w="1991"/>
      </w:tblGrid>
      <w:tr>
        <w:trPr>
          <w:trHeight w:hRule="exact" w:val="486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0" w:right="1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7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intrinsic value of the stock,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g)</w:t>
            </w:r>
          </w:p>
        </w:tc>
      </w:tr>
      <w:tr>
        <w:trPr>
          <w:trHeight w:hRule="exact" w:val="620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0" w:after="0"/>
              <w:ind w:left="0" w:right="1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2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</w:p>
        </w:tc>
        <w:tc>
          <w:tcPr>
            <w:tcW w:type="dxa" w:w="7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required rate of return,</w:t>
            </w:r>
          </w:p>
        </w:tc>
        <w:tc>
          <w:tcPr>
            <w:tcW w:type="dxa" w:w="199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0" w:after="0"/>
              <w:ind w:left="0" w:right="1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</w:t>
            </w:r>
          </w:p>
        </w:tc>
        <w:tc>
          <w:tcPr>
            <w:tcW w:type="dxa" w:w="7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14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growth rate, and</w:t>
            </w:r>
          </w:p>
        </w:tc>
        <w:tc>
          <w:tcPr>
            <w:tcW w:type="dxa" w:w="1991"/>
            <w:vMerge/>
            <w:tcBorders/>
          </w:tcPr>
          <w:p/>
        </w:tc>
      </w:tr>
      <w:tr>
        <w:trPr>
          <w:trHeight w:hRule="exact" w:val="494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0" w:after="0"/>
              <w:ind w:left="0" w:right="1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7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dividends in year 1, obtained by multiplying dividends in year 0 by </w:t>
            </w:r>
          </w:p>
        </w:tc>
        <w:tc>
          <w:tcPr>
            <w:tcW w:type="dxa" w:w="199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2" w:lineRule="auto" w:before="240" w:after="1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arrive at the justified forward price per earnings ratio by relating a fundamental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Gordon's growth model, we divide both sides of the above equation by the fundamental "next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488"/>
        <w:gridCol w:w="2488"/>
        <w:gridCol w:w="2488"/>
        <w:gridCol w:w="2488"/>
      </w:tblGrid>
      <w:tr>
        <w:trPr>
          <w:trHeight w:hRule="exact" w:val="440"/>
        </w:trPr>
        <w:tc>
          <w:tcPr>
            <w:tcW w:type="dxa" w:w="29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year's earnings estimate, "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2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," as shown below:</w:t>
            </w:r>
          </w:p>
        </w:tc>
        <w:tc>
          <w:tcPr>
            <w:tcW w:type="dxa" w:w="58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/E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</w:tr>
      <w:tr>
        <w:trPr>
          <w:trHeight w:hRule="exact" w:val="470"/>
        </w:trPr>
        <w:tc>
          <w:tcPr>
            <w:tcW w:type="dxa" w:w="2488"/>
            <w:vMerge/>
            <w:tcBorders>
              <w:bottom w:sz="8.0" w:val="single" w:color="#282D35"/>
            </w:tcBorders>
          </w:tcPr>
          <w:p/>
        </w:tc>
        <w:tc>
          <w:tcPr>
            <w:tcW w:type="dxa" w:w="17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0" w:right="3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88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344"/>
        </w:trPr>
        <w:tc>
          <w:tcPr>
            <w:tcW w:type="dxa" w:w="29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" w:after="0"/>
              <w:ind w:left="0" w:right="3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 −g</w:t>
            </w:r>
          </w:p>
        </w:tc>
      </w:tr>
    </w:tbl>
    <w:p>
      <w:pPr>
        <w:autoSpaceDN w:val="0"/>
        <w:autoSpaceDE w:val="0"/>
        <w:widowControl/>
        <w:spacing w:line="240" w:lineRule="auto" w:before="30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Where;</w:t>
      </w:r>
    </w:p>
    <w:p>
      <w:pPr>
        <w:autoSpaceDN w:val="0"/>
        <w:autoSpaceDE w:val="0"/>
        <w:widowControl/>
        <w:spacing w:line="240" w:lineRule="auto" w:before="7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330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14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6"/>
        <w:ind w:left="0" w:right="0"/>
      </w:pPr>
    </w:p>
    <w:p>
      <w:pPr>
        <w:autoSpaceDN w:val="0"/>
        <w:tabs>
          <w:tab w:pos="994" w:val="left"/>
          <w:tab w:pos="1238" w:val="left"/>
        </w:tabs>
        <w:autoSpaceDE w:val="0"/>
        <w:widowControl/>
        <w:spacing w:line="240" w:lineRule="auto" w:before="0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Estimate of next year's earnings, and</w:t>
      </w:r>
    </w:p>
    <w:p>
      <w:pPr>
        <w:autoSpaceDN w:val="0"/>
        <w:tabs>
          <w:tab w:pos="994" w:val="left"/>
          <w:tab w:pos="1566" w:val="left"/>
        </w:tabs>
        <w:autoSpaceDE w:val="0"/>
        <w:widowControl/>
        <w:spacing w:line="240" w:lineRule="auto" w:before="380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/E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the dividend payout ratio.</w:t>
      </w:r>
    </w:p>
    <w:p>
      <w:pPr>
        <w:autoSpaceDN w:val="0"/>
        <w:autoSpaceDE w:val="0"/>
        <w:widowControl/>
        <w:spacing w:line="259" w:lineRule="auto" w:before="298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(j) Explain the rationale for using price multiples to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value equity, how the price to earnings multiple relates to fundamentals, and the use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multiples based on comparables.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1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331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62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Q.1768 An analyst has recently gathered the following information regarding the shares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Eternity Automotive Company that trade on the open market: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74.0" w:type="dxa"/>
      </w:tblPr>
      <w:tblGrid>
        <w:gridCol w:w="5004"/>
        <w:gridCol w:w="5004"/>
      </w:tblGrid>
      <w:tr>
        <w:trPr>
          <w:trHeight w:hRule="exact" w:val="270"/>
        </w:trPr>
        <w:tc>
          <w:tcPr>
            <w:tcW w:type="dxa" w:w="28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Share price</w:t>
            </w:r>
          </w:p>
        </w:tc>
        <w:tc>
          <w:tcPr>
            <w:tcW w:type="dxa" w:w="13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8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$25</w:t>
            </w:r>
          </w:p>
        </w:tc>
      </w:tr>
      <w:tr>
        <w:trPr>
          <w:trHeight w:hRule="exact" w:val="280"/>
        </w:trPr>
        <w:tc>
          <w:tcPr>
            <w:tcW w:type="dxa" w:w="28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Shares outstanding</w:t>
            </w:r>
          </w:p>
        </w:tc>
        <w:tc>
          <w:tcPr>
            <w:tcW w:type="dxa" w:w="13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250,000</w:t>
            </w:r>
          </w:p>
        </w:tc>
      </w:tr>
      <w:tr>
        <w:trPr>
          <w:trHeight w:hRule="exact" w:val="280"/>
        </w:trPr>
        <w:tc>
          <w:tcPr>
            <w:tcW w:type="dxa" w:w="28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Market value of total debt</w:t>
            </w:r>
          </w:p>
        </w:tc>
        <w:tc>
          <w:tcPr>
            <w:tcW w:type="dxa" w:w="13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 million</w:t>
            </w:r>
          </w:p>
        </w:tc>
      </w:tr>
      <w:tr>
        <w:trPr>
          <w:trHeight w:hRule="exact" w:val="280"/>
        </w:trPr>
        <w:tc>
          <w:tcPr>
            <w:tcW w:type="dxa" w:w="28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and Investments</w:t>
            </w:r>
          </w:p>
        </w:tc>
        <w:tc>
          <w:tcPr>
            <w:tcW w:type="dxa" w:w="13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$1.1 million</w:t>
            </w:r>
          </w:p>
        </w:tc>
      </w:tr>
      <w:tr>
        <w:trPr>
          <w:trHeight w:hRule="exact" w:val="310"/>
        </w:trPr>
        <w:tc>
          <w:tcPr>
            <w:tcW w:type="dxa" w:w="28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Inventory</w:t>
            </w:r>
          </w:p>
        </w:tc>
        <w:tc>
          <w:tcPr>
            <w:tcW w:type="dxa" w:w="13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$500,000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given data, the enterprise value of Eternity Automotive Company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$6.25 million.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$9.65 million.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$10.15 million.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enterprise value (EV) of a company is a comprehensive measure that reflects the total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company, often considered as the theoretical takeover price if the company were to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bought. It is calculated by adding the market value of equity (share price multiplied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number of shares outstanding) to the market value of total debt and then subtracting cash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investments.</w:t>
      </w:r>
    </w:p>
    <w:p>
      <w:pPr>
        <w:autoSpaceDN w:val="0"/>
        <w:autoSpaceDE w:val="0"/>
        <w:widowControl/>
        <w:spacing w:line="257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calculation provides a more accurate representation of a company's value than simply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looking at its market capitalization because it includes debt (which the acquirer would assume)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excludes cash and investments (which the acquirer would gain).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given data, the enterprise value of Eternity Automotive Company can be calculated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follows:</w:t>
      </w:r>
    </w:p>
    <w:p>
      <w:pPr>
        <w:autoSpaceDN w:val="0"/>
        <w:autoSpaceDE w:val="0"/>
        <w:widowControl/>
        <w:spacing w:line="271" w:lineRule="auto" w:before="366" w:after="0"/>
        <w:ind w:left="1514" w:right="1152" w:hanging="36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 = Market value of equity + Market value of debt −Cash and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($25 × 250,000 shares) + $5, 000, 000 −$1, 100, 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$10, 150, 000</w:t>
      </w:r>
    </w:p>
    <w:p>
      <w:pPr>
        <w:autoSpaceDN w:val="0"/>
        <w:autoSpaceDE w:val="0"/>
        <w:widowControl/>
        <w:spacing w:line="257" w:lineRule="auto" w:before="4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(l) Describe enterprise value multiples and their use 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estimating equity value.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Q.1769 Which of the following is most likely a disadvantage of the discounted cash flow valuation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model?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They are widely accepted.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They allow for sensitivity analysis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Value estimates are very sensitive to input values.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discounted cash flow (DCF) valuation model is a powerful tool used in finance to estimate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value of an investment based on its expected future cash flows. However, one of the primary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disadvantages of the DCF model is that the value estimates it produces are highly sensitive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input values used in the calculation, such as the discount rate and the projected growth rates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cash flows.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sensitivity means that small changes in these inputs can lead to significant variations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estimated value of an investment, making the DCF model somewhat unreliable in situations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the future cash flows or the appropriate discount rate are uncertain. This characteristic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DCF model requires analysts to exercise caution and perform rigorous sensitivity analyses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understand how changes in assumptions impact the valuation.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widespread acceptance of the DCF valuation model is indeed an advantage,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a disadvantage. Its acceptance and use across the finance industry provide a common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language and framework for valuing investments, facilitating comparisons and discussions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among investors, analysts, and other stakeholders.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model's ability to theoretically value any investment based on expected future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makes it a versatile and valuable tool in financial analysis.</w:t>
      </w:r>
    </w:p>
    <w:p>
      <w:pPr>
        <w:autoSpaceDN w:val="0"/>
        <w:autoSpaceDE w:val="0"/>
        <w:widowControl/>
        <w:spacing w:line="257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ability of the DCF model to allow for sensitivity analysis is another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advantage, not a disadvantage. Sensitivity analysis enables analysts to explore how changes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key assumptions, such as growth rates or discount rates, affect the valuation outcome.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analysis is crucial for understanding the range of possible values for an investment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assessing the risk associated with specific assumptions. By identifying which variables have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most significant impact on the valuation, analysts can focus their research and due diligence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efforts more effectively, leading to more accurate and reliable investment decisions.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(f) Explain advantages and disadvantages of each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category of valuation model.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Q.3649 An equity analyst is tracking the stock price of an Information Technology (IT) company.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company's share currently trades at $50. Based on the company's financial statements,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 predicts that the company will pay a dividend of $3 and $4 in the next two years. He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forecasts that the company's shares would trade at $60 at the end of these two years. For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 with a required rate of return of 10%, the best course of action would most likely be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sell shares of the stock.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buy shares of the stock.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short-sell shares of the stock.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information regarding the payment of the dividend, the current share price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251"/>
        <w:gridCol w:w="1251"/>
        <w:gridCol w:w="1251"/>
        <w:gridCol w:w="1251"/>
        <w:gridCol w:w="1251"/>
        <w:gridCol w:w="1251"/>
        <w:gridCol w:w="1251"/>
        <w:gridCol w:w="1251"/>
      </w:tblGrid>
      <w:tr>
        <w:trPr>
          <w:trHeight w:hRule="exact" w:val="336"/>
        </w:trPr>
        <w:tc>
          <w:tcPr>
            <w:tcW w:type="dxa" w:w="2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Share price </w:t>
            </w:r>
          </w:p>
        </w:tc>
        <w:tc>
          <w:tcPr>
            <w:tcW w:type="dxa" w:w="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72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354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  <w:tr>
        <w:trPr>
          <w:trHeight w:hRule="exact" w:val="250"/>
        </w:trPr>
        <w:tc>
          <w:tcPr>
            <w:tcW w:type="dxa" w:w="246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auto" w:before="0" w:after="0"/>
              <w:ind w:left="216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4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  <w:tr>
        <w:trPr>
          <w:trHeight w:hRule="exact" w:val="608"/>
        </w:trPr>
        <w:tc>
          <w:tcPr>
            <w:tcW w:type="dxa" w:w="1251"/>
            <w:vMerge/>
            <w:tcBorders>
              <w:top w:sz="8.0" w:val="single" w:color="#282D35"/>
            </w:tcBorders>
          </w:tcPr>
          <w:p/>
        </w:tc>
        <w:tc>
          <w:tcPr>
            <w:tcW w:type="dxa" w:w="1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0" w:val="left"/>
                <w:tab w:pos="1040" w:val="left"/>
              </w:tabs>
              <w:autoSpaceDE w:val="0"/>
              <w:widowControl/>
              <w:spacing w:line="245" w:lineRule="auto" w:before="14" w:after="0"/>
              <w:ind w:left="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+ 10%)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1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0" w:val="left"/>
                <w:tab w:pos="1100" w:val="left"/>
              </w:tabs>
              <w:autoSpaceDE w:val="0"/>
              <w:widowControl/>
              <w:spacing w:line="245" w:lineRule="auto" w:before="14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+ 10%)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0" w:val="left"/>
                <w:tab w:pos="1120" w:val="left"/>
              </w:tabs>
              <w:autoSpaceDE w:val="0"/>
              <w:widowControl/>
              <w:spacing w:line="245" w:lineRule="auto" w:before="14" w:after="0"/>
              <w:ind w:left="40" w:right="1008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$55.62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+ 10%)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57" w:lineRule="auto" w:before="36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fair value of the shares based on expected dividends is $55.62, yet the shares are currently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trading at $50, which indicates that the shares are undervalued. If an investor believes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predictions made by the equity analyst are accurate, he must buy shares of the stock.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stock is undervalued, not overvalued. Selling undervalued shares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mean missing out on potential gains as the stock price adjusts to its fair value.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Short selling involves borrowing shares to sell them at the current price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expectation of buying them back at a lower price in the future. This strategy is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employed when an investor believes that the stock is overvalued and expects its price to decline.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this case, since the stock is undervalued, short selling would not be an appropriate strategy.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Short selling in a scenario where the stock is expected to increase in value could result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significant losses when the investor is required to buy back the shares at a higher price.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(a) Evaluate whether a security, given its current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price and a value estimate, is overvalued, fairly valued, or undervalued by the market.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Q.3650 An equity analyst is tracking the share price of a steel company. The company's dividends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expected to grow at a rate of 4% per year. Additional financial details of the company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in the following exhibit.</w:t>
      </w:r>
    </w:p>
    <w:p>
      <w:pPr>
        <w:autoSpaceDN w:val="0"/>
        <w:autoSpaceDE w:val="0"/>
        <w:widowControl/>
        <w:spacing w:line="240" w:lineRule="auto" w:before="4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Exhibit: Jury Steel Limited – Financial details for the year 2014</w:t>
      </w:r>
    </w:p>
    <w:p>
      <w:pPr>
        <w:autoSpaceDN w:val="0"/>
        <w:autoSpaceDE w:val="0"/>
        <w:widowControl/>
        <w:spacing w:line="240" w:lineRule="auto" w:before="3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334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40.0" w:type="dxa"/>
      </w:tblPr>
      <w:tblGrid>
        <w:gridCol w:w="4969"/>
        <w:gridCol w:w="4969"/>
      </w:tblGrid>
      <w:tr>
        <w:trPr>
          <w:trHeight w:hRule="exact" w:val="270"/>
        </w:trPr>
        <w:tc>
          <w:tcPr>
            <w:tcW w:type="dxa" w:w="30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</w:t>
            </w:r>
          </w:p>
        </w:tc>
        <w:tc>
          <w:tcPr>
            <w:tcW w:type="dxa" w:w="10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$55, 000</w:t>
            </w:r>
          </w:p>
        </w:tc>
      </w:tr>
      <w:tr>
        <w:trPr>
          <w:trHeight w:hRule="exact" w:val="280"/>
        </w:trPr>
        <w:tc>
          <w:tcPr>
            <w:tcW w:type="dxa" w:w="30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Dividends</w:t>
            </w:r>
          </w:p>
        </w:tc>
        <w:tc>
          <w:tcPr>
            <w:tcW w:type="dxa" w:w="10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$20, 000</w:t>
            </w:r>
          </w:p>
        </w:tc>
      </w:tr>
      <w:tr>
        <w:trPr>
          <w:trHeight w:hRule="exact" w:val="290"/>
        </w:trPr>
        <w:tc>
          <w:tcPr>
            <w:tcW w:type="dxa" w:w="30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Number of Common Shares</w:t>
            </w:r>
          </w:p>
        </w:tc>
        <w:tc>
          <w:tcPr>
            <w:tcW w:type="dxa" w:w="10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8, 000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 earnings retention ratio of the company remains constant, the return on equity of the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next year will be closest to: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6.35%.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7.67%.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8.97%.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calculate the return on equity (ROE) for the next year, given the constant earnings retention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ratio and a dividend growth rate of 4%, we use the formula that links the growth rate (g), the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earnings retention ratio (b ), and the ROE. The formula is: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 = b × ROE</w:t>
      </w:r>
    </w:p>
    <w:p>
      <w:pPr>
        <w:autoSpaceDN w:val="0"/>
        <w:autoSpaceDE w:val="0"/>
        <w:widowControl/>
        <w:spacing w:line="240" w:lineRule="auto" w:before="366" w:after="26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Thus,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0.0" w:type="dxa"/>
      </w:tblPr>
      <w:tblGrid>
        <w:gridCol w:w="4969"/>
        <w:gridCol w:w="4969"/>
      </w:tblGrid>
      <w:tr>
        <w:trPr>
          <w:trHeight w:hRule="exact" w:val="336"/>
        </w:trPr>
        <w:tc>
          <w:tcPr>
            <w:tcW w:type="dxa" w:w="30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ROE </w:t>
            </w:r>
          </w:p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</w:t>
            </w:r>
          </w:p>
        </w:tc>
      </w:tr>
      <w:tr>
        <w:trPr>
          <w:trHeight w:hRule="exact" w:val="318"/>
        </w:trPr>
        <w:tc>
          <w:tcPr>
            <w:tcW w:type="dxa" w:w="30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Where;</w:t>
      </w:r>
    </w:p>
    <w:p>
      <w:pPr>
        <w:autoSpaceDN w:val="0"/>
        <w:tabs>
          <w:tab w:pos="980" w:val="left"/>
          <w:tab w:pos="1108" w:val="left"/>
        </w:tabs>
        <w:autoSpaceDE w:val="0"/>
        <w:widowControl/>
        <w:spacing w:line="240" w:lineRule="auto" w:before="30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dividend growth rate</w:t>
      </w:r>
    </w:p>
    <w:p>
      <w:pPr>
        <w:autoSpaceDN w:val="0"/>
        <w:tabs>
          <w:tab w:pos="980" w:val="left"/>
          <w:tab w:pos="1108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earnings retention rate = (1 – Dividend payout ratio)</w:t>
      </w:r>
    </w:p>
    <w:p>
      <w:pPr>
        <w:autoSpaceDN w:val="0"/>
        <w:tabs>
          <w:tab w:pos="980" w:val="left"/>
          <w:tab w:pos="1440" w:val="left"/>
          <w:tab w:pos="494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ROE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return on equity. We know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 = 4% = 0.04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6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And; b = 1 −dividend payout ratio</w:t>
      </w:r>
    </w:p>
    <w:p>
      <w:pPr>
        <w:autoSpaceDN w:val="0"/>
        <w:autoSpaceDE w:val="0"/>
        <w:widowControl/>
        <w:spacing w:line="240" w:lineRule="auto" w:before="28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Where;</w:t>
      </w:r>
    </w:p>
    <w:p>
      <w:pPr>
        <w:autoSpaceDN w:val="0"/>
        <w:autoSpaceDE w:val="0"/>
        <w:widowControl/>
        <w:spacing w:line="240" w:lineRule="auto" w:before="346" w:after="0"/>
        <w:ind w:left="0" w:right="27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Annual dividends</w:t>
      </w:r>
    </w:p>
    <w:p>
      <w:pPr>
        <w:autoSpaceDN w:val="0"/>
        <w:autoSpaceDE w:val="0"/>
        <w:widowControl/>
        <w:spacing w:line="259" w:lineRule="auto" w:before="0" w:after="0"/>
        <w:ind w:left="0" w:right="461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Dividend payout ratio =</w:t>
      </w:r>
    </w:p>
    <w:p>
      <w:pPr>
        <w:autoSpaceDN w:val="0"/>
        <w:autoSpaceDE w:val="0"/>
        <w:widowControl/>
        <w:spacing w:line="240" w:lineRule="auto" w:before="0" w:after="0"/>
        <w:ind w:left="0" w:right="31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Net Income</w:t>
      </w:r>
    </w:p>
    <w:p>
      <w:pPr>
        <w:autoSpaceDN w:val="0"/>
        <w:autoSpaceDE w:val="0"/>
        <w:widowControl/>
        <w:spacing w:line="259" w:lineRule="auto" w:before="0" w:after="0"/>
        <w:ind w:left="0" w:right="341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20, 000</w:t>
      </w:r>
    </w:p>
    <w:p>
      <w:pPr>
        <w:autoSpaceDN w:val="0"/>
        <w:autoSpaceDE w:val="0"/>
        <w:widowControl/>
        <w:spacing w:line="259" w:lineRule="auto" w:before="0" w:after="0"/>
        <w:ind w:left="0" w:right="421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 = 1 −</w:t>
      </w:r>
    </w:p>
    <w:p>
      <w:pPr>
        <w:autoSpaceDN w:val="0"/>
        <w:autoSpaceDE w:val="0"/>
        <w:widowControl/>
        <w:spacing w:line="259" w:lineRule="auto" w:before="0" w:after="0"/>
        <w:ind w:left="0" w:right="341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55, 0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00</w:t>
      </w:r>
    </w:p>
    <w:p>
      <w:pPr>
        <w:autoSpaceDN w:val="0"/>
        <w:autoSpaceDE w:val="0"/>
        <w:widowControl/>
        <w:spacing w:line="259" w:lineRule="auto" w:before="26" w:after="0"/>
        <w:ind w:left="0" w:right="411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0.63</w:t>
      </w:r>
    </w:p>
    <w:p>
      <w:pPr>
        <w:autoSpaceDN w:val="0"/>
        <w:autoSpaceDE w:val="0"/>
        <w:widowControl/>
        <w:spacing w:line="240" w:lineRule="auto" w:before="38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</w:t>
      </w:r>
    </w:p>
    <w:p>
      <w:pPr>
        <w:autoSpaceDN w:val="0"/>
        <w:autoSpaceDE w:val="0"/>
        <w:widowControl/>
        <w:spacing w:line="240" w:lineRule="auto" w:before="6" w:after="0"/>
        <w:ind w:left="0" w:right="481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0 04</w:t>
      </w:r>
    </w:p>
    <w:p>
      <w:pPr>
        <w:autoSpaceDN w:val="0"/>
        <w:autoSpaceDE w:val="0"/>
        <w:widowControl/>
        <w:spacing w:line="240" w:lineRule="auto" w:before="1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335</w:t>
      </w:r>
    </w:p>
    <w:p>
      <w:pPr>
        <w:autoSpaceDN w:val="0"/>
        <w:autoSpaceDE w:val="0"/>
        <w:widowControl/>
        <w:spacing w:line="240" w:lineRule="auto" w:before="82" w:after="0"/>
        <w:ind w:left="0" w:right="2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142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54.0" w:type="dxa"/>
      </w:tblPr>
      <w:tblGrid>
        <w:gridCol w:w="3336"/>
        <w:gridCol w:w="3336"/>
        <w:gridCol w:w="3336"/>
      </w:tblGrid>
      <w:tr>
        <w:trPr>
          <w:trHeight w:hRule="exact" w:val="276"/>
        </w:trPr>
        <w:tc>
          <w:tcPr>
            <w:tcW w:type="dxa" w:w="27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ROE </w:t>
            </w:r>
          </w:p>
        </w:tc>
        <w:tc>
          <w:tcPr>
            <w:tcW w:type="dxa" w:w="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0.04</w:t>
            </w:r>
          </w:p>
        </w:tc>
        <w:tc>
          <w:tcPr>
            <w:tcW w:type="dxa" w:w="28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6.35%</w:t>
            </w:r>
          </w:p>
        </w:tc>
      </w:tr>
      <w:tr>
        <w:trPr>
          <w:trHeight w:hRule="exact" w:val="318"/>
        </w:trPr>
        <w:tc>
          <w:tcPr>
            <w:tcW w:type="dxa" w:w="27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0.63</w:t>
            </w:r>
          </w:p>
        </w:tc>
        <w:tc>
          <w:tcPr>
            <w:tcW w:type="dxa" w:w="28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2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Note: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34.0" w:type="dxa"/>
      </w:tblPr>
      <w:tblGrid>
        <w:gridCol w:w="5004"/>
        <w:gridCol w:w="5004"/>
      </w:tblGrid>
      <w:tr>
        <w:trPr>
          <w:trHeight w:hRule="exact" w:val="634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ROE =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0" w:val="left"/>
              </w:tabs>
              <w:autoSpaceDE w:val="0"/>
              <w:widowControl/>
              <w:spacing w:line="262" w:lineRule="auto" w:before="60" w:after="0"/>
              <w:ind w:left="40" w:right="1584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Net income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book value of sha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res</w:t>
            </w:r>
          </w:p>
        </w:tc>
      </w:tr>
    </w:tbl>
    <w:p>
      <w:pPr>
        <w:autoSpaceDN w:val="0"/>
        <w:autoSpaceDE w:val="0"/>
        <w:widowControl/>
        <w:spacing w:line="252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But we just have the number of shares here, so we cannot use this formula to directly work 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ROE's value.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(h) Calculate and interpret the intrinsic value of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equity security based on the Gordon (constant) growth dividend discount model or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two-stage dividend discount model, as appropriate.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Q.3651 A company’s dividends are expected to grow at a rate of 4% per year. Additional financial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details of the company are given in the following exhibit.</w:t>
      </w:r>
    </w:p>
    <w:p>
      <w:pPr>
        <w:autoSpaceDN w:val="0"/>
        <w:autoSpaceDE w:val="0"/>
        <w:widowControl/>
        <w:spacing w:line="240" w:lineRule="auto" w:before="406" w:after="35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Marek Ltd – Financial details for the year 2015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34.0" w:type="dxa"/>
      </w:tblPr>
      <w:tblGrid>
        <w:gridCol w:w="5004"/>
        <w:gridCol w:w="5004"/>
      </w:tblGrid>
      <w:tr>
        <w:trPr>
          <w:trHeight w:hRule="exact" w:val="270"/>
        </w:trPr>
        <w:tc>
          <w:tcPr>
            <w:tcW w:type="dxa" w:w="34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</w:t>
            </w:r>
          </w:p>
        </w:tc>
        <w:tc>
          <w:tcPr>
            <w:tcW w:type="dxa" w:w="10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$27,500</w:t>
            </w:r>
          </w:p>
        </w:tc>
      </w:tr>
      <w:tr>
        <w:trPr>
          <w:trHeight w:hRule="exact" w:val="280"/>
        </w:trPr>
        <w:tc>
          <w:tcPr>
            <w:tcW w:type="dxa" w:w="34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Dividends</w:t>
            </w:r>
          </w:p>
        </w:tc>
        <w:tc>
          <w:tcPr>
            <w:tcW w:type="dxa" w:w="10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$10,000</w:t>
            </w:r>
          </w:p>
        </w:tc>
      </w:tr>
      <w:tr>
        <w:trPr>
          <w:trHeight w:hRule="exact" w:val="280"/>
        </w:trPr>
        <w:tc>
          <w:tcPr>
            <w:tcW w:type="dxa" w:w="34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Surplus Transferred to Reserves</w:t>
            </w:r>
          </w:p>
        </w:tc>
        <w:tc>
          <w:tcPr>
            <w:tcW w:type="dxa" w:w="10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$12,500</w:t>
            </w:r>
          </w:p>
        </w:tc>
      </w:tr>
      <w:tr>
        <w:trPr>
          <w:trHeight w:hRule="exact" w:val="310"/>
        </w:trPr>
        <w:tc>
          <w:tcPr>
            <w:tcW w:type="dxa" w:w="34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Outstanding Shares</w:t>
            </w:r>
          </w:p>
        </w:tc>
        <w:tc>
          <w:tcPr>
            <w:tcW w:type="dxa" w:w="10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4,000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Assuming that the required rate of return is equal to the return on equity, the intrinsic value of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company's shares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$111.26.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$113.54.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$118.23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Dividends paid by the company per share</w:t>
      </w:r>
    </w:p>
    <w:p>
      <w:pPr>
        <w:autoSpaceDN w:val="0"/>
        <w:tabs>
          <w:tab w:pos="4234" w:val="left"/>
          <w:tab w:pos="4994" w:val="left"/>
        </w:tabs>
        <w:autoSpaceDE w:val="0"/>
        <w:widowControl/>
        <w:spacing w:line="245" w:lineRule="auto" w:before="346" w:after="0"/>
        <w:ind w:left="4194" w:right="417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$10,000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$2.50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4, 000</w:t>
      </w:r>
    </w:p>
    <w:p>
      <w:pPr>
        <w:autoSpaceDN w:val="0"/>
        <w:autoSpaceDE w:val="0"/>
        <w:widowControl/>
        <w:spacing w:line="240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According to the Gordon Growth Model, the intrinsic value can be calculated as:</w:t>
      </w:r>
    </w:p>
    <w:p>
      <w:pPr>
        <w:autoSpaceDN w:val="0"/>
        <w:autoSpaceDE w:val="0"/>
        <w:widowControl/>
        <w:spacing w:line="240" w:lineRule="auto" w:before="206" w:after="0"/>
        <w:ind w:left="0" w:right="501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</w:t>
      </w:r>
    </w:p>
    <w:p>
      <w:pPr>
        <w:autoSpaceDN w:val="0"/>
        <w:autoSpaceDE w:val="0"/>
        <w:widowControl/>
        <w:spacing w:line="240" w:lineRule="auto" w:before="1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336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4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4608" w:right="4608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1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(k −g)</w:t>
      </w:r>
    </w:p>
    <w:p>
      <w:pPr>
        <w:autoSpaceDN w:val="0"/>
        <w:autoSpaceDE w:val="0"/>
        <w:widowControl/>
        <w:spacing w:line="240" w:lineRule="auto" w:before="40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Where;</w:t>
      </w:r>
    </w:p>
    <w:p>
      <w:pPr>
        <w:autoSpaceDN w:val="0"/>
        <w:autoSpaceDE w:val="0"/>
        <w:widowControl/>
        <w:spacing w:line="281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(D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D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(1 + g)</w:t>
      </w:r>
    </w:p>
    <w:p>
      <w:pPr>
        <w:autoSpaceDN w:val="0"/>
        <w:autoSpaceDE w:val="0"/>
        <w:widowControl/>
        <w:spacing w:line="355" w:lineRule="auto" w:before="386" w:after="0"/>
        <w:ind w:left="0" w:right="43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know that g = 0.04, but we do not know the value of k, except that it is equal to the ROE.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However, recall that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 = b × ROE</w:t>
      </w:r>
    </w:p>
    <w:p>
      <w:pPr>
        <w:autoSpaceDN w:val="0"/>
        <w:autoSpaceDE w:val="0"/>
        <w:widowControl/>
        <w:spacing w:line="240" w:lineRule="auto" w:before="366" w:after="26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Thus,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0.0" w:type="dxa"/>
      </w:tblPr>
      <w:tblGrid>
        <w:gridCol w:w="4966"/>
        <w:gridCol w:w="4966"/>
      </w:tblGrid>
      <w:tr>
        <w:trPr>
          <w:trHeight w:hRule="exact" w:val="336"/>
        </w:trPr>
        <w:tc>
          <w:tcPr>
            <w:tcW w:type="dxa" w:w="30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ROE </w:t>
            </w:r>
          </w:p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</w:t>
            </w:r>
          </w:p>
        </w:tc>
      </w:tr>
      <w:tr>
        <w:trPr>
          <w:trHeight w:hRule="exact" w:val="318"/>
        </w:trPr>
        <w:tc>
          <w:tcPr>
            <w:tcW w:type="dxa" w:w="30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Where;</w:t>
      </w:r>
    </w:p>
    <w:p>
      <w:pPr>
        <w:autoSpaceDN w:val="0"/>
        <w:tabs>
          <w:tab w:pos="980" w:val="left"/>
          <w:tab w:pos="1108" w:val="left"/>
        </w:tabs>
        <w:autoSpaceDE w:val="0"/>
        <w:widowControl/>
        <w:spacing w:line="240" w:lineRule="auto" w:before="30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dividend growth rate</w:t>
      </w:r>
    </w:p>
    <w:p>
      <w:pPr>
        <w:autoSpaceDN w:val="0"/>
        <w:tabs>
          <w:tab w:pos="980" w:val="left"/>
          <w:tab w:pos="1108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earnings retention rate = (1 – Dividend payout ratio)</w:t>
      </w:r>
    </w:p>
    <w:p>
      <w:pPr>
        <w:autoSpaceDN w:val="0"/>
        <w:tabs>
          <w:tab w:pos="520" w:val="left"/>
          <w:tab w:pos="980" w:val="left"/>
          <w:tab w:pos="1440" w:val="left"/>
        </w:tabs>
        <w:autoSpaceDE w:val="0"/>
        <w:widowControl/>
        <w:spacing w:line="240" w:lineRule="auto" w:before="386" w:after="286"/>
        <w:ind w:left="0" w:right="6480" w:firstLine="0"/>
        <w:jc w:val="left"/>
      </w:pPr>
      <w:r>
        <w:tab/>
      </w:r>
      <w:r>
        <w:drawing>
          <wp:inline xmlns:a="http://schemas.openxmlformats.org/drawingml/2006/main" xmlns:pic="http://schemas.openxmlformats.org/drawingml/2006/picture">
            <wp:extent cx="63500" cy="635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ROE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return on equity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 also know that: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0.0" w:type="dxa"/>
      </w:tblPr>
      <w:tblGrid>
        <w:gridCol w:w="4966"/>
        <w:gridCol w:w="4966"/>
      </w:tblGrid>
      <w:tr>
        <w:trPr>
          <w:trHeight w:hRule="exact" w:val="336"/>
        </w:trPr>
        <w:tc>
          <w:tcPr>
            <w:tcW w:type="dxa" w:w="4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Dividend payout ratio </w:t>
            </w:r>
          </w:p>
        </w:tc>
        <w:tc>
          <w:tcPr>
            <w:tcW w:type="dxa" w:w="2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Dividends</w:t>
            </w:r>
          </w:p>
        </w:tc>
      </w:tr>
      <w:tr>
        <w:trPr>
          <w:trHeight w:hRule="exact" w:val="318"/>
        </w:trPr>
        <w:tc>
          <w:tcPr>
            <w:tcW w:type="dxa" w:w="4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30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60.0" w:type="dxa"/>
      </w:tblPr>
      <w:tblGrid>
        <w:gridCol w:w="4966"/>
        <w:gridCol w:w="4966"/>
      </w:tblGrid>
      <w:tr>
        <w:trPr>
          <w:trHeight w:hRule="exact" w:val="654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 = 1 −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0" w:val="left"/>
              </w:tabs>
              <w:autoSpaceDE w:val="0"/>
              <w:widowControl/>
              <w:spacing w:line="245" w:lineRule="auto" w:before="60" w:after="0"/>
              <w:ind w:left="40" w:right="172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10, 000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0.6364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27, 500</w:t>
            </w:r>
          </w:p>
        </w:tc>
      </w:tr>
    </w:tbl>
    <w:p>
      <w:pPr>
        <w:autoSpaceDN w:val="0"/>
        <w:autoSpaceDE w:val="0"/>
        <w:widowControl/>
        <w:spacing w:line="240" w:lineRule="auto" w:before="326" w:after="28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And,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0.0" w:type="dxa"/>
      </w:tblPr>
      <w:tblGrid>
        <w:gridCol w:w="4966"/>
        <w:gridCol w:w="4966"/>
      </w:tblGrid>
      <w:tr>
        <w:trPr>
          <w:trHeight w:hRule="exact" w:val="654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ROE =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  <w:tab w:pos="720" w:val="left"/>
              </w:tabs>
              <w:autoSpaceDE w:val="0"/>
              <w:widowControl/>
              <w:spacing w:line="245" w:lineRule="auto" w:before="60" w:after="0"/>
              <w:ind w:left="60" w:right="187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0.04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6.29%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0.6364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28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now have all the inputs and can finally work out the intrinsic value: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0.0" w:type="dxa"/>
      </w:tblPr>
      <w:tblGrid>
        <w:gridCol w:w="4966"/>
        <w:gridCol w:w="4966"/>
      </w:tblGrid>
      <w:tr>
        <w:trPr>
          <w:trHeight w:hRule="exact" w:val="694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80" w:val="left"/>
              </w:tabs>
              <w:autoSpaceDE w:val="0"/>
              <w:widowControl/>
              <w:spacing w:line="245" w:lineRule="auto" w:before="60" w:after="0"/>
              <w:ind w:left="40" w:right="172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$2.50(1 + 4%)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$113.54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(6.29% −4%)</w:t>
            </w:r>
          </w:p>
        </w:tc>
      </w:tr>
    </w:tbl>
    <w:p>
      <w:pPr>
        <w:autoSpaceDN w:val="0"/>
        <w:tabs>
          <w:tab w:pos="8020" w:val="left"/>
        </w:tabs>
        <w:autoSpaceDE w:val="0"/>
        <w:widowControl/>
        <w:spacing w:line="288" w:lineRule="auto" w:before="286" w:after="0"/>
        <w:ind w:left="4770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337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58" w:right="1148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(h) Calculate and interpret the intrinsic value of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equity security based on the Gordon (constant) growth dividend discount model or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two-stage dividend discount model, as appropriate.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Q.3652 An equity analyst is tracking the share price of a PharmaCom’s stock. The company’s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dividends are expected to grow at a rate of 12% per year. Additional financial details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are given in the following exhibit.</w:t>
      </w:r>
    </w:p>
    <w:p>
      <w:pPr>
        <w:autoSpaceDN w:val="0"/>
        <w:autoSpaceDE w:val="0"/>
        <w:widowControl/>
        <w:spacing w:line="240" w:lineRule="auto" w:before="406" w:after="35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PharmaCom – Financial details for the year 2011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4.0" w:type="dxa"/>
      </w:tblPr>
      <w:tblGrid>
        <w:gridCol w:w="5004"/>
        <w:gridCol w:w="5004"/>
      </w:tblGrid>
      <w:tr>
        <w:trPr>
          <w:trHeight w:hRule="exact" w:val="270"/>
        </w:trPr>
        <w:tc>
          <w:tcPr>
            <w:tcW w:type="dxa" w:w="34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</w:t>
            </w:r>
          </w:p>
        </w:tc>
        <w:tc>
          <w:tcPr>
            <w:tcW w:type="dxa" w:w="13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$1,300,000</w:t>
            </w:r>
          </w:p>
        </w:tc>
      </w:tr>
      <w:tr>
        <w:trPr>
          <w:trHeight w:hRule="exact" w:val="280"/>
        </w:trPr>
        <w:tc>
          <w:tcPr>
            <w:tcW w:type="dxa" w:w="34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Dividends</w:t>
            </w:r>
          </w:p>
        </w:tc>
        <w:tc>
          <w:tcPr>
            <w:tcW w:type="dxa" w:w="13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$65,000</w:t>
            </w:r>
          </w:p>
        </w:tc>
      </w:tr>
      <w:tr>
        <w:trPr>
          <w:trHeight w:hRule="exact" w:val="280"/>
        </w:trPr>
        <w:tc>
          <w:tcPr>
            <w:tcW w:type="dxa" w:w="34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Surplus Transferred to Reserves</w:t>
            </w:r>
          </w:p>
        </w:tc>
        <w:tc>
          <w:tcPr>
            <w:tcW w:type="dxa" w:w="13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$1,235,000</w:t>
            </w:r>
          </w:p>
        </w:tc>
      </w:tr>
      <w:tr>
        <w:trPr>
          <w:trHeight w:hRule="exact" w:val="310"/>
        </w:trPr>
        <w:tc>
          <w:tcPr>
            <w:tcW w:type="dxa" w:w="34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Outstanding Shares</w:t>
            </w:r>
          </w:p>
        </w:tc>
        <w:tc>
          <w:tcPr>
            <w:tcW w:type="dxa" w:w="13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80,000</w:t>
            </w:r>
          </w:p>
        </w:tc>
      </w:tr>
    </w:tbl>
    <w:p>
      <w:pPr>
        <w:autoSpaceDN w:val="0"/>
        <w:autoSpaceDE w:val="0"/>
        <w:widowControl/>
        <w:spacing w:line="262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company does not issue fresh equity, the earnings per share of the company next year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$18.2.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$5.73.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$6.73.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calculate the earnings per share (EPS) for the next year without issuing fresh equity, we need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understand the relationship between dividends, net income, and the dividend payout ratio.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dividend payout ratio is defined as the proportion of net income that is paid out as dividends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shareholders.</w:t>
      </w:r>
    </w:p>
    <w:p>
      <w:pPr>
        <w:autoSpaceDN w:val="0"/>
        <w:autoSpaceDE w:val="0"/>
        <w:widowControl/>
        <w:spacing w:line="257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calculated as dividends paid divided by net income. Given the financial details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PharmaCom, we can calculate the dividend per share and use the dividend payout ratio to find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EPS for the next year.</w:t>
      </w:r>
    </w:p>
    <w:p>
      <w:pPr>
        <w:autoSpaceDN w:val="0"/>
        <w:autoSpaceDE w:val="0"/>
        <w:widowControl/>
        <w:spacing w:line="257" w:lineRule="auto" w:before="226" w:after="286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net income for the year 2011 is $1,300,000, and the dividends paid are $65,000. The number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outstanding shares is 80,000. Therefore, the dividend per share for the year 2011 is calculated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4.0" w:type="dxa"/>
      </w:tblPr>
      <w:tblGrid>
        <w:gridCol w:w="3336"/>
        <w:gridCol w:w="3336"/>
        <w:gridCol w:w="3336"/>
      </w:tblGrid>
      <w:tr>
        <w:trPr>
          <w:trHeight w:hRule="exact" w:val="674"/>
        </w:trPr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 per share =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0" w:val="left"/>
                <w:tab w:pos="1880" w:val="left"/>
              </w:tabs>
              <w:autoSpaceDE w:val="0"/>
              <w:widowControl/>
              <w:spacing w:line="245" w:lineRule="auto" w:before="80" w:after="0"/>
              <w:ind w:left="6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Dividends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Outstanding Shares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45" w:lineRule="auto" w:before="60" w:after="0"/>
              <w:ind w:left="40" w:right="86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$65, 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$0.8125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80, 000</w:t>
            </w:r>
          </w:p>
        </w:tc>
      </w:tr>
    </w:tbl>
    <w:p>
      <w:pPr>
        <w:autoSpaceDN w:val="0"/>
        <w:autoSpaceDE w:val="0"/>
        <w:widowControl/>
        <w:spacing w:line="240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that the dividends are expected to grow at a rate of 12% per year, the dividend per share</w:t>
      </w:r>
    </w:p>
    <w:p>
      <w:pPr>
        <w:autoSpaceDN w:val="0"/>
        <w:autoSpaceDE w:val="0"/>
        <w:widowControl/>
        <w:spacing w:line="240" w:lineRule="auto" w:before="4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338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 the next year (2012) can be calculated by applying the growth rate:</w:t>
      </w:r>
    </w:p>
    <w:p>
      <w:pPr>
        <w:autoSpaceDN w:val="0"/>
        <w:autoSpaceDE w:val="0"/>
        <w:widowControl/>
        <w:spacing w:line="300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Dividend per share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2012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Dividend per share × (1 + Growth Rate) = $0.8125 × (1 + 0.12) = $0.91</w:t>
      </w:r>
    </w:p>
    <w:p>
      <w:pPr>
        <w:autoSpaceDN w:val="0"/>
        <w:autoSpaceDE w:val="0"/>
        <w:widowControl/>
        <w:spacing w:line="252" w:lineRule="auto" w:before="36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dividend payout ratio is the ratio of dividends paid to net income, which can be calculated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14.0" w:type="dxa"/>
      </w:tblPr>
      <w:tblGrid>
        <w:gridCol w:w="3336"/>
        <w:gridCol w:w="3336"/>
        <w:gridCol w:w="3336"/>
      </w:tblGrid>
      <w:tr>
        <w:trPr>
          <w:trHeight w:hRule="exact" w:val="694"/>
        </w:trPr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 payout ratio =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0" w:val="left"/>
              </w:tabs>
              <w:autoSpaceDE w:val="0"/>
              <w:widowControl/>
              <w:spacing w:line="245" w:lineRule="auto" w:before="8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Dividends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" w:val="left"/>
                <w:tab w:pos="1140" w:val="left"/>
              </w:tabs>
              <w:autoSpaceDE w:val="0"/>
              <w:widowControl/>
              <w:spacing w:line="245" w:lineRule="auto" w:before="60" w:after="0"/>
              <w:ind w:left="40" w:right="86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$65,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0.05 or 5%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$1,300, 000</w:t>
            </w:r>
          </w:p>
        </w:tc>
      </w:tr>
    </w:tbl>
    <w:p>
      <w:pPr>
        <w:autoSpaceDN w:val="0"/>
        <w:autoSpaceDE w:val="0"/>
        <w:widowControl/>
        <w:spacing w:line="257" w:lineRule="auto" w:before="326" w:after="306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Knowing the dividend payout ratio and the dividend per share for the next year, we can calculate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EPS for 2012. The EPS is inversely related to the dividend payout ratio when the dividend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 share is known: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4.0" w:type="dxa"/>
      </w:tblPr>
      <w:tblGrid>
        <w:gridCol w:w="3336"/>
        <w:gridCol w:w="3336"/>
        <w:gridCol w:w="3336"/>
      </w:tblGrid>
      <w:tr>
        <w:trPr>
          <w:trHeight w:hRule="exact" w:val="694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EPS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2012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80" w:val="left"/>
              </w:tabs>
              <w:autoSpaceDE w:val="0"/>
              <w:widowControl/>
              <w:spacing w:line="245" w:lineRule="auto" w:before="6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 per share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2012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 payout ratio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" w:val="left"/>
                <w:tab w:pos="580" w:val="left"/>
              </w:tabs>
              <w:autoSpaceDE w:val="0"/>
              <w:widowControl/>
              <w:spacing w:line="245" w:lineRule="auto" w:before="60" w:after="0"/>
              <w:ind w:left="20" w:right="115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$0.91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$18.20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0.05</w:t>
            </w:r>
          </w:p>
        </w:tc>
      </w:tr>
    </w:tbl>
    <w:p>
      <w:pPr>
        <w:autoSpaceDN w:val="0"/>
        <w:autoSpaceDE w:val="0"/>
        <w:widowControl/>
        <w:spacing w:line="259" w:lineRule="auto" w:before="3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(k) Calculate and interpret the following multiples: price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to earnings, price to an estimate of operating cash flow, price to sales, and price to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book value.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1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339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Q.3653 A company recently developed a piece of software that is new to the market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currently has no competitors. However, equity research analysts believe that due to the huge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opportunities presented by the new software, the segment would attract fierce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competition within the next 3 to 4 years. The most appropriate model to determine the intrinsic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of the company would be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multiplier model.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Gordon Growth Model.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multistage dividend discount model.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most appropriate model to determine the intrinsic value of the company, given the 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change in market dynamics due to new competition, is the multistage dividend discount model.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model is particularly suited for companies that are expected to experience varying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rates over different periods.</w:t>
      </w:r>
    </w:p>
    <w:p>
      <w:pPr>
        <w:autoSpaceDN w:val="0"/>
        <w:autoSpaceDE w:val="0"/>
        <w:widowControl/>
        <w:spacing w:line="257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scenario described, the company is anticipated to enjoy a period of high growth due to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unique software offering and lack of competition. However, as the market opportunity attracts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more competitors, the growth rate is expected to normalize or decrease.</w:t>
      </w:r>
    </w:p>
    <w:p>
      <w:pPr>
        <w:autoSpaceDN w:val="0"/>
        <w:autoSpaceDE w:val="0"/>
        <w:widowControl/>
        <w:spacing w:line="257" w:lineRule="auto" w:before="2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multistage dividend discount model allows for the valuation of the company by discounting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dividends that are expected to grow at different rates in different stages, thus providing a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 reflection of the company's intrinsic value under changing market conditions.</w:t>
      </w:r>
    </w:p>
    <w:p>
      <w:pPr>
        <w:autoSpaceDN w:val="0"/>
        <w:autoSpaceDE w:val="0"/>
        <w:widowControl/>
        <w:spacing w:line="259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multiplier model, which includes both share price multiples and enterprise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multiples, is not the most suitable for this scenario. While multiplier models can provide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quick valuation based on current earnings, sales, or EBITDA, they do not adequately account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expected changes in growth rates over time.</w:t>
      </w:r>
    </w:p>
    <w:p>
      <w:pPr>
        <w:autoSpaceDN w:val="0"/>
        <w:autoSpaceDE w:val="0"/>
        <w:widowControl/>
        <w:spacing w:line="257" w:lineRule="auto" w:before="2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models are more appropriate for valuing companies with stable and predictable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performance, rather than those in dynamic sectors with fluctuating growth rates like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in question.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Gordon Growth Model, also known as the Dividend Discount Model (DDM)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constant growth, assumes that dividends will grow at a constant rate indefinitely.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assumption does not align with the expected business trajectory of the company, which is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see a high growth rate initially due to its unique market position, followed by a slowdown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competition increases.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model's inability to accommodate varying growth rates over different periods makes it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suitable for accurately valuing a company in a rapidly evolving industry or market segment.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(i) Identify characteristics of companies for which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constant growth or a multistage dividend discount model is appropriate.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2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Q.3654 A company currently pays a dividend of $2 which is expected to grow at a rate of 8%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next two years and then at a rate of 1% until perpetuity. If the required rate of return is 12%,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then the intrinsic value of the company’s shares is closest to: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$20.89.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$15.89.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$22.89.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0" w:right="2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intrinsic value of a company's shares can be calculated using the Dividend Discount Model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(DDM), which considers the present value of expected future dividends. In this case,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pays an initial dividend of $2, which is expected to grow at a rate of 8% for the next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two years and then at a rate of 1% into perpetuity.</w:t>
      </w:r>
    </w:p>
    <w:p>
      <w:pPr>
        <w:autoSpaceDN w:val="0"/>
        <w:autoSpaceDE w:val="0"/>
        <w:widowControl/>
        <w:spacing w:line="252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a required rate of return of 12%, we can calculate the intrinsic value of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shares as follows: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dividends for the first two years and the perpetual growth thereafter are calculated as:</w:t>
      </w:r>
    </w:p>
    <w:p>
      <w:pPr>
        <w:autoSpaceDN w:val="0"/>
        <w:autoSpaceDE w:val="0"/>
        <w:widowControl/>
        <w:spacing w:line="274" w:lineRule="auto" w:before="386" w:after="1564"/>
        <w:ind w:left="3340" w:right="331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D(0) = $2.00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D(1) = $2 × (1 + 8%) = $2.16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D(2) = $2.16 × (1 + 8%) = $2.33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D(3) = $2.33 × (1 + 1%) = $2.36</w:t>
      </w:r>
    </w:p>
    <w:p>
      <w:pPr>
        <w:sectPr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Step 2:</w:t>
      </w:r>
    </w:p>
    <w:p>
      <w:pPr>
        <w:sectPr>
          <w:type w:val="continuous"/>
          <w:pgSz w:w="12240" w:h="15840"/>
          <w:pgMar w:top="588" w:right="1140" w:bottom="300" w:left="1160" w:header="720" w:footer="720" w:gutter="0"/>
          <w:cols w:num="2" w:equalWidth="0">
            <w:col w:w="1423" w:space="0"/>
            <w:col w:w="851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6.0000000000002" w:type="dxa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rHeight w:hRule="exact" w:val="1346"/>
        </w:trPr>
        <w:tc>
          <w:tcPr>
            <w:tcW w:type="dxa" w:w="38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0" w:after="0"/>
              <w:ind w:left="5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Intrinsic value after two years =</w:t>
            </w:r>
          </w:p>
        </w:tc>
        <w:tc>
          <w:tcPr>
            <w:tcW w:type="dxa" w:w="3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" w:val="left"/>
                <w:tab w:pos="1200" w:val="left"/>
              </w:tabs>
              <w:autoSpaceDE w:val="0"/>
              <w:widowControl/>
              <w:spacing w:line="245" w:lineRule="auto" w:before="0" w:after="0"/>
              <w:ind w:left="40" w:right="1152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($2.36)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$21.45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(12% −1%)</w:t>
            </w:r>
          </w:p>
        </w:tc>
      </w:tr>
      <w:tr>
        <w:trPr>
          <w:trHeight w:hRule="exact" w:val="1090"/>
        </w:trPr>
        <w:tc>
          <w:tcPr>
            <w:tcW w:type="dxa" w:w="2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826" w:after="0"/>
              <w:ind w:left="3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Intrinsic value today </w:t>
            </w:r>
          </w:p>
        </w:tc>
        <w:tc>
          <w:tcPr>
            <w:tcW w:type="dxa" w:w="6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$2.16</w:t>
            </w:r>
          </w:p>
        </w:tc>
        <w:tc>
          <w:tcPr>
            <w:tcW w:type="dxa" w:w="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68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$2.33</w:t>
            </w:r>
          </w:p>
        </w:tc>
        <w:tc>
          <w:tcPr>
            <w:tcW w:type="dxa" w:w="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6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$21.45</w:t>
            </w:r>
          </w:p>
        </w:tc>
        <w:tc>
          <w:tcPr>
            <w:tcW w:type="dxa" w:w="19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826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$20.89</w:t>
            </w:r>
          </w:p>
        </w:tc>
      </w:tr>
      <w:tr>
        <w:trPr>
          <w:trHeight w:hRule="exact" w:val="238"/>
        </w:trPr>
        <w:tc>
          <w:tcPr>
            <w:tcW w:type="dxa" w:w="2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6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(1.12)</w:t>
            </w:r>
          </w:p>
        </w:tc>
        <w:tc>
          <w:tcPr>
            <w:tcW w:type="dxa" w:w="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(1.12)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(1.12)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19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6"/>
        <w:ind w:left="0" w:right="0"/>
      </w:pPr>
    </w:p>
    <w:p>
      <w:pPr>
        <w:sectPr>
          <w:type w:val="nextColumn"/>
          <w:pgSz w:w="12240" w:h="15840"/>
          <w:pgMar w:top="588" w:right="1140" w:bottom="300" w:left="1160" w:header="720" w:footer="720" w:gutter="0"/>
          <w:cols w:num="2" w:equalWidth="0">
            <w:col w:w="1423" w:space="0"/>
            <w:col w:w="851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can use the financial calculator to arrive at the above answer.</w:t>
      </w:r>
    </w:p>
    <w:p>
      <w:pPr>
        <w:autoSpaceDN w:val="0"/>
        <w:autoSpaceDE w:val="0"/>
        <w:widowControl/>
        <w:spacing w:line="240" w:lineRule="auto" w:before="226" w:after="28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First, we calculate the future selling price using Gordon’s Growth Model formula.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0.0" w:type="dxa"/>
      </w:tblPr>
      <w:tblGrid>
        <w:gridCol w:w="2485"/>
        <w:gridCol w:w="2485"/>
        <w:gridCol w:w="2485"/>
        <w:gridCol w:w="2485"/>
      </w:tblGrid>
      <w:tr>
        <w:trPr>
          <w:trHeight w:hRule="exact" w:val="376"/>
        </w:trPr>
        <w:tc>
          <w:tcPr>
            <w:tcW w:type="dxa" w:w="2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</w:t>
            </w:r>
          </w:p>
        </w:tc>
        <w:tc>
          <w:tcPr>
            <w:tcW w:type="dxa" w:w="5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o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g)</w:t>
            </w:r>
          </w:p>
        </w:tc>
      </w:tr>
      <w:tr>
        <w:trPr>
          <w:trHeight w:hRule="exact" w:val="250"/>
        </w:trPr>
        <w:tc>
          <w:tcPr>
            <w:tcW w:type="dxa" w:w="204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80" w:val="left"/>
              </w:tabs>
              <w:autoSpaceDE w:val="0"/>
              <w:widowControl/>
              <w:spacing w:line="437" w:lineRule="auto" w:before="0" w:after="0"/>
              <w:ind w:left="14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o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</w:p>
        </w:tc>
        <w:tc>
          <w:tcPr>
            <w:tcW w:type="dxa" w:w="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 −g</w:t>
            </w:r>
          </w:p>
        </w:tc>
        <w:tc>
          <w:tcPr>
            <w:tcW w:type="dxa" w:w="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 −g</w:t>
            </w:r>
          </w:p>
        </w:tc>
      </w:tr>
      <w:tr>
        <w:trPr>
          <w:trHeight w:hRule="exact" w:val="668"/>
        </w:trPr>
        <w:tc>
          <w:tcPr>
            <w:tcW w:type="dxa" w:w="2485"/>
            <w:vMerge/>
            <w:tcBorders>
              <w:top w:sz="8.0" w:val="single" w:color="#282D35"/>
            </w:tcBorders>
          </w:tcPr>
          <w:p/>
        </w:tc>
        <w:tc>
          <w:tcPr>
            <w:tcW w:type="dxa" w:w="4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0" w:val="left"/>
                <w:tab w:pos="2540" w:val="left"/>
              </w:tabs>
              <w:autoSpaceDE w:val="0"/>
              <w:widowControl/>
              <w:spacing w:line="245" w:lineRule="auto" w:before="30" w:after="0"/>
              <w:ind w:left="40" w:right="144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 × (1 + 0.08)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× (1 + 0.01)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21.419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0.12 −0.01</w:t>
            </w:r>
          </w:p>
        </w:tc>
      </w:tr>
    </w:tbl>
    <w:p>
      <w:pPr>
        <w:autoSpaceDN w:val="0"/>
        <w:tabs>
          <w:tab w:pos="8020" w:val="left"/>
        </w:tabs>
        <w:autoSpaceDE w:val="0"/>
        <w:widowControl/>
        <w:spacing w:line="288" w:lineRule="auto" w:before="646" w:after="0"/>
        <w:ind w:left="4770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341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Then we use the CF function of the financial calculator to solve. We will add the above-calculated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future selling price (21.419) to the last cash flow (CF3).</w:t>
      </w:r>
    </w:p>
    <w:p>
      <w:pPr>
        <w:autoSpaceDN w:val="0"/>
        <w:autoSpaceDE w:val="0"/>
        <w:widowControl/>
        <w:spacing w:line="305" w:lineRule="auto" w:before="442" w:after="0"/>
        <w:ind w:left="11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[CF0 = 0,  CF1 = 2 × 1.08,  CF2 = 2 × (1.08)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,  CF3 = 2 × (1.08)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3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+ 21.419]</w:t>
      </w:r>
    </w:p>
    <w:p>
      <w:pPr>
        <w:autoSpaceDN w:val="0"/>
        <w:autoSpaceDE w:val="0"/>
        <w:widowControl/>
        <w:spacing w:line="240" w:lineRule="auto" w:before="4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Press “CPT” “NPV,” input “I” as 12, then finally press “CPT” to get the NPV as 20.8.</w:t>
      </w:r>
    </w:p>
    <w:p>
      <w:pPr>
        <w:autoSpaceDN w:val="0"/>
        <w:autoSpaceDE w:val="0"/>
        <w:widowControl/>
        <w:spacing w:line="257" w:lineRule="auto" w:before="5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Candidates do not have to work out the CF values separately. They can directly calculate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cashflows. For example, once the calculator’s screen shows CF2, candidates should type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 × (1.08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, press ENTER, and scroll down twice to CF3.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After every cash flow, candidates should press “ENTER” then scroll down twice to get to the next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Cash flow (Once for CF1).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(h) Calculate and interpret the intrinsic value of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equity security based on the Gordon (constant) growth dividend discount model or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two-stage dividend discount model, as appropriate.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Q.3655 An equity analyst is tracking the shares of a pharmaceutical company – Jilliax Inc. The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has an expected earnings retention ratio of 80%, a dividend growth of 4%, and a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required rate of return of 8%. The leading P/E ratio of the company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4.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5.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322"/>
        <w:ind w:left="14" w:right="9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leading Price-to-Earnings (P/E) ratio of a company can be calculated using the formula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relates the expected dividend payout ratio to the difference between the required rate of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 dividend growth rate. This relationship is expressed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94.0" w:type="dxa"/>
      </w:tblPr>
      <w:tblGrid>
        <w:gridCol w:w="834"/>
        <w:gridCol w:w="834"/>
        <w:gridCol w:w="834"/>
        <w:gridCol w:w="834"/>
        <w:gridCol w:w="834"/>
        <w:gridCol w:w="834"/>
        <w:gridCol w:w="834"/>
        <w:gridCol w:w="834"/>
        <w:gridCol w:w="834"/>
        <w:gridCol w:w="834"/>
        <w:gridCol w:w="834"/>
        <w:gridCol w:w="834"/>
      </w:tblGrid>
      <w:tr>
        <w:trPr>
          <w:trHeight w:hRule="exact" w:val="390"/>
        </w:trPr>
        <w:tc>
          <w:tcPr>
            <w:tcW w:type="dxa" w:w="3600"/>
            <w:gridSpan w:val="6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4" w:after="0"/>
              <w:ind w:left="0" w:right="3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26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⎛</w:t>
            </w:r>
          </w:p>
        </w:tc>
        <w:tc>
          <w:tcPr>
            <w:tcW w:type="dxa" w:w="39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" w:val="left"/>
                <w:tab w:pos="540" w:val="left"/>
              </w:tabs>
              <w:autoSpaceDE w:val="0"/>
              <w:widowControl/>
              <w:spacing w:line="245" w:lineRule="auto" w:before="60" w:after="0"/>
              <w:ind w:left="40" w:right="3312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⎞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E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⎟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k −g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⎠</w:t>
            </w:r>
          </w:p>
        </w:tc>
      </w:tr>
      <w:tr>
        <w:trPr>
          <w:trHeight w:hRule="exact" w:val="130"/>
        </w:trPr>
        <w:tc>
          <w:tcPr>
            <w:tcW w:type="dxa" w:w="5004"/>
            <w:gridSpan w:val="6"/>
            <w:vMerge/>
            <w:tcBorders>
              <w:bottom w:sz="8.0" w:val="single" w:color="#282D35"/>
            </w:tcBorders>
          </w:tcPr>
          <w:p/>
        </w:tc>
        <w:tc>
          <w:tcPr>
            <w:tcW w:type="dxa" w:w="834"/>
            <w:vMerge/>
            <w:tcBorders>
              <w:bottom w:sz="8.0" w:val="single" w:color="#282D35"/>
            </w:tcBorders>
          </w:tcPr>
          <w:p/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⎜</w:t>
            </w:r>
          </w:p>
        </w:tc>
        <w:tc>
          <w:tcPr>
            <w:tcW w:type="dxa" w:w="3336"/>
            <w:gridSpan w:val="4"/>
            <w:vMerge/>
            <w:tcBorders/>
          </w:tcPr>
          <w:p/>
        </w:tc>
      </w:tr>
      <w:tr>
        <w:trPr>
          <w:trHeight w:hRule="exact" w:val="110"/>
        </w:trPr>
        <w:tc>
          <w:tcPr>
            <w:tcW w:type="dxa" w:w="3600"/>
            <w:gridSpan w:val="6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" w:after="0"/>
              <w:ind w:left="0" w:right="1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26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834"/>
            <w:vMerge/>
            <w:tcBorders/>
          </w:tcPr>
          <w:p/>
        </w:tc>
        <w:tc>
          <w:tcPr>
            <w:tcW w:type="dxa" w:w="3336"/>
            <w:gridSpan w:val="4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5004"/>
            <w:gridSpan w:val="6"/>
            <w:vMerge/>
            <w:tcBorders>
              <w:top w:sz="8.0" w:val="single" w:color="#282D35"/>
            </w:tcBorders>
          </w:tcPr>
          <w:p/>
        </w:tc>
        <w:tc>
          <w:tcPr>
            <w:tcW w:type="dxa" w:w="834"/>
            <w:vMerge/>
            <w:tcBorders>
              <w:top w:sz="8.0" w:val="single" w:color="#282D35"/>
            </w:tcBorders>
          </w:tcPr>
          <w:p/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⎝</w:t>
            </w:r>
          </w:p>
        </w:tc>
        <w:tc>
          <w:tcPr>
            <w:tcW w:type="dxa" w:w="3336"/>
            <w:gridSpan w:val="4"/>
            <w:vMerge/>
            <w:tcBorders/>
          </w:tcPr>
          <w:p/>
        </w:tc>
      </w:tr>
      <w:tr>
        <w:trPr>
          <w:trHeight w:hRule="exact" w:val="470"/>
        </w:trPr>
        <w:tc>
          <w:tcPr>
            <w:tcW w:type="dxa" w:w="220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0" w:right="1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13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expected</w:t>
            </w:r>
          </w:p>
        </w:tc>
        <w:tc>
          <w:tcPr>
            <w:tcW w:type="dxa" w:w="10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</w:t>
            </w:r>
          </w:p>
        </w:tc>
        <w:tc>
          <w:tcPr>
            <w:tcW w:type="dxa" w:w="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payout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34" w:after="0"/>
              <w:ind w:left="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ratio</w:t>
            </w:r>
          </w:p>
        </w:tc>
      </w:tr>
      <w:tr>
        <w:trPr>
          <w:trHeight w:hRule="exact" w:val="430"/>
        </w:trPr>
        <w:tc>
          <w:tcPr>
            <w:tcW w:type="dxa" w:w="220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" w:after="0"/>
              <w:ind w:left="0" w:right="3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2502"/>
            <w:gridSpan w:val="3"/>
            <w:vMerge/>
            <w:tcBorders/>
          </w:tcPr>
          <w:p/>
        </w:tc>
        <w:tc>
          <w:tcPr>
            <w:tcW w:type="dxa" w:w="3336"/>
            <w:gridSpan w:val="4"/>
            <w:vMerge/>
            <w:tcBorders/>
          </w:tcPr>
          <w:p/>
        </w:tc>
        <w:tc>
          <w:tcPr>
            <w:tcW w:type="dxa" w:w="1668"/>
            <w:gridSpan w:val="2"/>
            <w:vMerge/>
            <w:tcBorders/>
          </w:tcPr>
          <w:p/>
        </w:tc>
        <w:tc>
          <w:tcPr>
            <w:tcW w:type="dxa" w:w="834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</w:t>
            </w:r>
          </w:p>
        </w:tc>
        <w:tc>
          <w:tcPr>
            <w:tcW w:type="dxa" w:w="59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54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payout = 1 −Earnings Retention Ratio = 1 −80</w:t>
            </w:r>
          </w:p>
        </w:tc>
      </w:tr>
      <w:tr>
        <w:trPr>
          <w:trHeight w:hRule="exact" w:val="430"/>
        </w:trPr>
        <w:tc>
          <w:tcPr>
            <w:tcW w:type="dxa" w:w="2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4" w:after="0"/>
              <w:ind w:left="0" w:right="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Leading</w:t>
            </w:r>
          </w:p>
        </w:tc>
        <w:tc>
          <w:tcPr>
            <w:tcW w:type="dxa" w:w="5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P/E</w:t>
            </w:r>
          </w:p>
        </w:tc>
        <w:tc>
          <w:tcPr>
            <w:tcW w:type="dxa" w:w="9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ratio =</w:t>
            </w:r>
          </w:p>
        </w:tc>
        <w:tc>
          <w:tcPr>
            <w:tcW w:type="dxa" w:w="86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34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</w:t>
            </w:r>
          </w:p>
        </w:tc>
        <w:tc>
          <w:tcPr>
            <w:tcW w:type="dxa" w:w="3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9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20%/4% = 5</w:t>
            </w:r>
          </w:p>
        </w:tc>
      </w:tr>
      <w:tr>
        <w:trPr>
          <w:trHeight w:hRule="exact" w:val="318"/>
        </w:trPr>
        <w:tc>
          <w:tcPr>
            <w:tcW w:type="dxa" w:w="2502"/>
            <w:gridSpan w:val="3"/>
            <w:vMerge/>
            <w:tcBorders/>
          </w:tcPr>
          <w:p/>
        </w:tc>
        <w:tc>
          <w:tcPr>
            <w:tcW w:type="dxa" w:w="5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36"/>
            <w:gridSpan w:val="4"/>
            <w:vMerge/>
            <w:tcBorders/>
          </w:tcPr>
          <w:p/>
        </w:tc>
        <w:tc>
          <w:tcPr>
            <w:tcW w:type="dxa" w:w="86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8% −4%</w:t>
            </w:r>
          </w:p>
        </w:tc>
        <w:tc>
          <w:tcPr>
            <w:tcW w:type="dxa" w:w="1668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9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(j) Explain the rationale for using price multiples to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value equity, how the price to earnings multiple relates to fundamentals, and the use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multiples based on comparables.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Q.3656 GGH Corp. has an expected earnings retention ratio of 75%, a dividend growth rate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3%, and a required rate of return of 7%. Based on this information, what can a trader at HY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Bank expect to occur if they are currently short 500,000 shares of GGH Corp.,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the shares are trading at a P/E ratio of 8?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Hold on to his short position.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Buy back the company’s shares.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Buy back the company’s shares and go long additional shares of GGH.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2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leading P/E can be calculated using the 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94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56"/>
        </w:trPr>
        <w:tc>
          <w:tcPr>
            <w:tcW w:type="dxa" w:w="2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Leading</w:t>
            </w:r>
          </w:p>
        </w:tc>
        <w:tc>
          <w:tcPr>
            <w:tcW w:type="dxa" w:w="5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P/E</w:t>
            </w:r>
          </w:p>
        </w:tc>
        <w:tc>
          <w:tcPr>
            <w:tcW w:type="dxa" w:w="8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raio </w:t>
            </w:r>
          </w:p>
        </w:tc>
        <w:tc>
          <w:tcPr>
            <w:tcW w:type="dxa" w:w="5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1 −b</w:t>
            </w:r>
          </w:p>
        </w:tc>
        <w:tc>
          <w:tcPr>
            <w:tcW w:type="dxa" w:w="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1 −75%</w:t>
            </w:r>
          </w:p>
        </w:tc>
        <w:tc>
          <w:tcPr>
            <w:tcW w:type="dxa" w:w="20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6.25</w:t>
            </w:r>
          </w:p>
        </w:tc>
      </w:tr>
      <w:tr>
        <w:trPr>
          <w:trHeight w:hRule="exact" w:val="318"/>
        </w:trPr>
        <w:tc>
          <w:tcPr>
            <w:tcW w:type="dxa" w:w="2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t=</w:t>
            </w:r>
          </w:p>
        </w:tc>
        <w:tc>
          <w:tcPr>
            <w:tcW w:type="dxa" w:w="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 −g</w:t>
            </w:r>
          </w:p>
        </w:tc>
        <w:tc>
          <w:tcPr>
            <w:tcW w:type="dxa" w:w="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8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7% −3%</w:t>
            </w:r>
          </w:p>
        </w:tc>
        <w:tc>
          <w:tcPr>
            <w:tcW w:type="dxa" w:w="20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7" w:lineRule="auto" w:before="3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current P/E ratio (8) is higher than the leading P/E ratio (6.25) which indicates that the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overvalued. Hence, the company’s shares must be sold or, in the case above, the short position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should be maintained.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8: Equity Valuation: Concepts &amp; Basic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Tools. LOS (a): Evaluate whether security, given its current market price and a value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estimate, is overvalued, fairly valued, or undervalued by the market.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Q.3657 A perpetual preferred share promises to pay a dividend of $5. If the required rate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is 10%, then the intrinsic value of the preferred share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$52.50.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$50.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$55.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intrinsic value of a perpetual preferred share can be calculated using the formula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present value of a perpetuity. The formula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34.0" w:type="dxa"/>
      </w:tblPr>
      <w:tblGrid>
        <w:gridCol w:w="5004"/>
        <w:gridCol w:w="5004"/>
      </w:tblGrid>
      <w:tr>
        <w:trPr>
          <w:trHeight w:hRule="exact" w:val="336"/>
        </w:trPr>
        <w:tc>
          <w:tcPr>
            <w:tcW w:type="dxa" w:w="3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9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</w:t>
            </w:r>
          </w:p>
        </w:tc>
        <w:tc>
          <w:tcPr>
            <w:tcW w:type="dxa" w:w="2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</w:p>
        </w:tc>
      </w:tr>
      <w:tr>
        <w:trPr>
          <w:trHeight w:hRule="exact" w:val="298"/>
        </w:trPr>
        <w:tc>
          <w:tcPr>
            <w:tcW w:type="dxa" w:w="3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perpetual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2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</w:p>
        </w:tc>
      </w:tr>
    </w:tbl>
    <w:p>
      <w:pPr>
        <w:autoSpaceDN w:val="0"/>
        <w:autoSpaceDE w:val="0"/>
        <w:widowControl/>
        <w:spacing w:line="274" w:lineRule="auto" w:before="306" w:after="306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V(perpetual) is the intrinsic value of the perpetual preferred share, D is the annual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 payment, and r is the required rate of return (expressed as a decimal). Given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annual dividend (D) is $5 and the required rate of return (r) is 10% or 0.10, we can substitute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these values into the formula to find the intrinsic value of the preferred share: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4.0" w:type="dxa"/>
      </w:tblPr>
      <w:tblGrid>
        <w:gridCol w:w="3336"/>
        <w:gridCol w:w="3336"/>
        <w:gridCol w:w="3336"/>
      </w:tblGrid>
      <w:tr>
        <w:trPr>
          <w:trHeight w:hRule="exact" w:val="336"/>
        </w:trPr>
        <w:tc>
          <w:tcPr>
            <w:tcW w:type="dxa" w:w="3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9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</w:t>
            </w:r>
          </w:p>
        </w:tc>
        <w:tc>
          <w:tcPr>
            <w:tcW w:type="dxa" w:w="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</w:t>
            </w:r>
          </w:p>
        </w:tc>
        <w:tc>
          <w:tcPr>
            <w:tcW w:type="dxa" w:w="26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$50</w:t>
            </w:r>
          </w:p>
        </w:tc>
      </w:tr>
      <w:tr>
        <w:trPr>
          <w:trHeight w:hRule="exact" w:val="318"/>
        </w:trPr>
        <w:tc>
          <w:tcPr>
            <w:tcW w:type="dxa" w:w="3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perpetual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</w:t>
            </w:r>
          </w:p>
        </w:tc>
        <w:tc>
          <w:tcPr>
            <w:tcW w:type="dxa" w:w="26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Concepts and Basic Tools, LOS (g) Calculate the intrinsic value of a non-callable, non-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convertible preferred stock.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Q.3658 An equity analyst manages a global equity portfolio. He tracks two telecom companies,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financial details of which are given in exhibit 1.</w:t>
      </w:r>
    </w:p>
    <w:p>
      <w:pPr>
        <w:autoSpaceDN w:val="0"/>
        <w:autoSpaceDE w:val="0"/>
        <w:widowControl/>
        <w:spacing w:line="240" w:lineRule="auto" w:before="406" w:after="35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Telecom Companies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54.0" w:type="dxa"/>
      </w:tblPr>
      <w:tblGrid>
        <w:gridCol w:w="3336"/>
        <w:gridCol w:w="3336"/>
        <w:gridCol w:w="3336"/>
      </w:tblGrid>
      <w:tr>
        <w:trPr>
          <w:trHeight w:hRule="exact" w:val="290"/>
        </w:trPr>
        <w:tc>
          <w:tcPr>
            <w:tcW w:type="dxa" w:w="24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Company</w:t>
            </w:r>
          </w:p>
        </w:tc>
        <w:tc>
          <w:tcPr>
            <w:tcW w:type="dxa" w:w="15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IntraTelecom</w:t>
            </w:r>
          </w:p>
        </w:tc>
        <w:tc>
          <w:tcPr>
            <w:tcW w:type="dxa" w:w="12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SupraCom</w:t>
            </w:r>
          </w:p>
        </w:tc>
      </w:tr>
      <w:tr>
        <w:trPr>
          <w:trHeight w:hRule="exact" w:val="280"/>
        </w:trPr>
        <w:tc>
          <w:tcPr>
            <w:tcW w:type="dxa" w:w="24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Country of Operation</w:t>
            </w:r>
          </w:p>
        </w:tc>
        <w:tc>
          <w:tcPr>
            <w:tcW w:type="dxa" w:w="15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X</w:t>
            </w:r>
          </w:p>
        </w:tc>
        <w:tc>
          <w:tcPr>
            <w:tcW w:type="dxa" w:w="12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</w:t>
            </w:r>
          </w:p>
        </w:tc>
      </w:tr>
      <w:tr>
        <w:trPr>
          <w:trHeight w:hRule="exact" w:val="310"/>
        </w:trPr>
        <w:tc>
          <w:tcPr>
            <w:tcW w:type="dxa" w:w="24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 Payout Ratio</w:t>
            </w:r>
          </w:p>
        </w:tc>
        <w:tc>
          <w:tcPr>
            <w:tcW w:type="dxa" w:w="15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30%</w:t>
            </w:r>
          </w:p>
        </w:tc>
        <w:tc>
          <w:tcPr>
            <w:tcW w:type="dxa" w:w="12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30%</w:t>
            </w:r>
          </w:p>
        </w:tc>
      </w:tr>
    </w:tbl>
    <w:p>
      <w:pPr>
        <w:autoSpaceDN w:val="0"/>
        <w:autoSpaceDE w:val="0"/>
        <w:widowControl/>
        <w:spacing w:line="262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 other operating and financial parameters of the companies are similar. Furthermore,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countries have identical risk profiles.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2 provides the central bank stance of country X and Y, respectively.</w:t>
      </w:r>
    </w:p>
    <w:p>
      <w:pPr>
        <w:autoSpaceDN w:val="0"/>
        <w:autoSpaceDE w:val="0"/>
        <w:widowControl/>
        <w:spacing w:line="240" w:lineRule="auto" w:before="4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2: Central Bank Stance</w:t>
      </w:r>
    </w:p>
    <w:p>
      <w:pPr>
        <w:autoSpaceDN w:val="0"/>
        <w:autoSpaceDE w:val="0"/>
        <w:widowControl/>
        <w:spacing w:line="240" w:lineRule="auto" w:before="3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4970"/>
        <w:gridCol w:w="4970"/>
      </w:tblGrid>
      <w:tr>
        <w:trPr>
          <w:trHeight w:hRule="exact" w:val="270"/>
        </w:trPr>
        <w:tc>
          <w:tcPr>
            <w:tcW w:type="dxa" w:w="10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Country</w:t>
            </w:r>
          </w:p>
        </w:tc>
        <w:tc>
          <w:tcPr>
            <w:tcW w:type="dxa" w:w="71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Central Bank Stance</w:t>
            </w:r>
          </w:p>
        </w:tc>
      </w:tr>
      <w:tr>
        <w:trPr>
          <w:trHeight w:hRule="exact" w:val="860"/>
        </w:trPr>
        <w:tc>
          <w:tcPr>
            <w:tcW w:type="dxa" w:w="10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X</w:t>
            </w:r>
          </w:p>
        </w:tc>
        <w:tc>
          <w:tcPr>
            <w:tcW w:type="dxa" w:w="71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120" w:right="57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central bank is pursuing a policy of monetary easing and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intends to keep the interest rates at record low levels to boost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economic activity.</w:t>
            </w:r>
          </w:p>
        </w:tc>
      </w:tr>
      <w:tr>
        <w:trPr>
          <w:trHeight w:hRule="exact" w:val="870"/>
        </w:trPr>
        <w:tc>
          <w:tcPr>
            <w:tcW w:type="dxa" w:w="10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</w:t>
            </w:r>
          </w:p>
        </w:tc>
        <w:tc>
          <w:tcPr>
            <w:tcW w:type="dxa" w:w="71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120" w:right="142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central bank is pursuing a policy of monetary tightening and is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concerned about the increase in asset prices. It intends to keep the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interest rates high.</w:t>
            </w:r>
          </w:p>
        </w:tc>
      </w:tr>
    </w:tbl>
    <w:p>
      <w:pPr>
        <w:autoSpaceDN w:val="0"/>
        <w:autoSpaceDE w:val="0"/>
        <w:widowControl/>
        <w:spacing w:line="271" w:lineRule="auto" w:before="394" w:after="0"/>
        <w:ind w:left="0" w:right="2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analyst forecasts the forward P/E of both companies assuming different growth rates.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actual growth rates of the companies exceed the analyst’s projection, the impact on the P/E ratio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will most likely be higher for: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IntraTelecom.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SupraCom.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neither of the two companies.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impact on the Price-to-Earnings (P/E) ratio of a company when actual growth rates exceed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analyst's projections is influenced by various factors, including the interest rate environment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which the company operates.</w:t>
      </w:r>
    </w:p>
    <w:p>
      <w:pPr>
        <w:autoSpaceDN w:val="0"/>
        <w:autoSpaceDE w:val="0"/>
        <w:widowControl/>
        <w:spacing w:line="257" w:lineRule="auto" w:before="226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this scenario, IntraTelecom operates in Country X, where the central bank is pursuing a policy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monetary easing with the intention to keep interest rates at record low levels to boost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economic activity.</w:t>
      </w:r>
    </w:p>
    <w:p>
      <w:pPr>
        <w:autoSpaceDN w:val="0"/>
        <w:autoSpaceDE w:val="0"/>
        <w:widowControl/>
        <w:spacing w:line="252" w:lineRule="auto" w:before="2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other hand, SupraCom operates in Country Y, where the central bank is pursuing a policy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monetary tightening, intending to keep interest rates high to curb the increase in asset prices.</w:t>
      </w:r>
    </w:p>
    <w:p>
      <w:pPr>
        <w:autoSpaceDN w:val="0"/>
        <w:autoSpaceDE w:val="0"/>
        <w:widowControl/>
        <w:spacing w:line="259" w:lineRule="auto" w:before="226" w:after="0"/>
        <w:ind w:left="0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Low-interest rates generally lead to higher asset prices, including equities, as investors search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better returns than what is offered by fixed-income securities. This environment makes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equities more attractive, leading to higher P/E ratios as investors are willing to pay more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each dollar of earnings.</w:t>
      </w:r>
    </w:p>
    <w:p>
      <w:pPr>
        <w:autoSpaceDN w:val="0"/>
        <w:autoSpaceDE w:val="0"/>
        <w:widowControl/>
        <w:spacing w:line="259" w:lineRule="auto" w:before="226" w:after="0"/>
        <w:ind w:left="0" w:right="2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if the actual growth rates of IntraTelecom exceed the analyst's projections, the impact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its P/E ratio will likely be higher compared to SupraCom, which operates in a high-interest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environment. The low-interest rate in Country X supports economic expansion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potentially higher earnings growth for IntraTelecom, making its stocks more appealing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and thus, increasing its P/E ratio more significantly.</w:t>
      </w:r>
    </w:p>
    <w:p>
      <w:pPr>
        <w:autoSpaceDN w:val="0"/>
        <w:autoSpaceDE w:val="0"/>
        <w:widowControl/>
        <w:spacing w:line="259" w:lineRule="auto" w:before="224" w:after="0"/>
        <w:ind w:left="0" w:right="2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incorrectly suggests that the P/E ratio impact would be higher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SupraCom. However, SupraCom operates in a high-interest rate environment (Country Y),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generally dampens the attractiveness of equities due to higher returns available from fixed-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securities.</w:t>
      </w:r>
    </w:p>
    <w:p>
      <w:pPr>
        <w:autoSpaceDN w:val="0"/>
        <w:autoSpaceDE w:val="0"/>
        <w:widowControl/>
        <w:spacing w:line="252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environment could limit the upward pressure on SupraCom's P/E ratio, even if its actual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growth rates exceed projections.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346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neither of the two companies would experience a higher impact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their P/E ratio disregards the differing monetary policies and interest rate environments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countries in which IntraTelecom and SupraCom operate.</w:t>
      </w:r>
    </w:p>
    <w:p>
      <w:pPr>
        <w:autoSpaceDN w:val="0"/>
        <w:autoSpaceDE w:val="0"/>
        <w:widowControl/>
        <w:spacing w:line="259" w:lineRule="auto" w:before="2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monetary policy stance directly influences the cost of capital and investor sentiment towards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equities, which in turn affects the P/E ratios of companies. Given the low-interest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environment in Country X, IntraTelecom is more likely to see a significant impact on its P/E ratio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if growth exceeds expectations.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(j) Explain the rationale for using price multiples to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value equity, how the price to earnings multiple relates to fundamentals, and the use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multiples based on comparables.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347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Q.3659 A telecom company acquired its competitor in a highly competitive bid. Subsequent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acquisition, the company books a ‘Goodwill’ which forms 30% of its balance sheet. An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 intends to value the company, the valuation methods least likely to be used by the analyst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multiplier models.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asset-based valuation models.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relative valuation models.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Asset-based valuation models are least likely to be effective for valuing a company where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portion of the balance sheet consists of intangible assets such as goodwill.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scenario where a telecom company has acquired its competitor, resulting in goodwill that forms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30% of its balance sheet, the asset-based valuation method becomes less suitable.</w:t>
      </w:r>
    </w:p>
    <w:p>
      <w:pPr>
        <w:autoSpaceDN w:val="0"/>
        <w:autoSpaceDE w:val="0"/>
        <w:widowControl/>
        <w:spacing w:line="262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because asset-based valuation primarily focuses on the company's tangible assets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liabilities to determine its value. Goodwill, an intangible asset, represents the excess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purchase price over the fair value of the identifiable net assets of the acquired company.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reflects non-physical assets such as brand reputation, customer relationships, and intellectual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property, which are not easily quantifiable in monetary terms. Therefore, relying on an asset-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approach might undervalue the company since it does not adequately capture the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these intangible assets.</w:t>
      </w:r>
    </w:p>
    <w:p>
      <w:pPr>
        <w:autoSpaceDN w:val="0"/>
        <w:autoSpaceDE w:val="0"/>
        <w:widowControl/>
        <w:spacing w:line="259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Multiplier models could be effectively used in valuing the company.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models, including price-to-earnings (P/E) ratio, price-to-sales (P/S) ratio, and enterprise value-to-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EBITDA (EV/EBITDA), leverage financial metrics that can incorporate the effects of intangible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 like goodwill.</w:t>
      </w:r>
    </w:p>
    <w:p>
      <w:pPr>
        <w:autoSpaceDN w:val="0"/>
        <w:autoSpaceDE w:val="0"/>
        <w:widowControl/>
        <w:spacing w:line="257" w:lineRule="auto" w:before="2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instance, a high P/E ratio might reflect the market's expectation of future growth, partly due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acquired goodwill. Thus, multiplier models remain relevant for companies with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intangible assets.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Relative valuation models are also suitable for valuing the company.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models involve comparing the company to its peers or competitors based on various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metrics and ratios. Since goodwill can influence a company's financial performance and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valuation, relative valuation models can account for the presence of significant intangible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by comparing similar companies within the same industry.</w:t>
      </w:r>
    </w:p>
    <w:p>
      <w:pPr>
        <w:autoSpaceDN w:val="0"/>
        <w:autoSpaceDE w:val="0"/>
        <w:widowControl/>
        <w:spacing w:line="257" w:lineRule="auto" w:before="226" w:after="0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allows analysts to assess whether the company is undervalued or overvalued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relative to its peers, taking into consideration the impact of goodwill on its financial statements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market perception.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(m) Describe asset-based valuation models and their use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 estimating equity value.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348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Q.3660 Consider the following statements:</w:t>
      </w:r>
    </w:p>
    <w:p>
      <w:pPr>
        <w:autoSpaceDN w:val="0"/>
        <w:autoSpaceDE w:val="0"/>
        <w:widowControl/>
        <w:spacing w:line="240" w:lineRule="auto" w:before="286" w:after="0"/>
        <w:ind w:left="5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I. Price multiple models allow for the comparison of companies operating in different</w:t>
      </w:r>
    </w:p>
    <w:p>
      <w:pPr>
        <w:autoSpaceDN w:val="0"/>
        <w:autoSpaceDE w:val="0"/>
        <w:widowControl/>
        <w:spacing w:line="240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industries.</w:t>
      </w:r>
    </w:p>
    <w:p>
      <w:pPr>
        <w:autoSpaceDN w:val="0"/>
        <w:autoSpaceDE w:val="0"/>
        <w:widowControl/>
        <w:spacing w:line="240" w:lineRule="auto" w:before="126" w:after="0"/>
        <w:ind w:left="47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II. Price multiple models allow for both cross-sectional and time-series relative comparisons</w:t>
      </w:r>
    </w:p>
    <w:p>
      <w:pPr>
        <w:autoSpaceDN w:val="0"/>
        <w:autoSpaceDE w:val="0"/>
        <w:widowControl/>
        <w:spacing w:line="240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of companies.</w:t>
      </w:r>
    </w:p>
    <w:p>
      <w:pPr>
        <w:autoSpaceDN w:val="0"/>
        <w:autoSpaceDE w:val="0"/>
        <w:widowControl/>
        <w:spacing w:line="240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these statements are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II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 &amp; II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second statement accurately captures one of the key strengths of price multiple models: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ability to facilitate both cross-sectional and time-series relative comparisons of companies.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Cross-sectional analysis involves comparing a company's financial metrics and valuation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multiples against those of other companies at a specific point in time.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type of analysis is useful for identifying undervalued or overvalued stocks within a peer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group or industry. On the other hand, time-series analysis involves comparing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metrics and valuation multiples over different time periods. This can help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 how the company's valuation has changed over time in response to its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performance, market conditions, or other factors.</w:t>
      </w:r>
    </w:p>
    <w:p>
      <w:pPr>
        <w:autoSpaceDN w:val="0"/>
        <w:autoSpaceDE w:val="0"/>
        <w:widowControl/>
        <w:spacing w:line="257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multiple models are particularly suited for these types of analyses because they provide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standardized way to compare valuation levels, regardless of the absolute size of the companies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being compared.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price multiple models can technically be applied to any company,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comparing multiples across different industries can be misleading due to the vast differences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industry characteristics, growth prospects, risk profiles, and capital structures.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meaningful comparisons, it is generally recommended that companies be compared within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same industry or sector where they operate under similar economic conditions and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models. Therefore, while price multiple models are versatile, their utility across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industries is limited without adjusting for these differences.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As explained, the first statement is not entirely accurate without considering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need for industry-specific comparisons.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(j) Explain the rationale for using price multiples to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value equity, how the price to earnings multiple relates to fundamentals, and the use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multiples based on comparables.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349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0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Q.3661 The shares of AAA Telematics Limited are currently trading at $50 and pay a yearly $4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dividend. In the after-hours, the company announces that it has closed-in on a $100 million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 from a big investment bank. The information causes a revision of AAA’s next year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forecasted share price which rises to $80. If analysts expect the shares of the company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 a yearly holding period return of 18%, then the price of AAA’s stock is most likely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open at a price of: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$63.72.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$67.80.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$71.19.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286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the opening price of AAA Telematics Limited's stock following the announcement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significant project win, we can use the formula for calculating the expected holding period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(HPR). The HPR is given by the 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0.0" w:type="dxa"/>
      </w:tblPr>
      <w:tblGrid>
        <w:gridCol w:w="4970"/>
        <w:gridCol w:w="4970"/>
      </w:tblGrid>
      <w:tr>
        <w:trPr>
          <w:trHeight w:hRule="exact" w:val="336"/>
        </w:trPr>
        <w:tc>
          <w:tcPr>
            <w:tcW w:type="dxa" w:w="28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HPR </w:t>
            </w:r>
          </w:p>
        </w:tc>
        <w:tc>
          <w:tcPr>
            <w:tcW w:type="dxa" w:w="3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+ D</w:t>
            </w:r>
          </w:p>
        </w:tc>
      </w:tr>
      <w:tr>
        <w:trPr>
          <w:trHeight w:hRule="exact" w:val="344"/>
        </w:trPr>
        <w:tc>
          <w:tcPr>
            <w:tcW w:type="dxa" w:w="28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" w:after="0"/>
              <w:ind w:left="4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30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0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P1 is the forecasted share price at the end of the period (\$80 in this case).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P0 is the current share price, which we are trying to find.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 is the dividend paid during the period (\$4 in this case).</w:t>
      </w:r>
    </w:p>
    <w:p>
      <w:pPr>
        <w:autoSpaceDN w:val="0"/>
        <w:autoSpaceDE w:val="0"/>
        <w:widowControl/>
        <w:spacing w:line="252" w:lineRule="auto" w:before="306" w:after="28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that the analysts expect a yearly holding period return of 18%, we can rearrange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formula to solve for P0, the opening price of the stock: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4970"/>
        <w:gridCol w:w="4970"/>
      </w:tblGrid>
      <w:tr>
        <w:trPr>
          <w:trHeight w:hRule="exact" w:val="336"/>
        </w:trPr>
        <w:tc>
          <w:tcPr>
            <w:tcW w:type="dxa" w:w="27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0.18 </w:t>
            </w:r>
          </w:p>
        </w:tc>
        <w:tc>
          <w:tcPr>
            <w:tcW w:type="dxa" w:w="3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80 −P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+ 4</w:t>
            </w:r>
          </w:p>
        </w:tc>
      </w:tr>
      <w:tr>
        <w:trPr>
          <w:trHeight w:hRule="exact" w:val="344"/>
        </w:trPr>
        <w:tc>
          <w:tcPr>
            <w:tcW w:type="dxa" w:w="2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" w:after="0"/>
              <w:ind w:left="4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30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Solving this equation for P0 gives us:</w:t>
      </w:r>
    </w:p>
    <w:p>
      <w:pPr>
        <w:autoSpaceDN w:val="0"/>
        <w:autoSpaceDE w:val="0"/>
        <w:widowControl/>
        <w:spacing w:line="259" w:lineRule="auto" w:before="366" w:after="226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1.18P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84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0.0" w:type="dxa"/>
      </w:tblPr>
      <w:tblGrid>
        <w:gridCol w:w="3313"/>
        <w:gridCol w:w="3313"/>
        <w:gridCol w:w="3313"/>
      </w:tblGrid>
      <w:tr>
        <w:trPr>
          <w:trHeight w:hRule="exact" w:val="336"/>
        </w:trPr>
        <w:tc>
          <w:tcPr>
            <w:tcW w:type="dxa" w:w="25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38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</w:p>
        </w:tc>
        <w:tc>
          <w:tcPr>
            <w:tcW w:type="dxa" w:w="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84</w:t>
            </w:r>
          </w:p>
        </w:tc>
        <w:tc>
          <w:tcPr>
            <w:tcW w:type="dxa" w:w="29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$71.19</w:t>
            </w:r>
          </w:p>
        </w:tc>
      </w:tr>
      <w:tr>
        <w:trPr>
          <w:trHeight w:hRule="exact" w:val="318"/>
        </w:trPr>
        <w:tc>
          <w:tcPr>
            <w:tcW w:type="dxa" w:w="2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1.18</w:t>
            </w:r>
          </w:p>
        </w:tc>
        <w:tc>
          <w:tcPr>
            <w:tcW w:type="dxa" w:w="29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the stock is most likely to open at a price of $71.19.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350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Q.3662 Exhibit 1 shows the dividends paid by three companies for the past five years.</w:t>
      </w:r>
    </w:p>
    <w:p>
      <w:pPr>
        <w:autoSpaceDN w:val="0"/>
        <w:autoSpaceDE w:val="0"/>
        <w:widowControl/>
        <w:spacing w:line="240" w:lineRule="auto" w:before="406" w:after="3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Dividends paid to investors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74.0" w:type="dxa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rHeight w:hRule="exact" w:val="270"/>
        </w:trPr>
        <w:tc>
          <w:tcPr>
            <w:tcW w:type="dxa" w:w="11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Company</w:t>
            </w:r>
          </w:p>
        </w:tc>
        <w:tc>
          <w:tcPr>
            <w:tcW w:type="dxa" w:w="7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2012</w:t>
            </w:r>
          </w:p>
        </w:tc>
        <w:tc>
          <w:tcPr>
            <w:tcW w:type="dxa" w:w="7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2013</w:t>
            </w:r>
          </w:p>
        </w:tc>
        <w:tc>
          <w:tcPr>
            <w:tcW w:type="dxa" w:w="7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2014</w:t>
            </w:r>
          </w:p>
        </w:tc>
        <w:tc>
          <w:tcPr>
            <w:tcW w:type="dxa" w:w="7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2015</w:t>
            </w:r>
          </w:p>
        </w:tc>
        <w:tc>
          <w:tcPr>
            <w:tcW w:type="dxa" w:w="7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2016</w:t>
            </w:r>
          </w:p>
        </w:tc>
      </w:tr>
      <w:tr>
        <w:trPr>
          <w:trHeight w:hRule="exact" w:val="850"/>
        </w:trPr>
        <w:tc>
          <w:tcPr>
            <w:tcW w:type="dxa" w:w="11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144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WWW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ZZZ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YYY</w:t>
            </w:r>
          </w:p>
        </w:tc>
        <w:tc>
          <w:tcPr>
            <w:tcW w:type="dxa" w:w="7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80" w:right="108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$2.00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$2.50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$1.50</w:t>
            </w:r>
          </w:p>
        </w:tc>
        <w:tc>
          <w:tcPr>
            <w:tcW w:type="dxa" w:w="7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80" w:right="108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$2.20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$3.00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$1.80</w:t>
            </w:r>
          </w:p>
        </w:tc>
        <w:tc>
          <w:tcPr>
            <w:tcW w:type="dxa" w:w="7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80" w:right="108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$2.42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$3.30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$2.34</w:t>
            </w:r>
          </w:p>
        </w:tc>
        <w:tc>
          <w:tcPr>
            <w:tcW w:type="dxa" w:w="7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80" w:right="108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$2.66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$4.13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$3.28</w:t>
            </w:r>
          </w:p>
        </w:tc>
        <w:tc>
          <w:tcPr>
            <w:tcW w:type="dxa" w:w="7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80" w:right="108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$2.93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$5.36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$3.60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company most likely to be valued using the Gordon growth dividend discount model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WWW.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ZZZ.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YYY.</w:t>
      </w:r>
    </w:p>
    <w:p>
      <w:pPr>
        <w:autoSpaceDN w:val="0"/>
        <w:autoSpaceDE w:val="0"/>
        <w:widowControl/>
        <w:spacing w:line="240" w:lineRule="auto" w:before="244" w:after="7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74.0" w:type="dxa"/>
      </w:tblPr>
      <w:tblGrid>
        <w:gridCol w:w="2002"/>
        <w:gridCol w:w="2002"/>
        <w:gridCol w:w="2002"/>
        <w:gridCol w:w="2002"/>
        <w:gridCol w:w="2002"/>
      </w:tblGrid>
      <w:tr>
        <w:trPr>
          <w:trHeight w:hRule="exact" w:val="570"/>
        </w:trPr>
        <w:tc>
          <w:tcPr>
            <w:tcW w:type="dxa" w:w="7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Growth rate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(2012-2013)</w:t>
            </w:r>
          </w:p>
        </w:tc>
        <w:tc>
          <w:tcPr>
            <w:tcW w:type="dxa" w:w="14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Growth rate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(2013-2014)</w:t>
            </w:r>
          </w:p>
        </w:tc>
        <w:tc>
          <w:tcPr>
            <w:tcW w:type="dxa" w:w="15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Growth rate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(2014-2015)</w:t>
            </w:r>
          </w:p>
        </w:tc>
        <w:tc>
          <w:tcPr>
            <w:tcW w:type="dxa" w:w="15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Growth rate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(2015-2016)</w:t>
            </w:r>
          </w:p>
        </w:tc>
      </w:tr>
      <w:tr>
        <w:trPr>
          <w:trHeight w:hRule="exact" w:val="380"/>
        </w:trPr>
        <w:tc>
          <w:tcPr>
            <w:tcW w:type="dxa" w:w="7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WWW</w:t>
            </w:r>
          </w:p>
        </w:tc>
        <w:tc>
          <w:tcPr>
            <w:tcW w:type="dxa" w:w="14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730"/>
              <w:gridCol w:w="730"/>
            </w:tblGrid>
            <w:tr>
              <w:trPr>
                <w:trHeight w:hRule="exact" w:val="190"/>
              </w:trPr>
              <w:tc>
                <w:tcPr>
                  <w:tcW w:type="dxa" w:w="56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2.2−2.0</w:t>
                  </w:r>
                </w:p>
              </w:tc>
              <w:tc>
                <w:tcPr>
                  <w:tcW w:type="dxa" w:w="62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0" w:after="0"/>
                    <w:ind w:left="0" w:right="6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0.1</w:t>
                  </w:r>
                </w:p>
              </w:tc>
            </w:tr>
            <w:tr>
              <w:trPr>
                <w:trHeight w:hRule="exact" w:val="162"/>
              </w:trPr>
              <w:tc>
                <w:tcPr>
                  <w:tcW w:type="dxa" w:w="56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1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2.0</w:t>
                  </w:r>
                </w:p>
              </w:tc>
              <w:tc>
                <w:tcPr>
                  <w:tcW w:type="dxa" w:w="62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0" w:val="left"/>
                <w:tab w:pos="780" w:val="left"/>
              </w:tabs>
              <w:autoSpaceDE w:val="0"/>
              <w:widowControl/>
              <w:spacing w:line="245" w:lineRule="auto" w:before="0" w:after="0"/>
              <w:ind w:left="1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2.42−2.0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2.2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0.1</w:t>
            </w:r>
          </w:p>
        </w:tc>
        <w:tc>
          <w:tcPr>
            <w:tcW w:type="dxa" w:w="15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0" w:val="left"/>
                <w:tab w:pos="880" w:val="left"/>
              </w:tabs>
              <w:autoSpaceDE w:val="0"/>
              <w:widowControl/>
              <w:spacing w:line="245" w:lineRule="auto" w:before="0" w:after="0"/>
              <w:ind w:left="1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2.66−2.42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2.42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0.1</w:t>
            </w:r>
          </w:p>
        </w:tc>
        <w:tc>
          <w:tcPr>
            <w:tcW w:type="dxa" w:w="15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0" w:val="left"/>
                <w:tab w:pos="860" w:val="left"/>
              </w:tabs>
              <w:autoSpaceDE w:val="0"/>
              <w:widowControl/>
              <w:spacing w:line="245" w:lineRule="auto" w:before="0" w:after="0"/>
              <w:ind w:left="1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2.93−2.66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2.66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0.1</w:t>
            </w:r>
          </w:p>
        </w:tc>
      </w:tr>
      <w:tr>
        <w:trPr>
          <w:trHeight w:hRule="exact" w:val="380"/>
        </w:trPr>
        <w:tc>
          <w:tcPr>
            <w:tcW w:type="dxa" w:w="7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ZZZ</w:t>
            </w:r>
          </w:p>
        </w:tc>
        <w:tc>
          <w:tcPr>
            <w:tcW w:type="dxa" w:w="14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730"/>
              <w:gridCol w:w="730"/>
            </w:tblGrid>
            <w:tr>
              <w:trPr>
                <w:trHeight w:hRule="exact" w:val="190"/>
              </w:trPr>
              <w:tc>
                <w:tcPr>
                  <w:tcW w:type="dxa" w:w="56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3.0−2.5</w:t>
                  </w:r>
                </w:p>
              </w:tc>
              <w:tc>
                <w:tcPr>
                  <w:tcW w:type="dxa" w:w="62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0" w:after="0"/>
                    <w:ind w:left="0" w:right="6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0.2</w:t>
                  </w:r>
                </w:p>
              </w:tc>
            </w:tr>
            <w:tr>
              <w:trPr>
                <w:trHeight w:hRule="exact" w:val="162"/>
              </w:trPr>
              <w:tc>
                <w:tcPr>
                  <w:tcW w:type="dxa" w:w="56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1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2.5</w:t>
                  </w:r>
                </w:p>
              </w:tc>
              <w:tc>
                <w:tcPr>
                  <w:tcW w:type="dxa" w:w="62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730"/>
              <w:gridCol w:w="730"/>
            </w:tblGrid>
            <w:tr>
              <w:trPr>
                <w:trHeight w:hRule="exact" w:val="190"/>
              </w:trPr>
              <w:tc>
                <w:tcPr>
                  <w:tcW w:type="dxa" w:w="56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3.3−3.0</w:t>
                  </w:r>
                </w:p>
              </w:tc>
              <w:tc>
                <w:tcPr>
                  <w:tcW w:type="dxa" w:w="62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0" w:after="0"/>
                    <w:ind w:left="0" w:right="6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0.1</w:t>
                  </w:r>
                </w:p>
              </w:tc>
            </w:tr>
            <w:tr>
              <w:trPr>
                <w:trHeight w:hRule="exact" w:val="162"/>
              </w:trPr>
              <w:tc>
                <w:tcPr>
                  <w:tcW w:type="dxa" w:w="56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1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3.0</w:t>
                  </w:r>
                </w:p>
              </w:tc>
              <w:tc>
                <w:tcPr>
                  <w:tcW w:type="dxa" w:w="62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0" w:val="left"/>
                <w:tab w:pos="780" w:val="left"/>
              </w:tabs>
              <w:autoSpaceDE w:val="0"/>
              <w:widowControl/>
              <w:spacing w:line="245" w:lineRule="auto" w:before="0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4.13−3.3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3.3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0.25</w:t>
            </w:r>
          </w:p>
        </w:tc>
        <w:tc>
          <w:tcPr>
            <w:tcW w:type="dxa" w:w="15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0" w:val="left"/>
                <w:tab w:pos="860" w:val="left"/>
              </w:tabs>
              <w:autoSpaceDE w:val="0"/>
              <w:widowControl/>
              <w:spacing w:line="245" w:lineRule="auto" w:before="0" w:after="0"/>
              <w:ind w:left="1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5.36−4.13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4.13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0.3</w:t>
            </w:r>
          </w:p>
        </w:tc>
      </w:tr>
      <w:tr>
        <w:trPr>
          <w:trHeight w:hRule="exact" w:val="410"/>
        </w:trPr>
        <w:tc>
          <w:tcPr>
            <w:tcW w:type="dxa" w:w="7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YYY</w:t>
            </w:r>
          </w:p>
        </w:tc>
        <w:tc>
          <w:tcPr>
            <w:tcW w:type="dxa" w:w="14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730"/>
              <w:gridCol w:w="730"/>
            </w:tblGrid>
            <w:tr>
              <w:trPr>
                <w:trHeight w:hRule="exact" w:val="190"/>
              </w:trPr>
              <w:tc>
                <w:tcPr>
                  <w:tcW w:type="dxa" w:w="56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1.8−1.5</w:t>
                  </w:r>
                </w:p>
              </w:tc>
              <w:tc>
                <w:tcPr>
                  <w:tcW w:type="dxa" w:w="62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0" w:after="0"/>
                    <w:ind w:left="0" w:right="6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0.2</w:t>
                  </w:r>
                </w:p>
              </w:tc>
            </w:tr>
            <w:tr>
              <w:trPr>
                <w:trHeight w:hRule="exact" w:val="178"/>
              </w:trPr>
              <w:tc>
                <w:tcPr>
                  <w:tcW w:type="dxa" w:w="56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" w:after="0"/>
                    <w:ind w:left="1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1.5</w:t>
                  </w:r>
                </w:p>
              </w:tc>
              <w:tc>
                <w:tcPr>
                  <w:tcW w:type="dxa" w:w="62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0" w:val="left"/>
                <w:tab w:pos="780" w:val="left"/>
              </w:tabs>
              <w:autoSpaceDE w:val="0"/>
              <w:widowControl/>
              <w:spacing w:line="245" w:lineRule="auto" w:before="10" w:after="0"/>
              <w:ind w:left="1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2.34−1.8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1.8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0.3</w:t>
            </w:r>
          </w:p>
        </w:tc>
        <w:tc>
          <w:tcPr>
            <w:tcW w:type="dxa" w:w="15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0" w:val="left"/>
                <w:tab w:pos="840" w:val="left"/>
              </w:tabs>
              <w:autoSpaceDE w:val="0"/>
              <w:widowControl/>
              <w:spacing w:line="245" w:lineRule="auto" w:before="10" w:after="0"/>
              <w:ind w:left="180" w:right="14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3.28−2.3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2.34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0.4</w:t>
            </w:r>
          </w:p>
        </w:tc>
        <w:tc>
          <w:tcPr>
            <w:tcW w:type="dxa" w:w="15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0" w:val="left"/>
                <w:tab w:pos="760" w:val="left"/>
              </w:tabs>
              <w:autoSpaceDE w:val="0"/>
              <w:widowControl/>
              <w:spacing w:line="245" w:lineRule="auto" w:before="10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3.6−3.28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3.28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0.97</w:t>
            </w:r>
          </w:p>
        </w:tc>
      </w:tr>
    </w:tbl>
    <w:p>
      <w:pPr>
        <w:autoSpaceDN w:val="0"/>
        <w:autoSpaceDE w:val="0"/>
        <w:widowControl/>
        <w:spacing w:line="252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WWW’s dividend grew at a constant rate of 10% while the dividend growth rate of the other two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 varied from year to year.</w:t>
      </w:r>
    </w:p>
    <w:p>
      <w:pPr>
        <w:autoSpaceDN w:val="0"/>
        <w:autoSpaceDE w:val="0"/>
        <w:widowControl/>
        <w:spacing w:line="257" w:lineRule="auto" w:before="2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Gordon growth dividend discount model is ideal for valuing firms that have a stable dividend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policy. Therefore, the company most likely to be valued using the Gordon growth dividend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discount model is WWW.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Company ZZZ, while showing significant growth in dividends, does not exhibit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consistent growth rate year over year. The growth rate fluctuates, with increases of 20%, 10%,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25%, and 30% over the four years. This inconsistency in growth rates makes ZZZ less suitable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valuation using the Gordon Growth Model.</w:t>
      </w:r>
    </w:p>
    <w:p>
      <w:pPr>
        <w:autoSpaceDN w:val="0"/>
        <w:autoSpaceDE w:val="0"/>
        <w:widowControl/>
        <w:spacing w:line="262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Company YYY, similar to ZZZ, shows a variable dividend growth rate over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years. The growth rates for YYY are 20%, 30%, 40%, and approximately 9.7%, indicating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variability. This inconsistency makes YYY an unsuitable candidate for the Gordon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Growth Model. The model's reliance on a constant growth rate means it is best applied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 with stable and predictable dividend policies, which is not the case for YYY.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(h) Calculate and interpret the intrinsic value of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equity security based on the Gordon (constant) growth dividend discount model or a</w:t>
      </w:r>
    </w:p>
    <w:p>
      <w:pPr>
        <w:autoSpaceDN w:val="0"/>
        <w:autoSpaceDE w:val="0"/>
        <w:widowControl/>
        <w:spacing w:line="240" w:lineRule="auto" w:before="4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351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two-stage dividend discount model, as appropriate.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Q.3663 Company X does not pay dividends now, but it is supposed to do so in three years.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 is estimated to be $3.00 and is expected to be received three years from now.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 is estimated to grow at the rate of 4.5% per year to infinity. The required rate of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7%. The current intrinsic value of the company's X share is closest to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$125.4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$97.96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$102.36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302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solve this problem, we need to use the Gordon growth model to estimate the value at year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three, noting that the year-end dividend is $3(1.045) and then find the present value at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 = 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Using the following 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34.0" w:type="dxa"/>
      </w:tblPr>
      <w:tblGrid>
        <w:gridCol w:w="3336"/>
        <w:gridCol w:w="3336"/>
        <w:gridCol w:w="3336"/>
      </w:tblGrid>
      <w:tr>
        <w:trPr>
          <w:trHeight w:hRule="exact" w:val="230"/>
        </w:trPr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4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∞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1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</w:tr>
      <w:tr>
        <w:trPr>
          <w:trHeight w:hRule="exact" w:val="100"/>
        </w:trPr>
        <w:tc>
          <w:tcPr>
            <w:tcW w:type="dxa" w:w="3336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∑</w:t>
            </w:r>
          </w:p>
        </w:tc>
        <w:tc>
          <w:tcPr>
            <w:tcW w:type="dxa" w:w="3336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336"/>
            <w:vMerge/>
            <w:tcBorders/>
          </w:tcPr>
          <w:p/>
        </w:tc>
        <w:tc>
          <w:tcPr>
            <w:tcW w:type="dxa" w:w="3336"/>
            <w:vMerge/>
            <w:tcBorders/>
          </w:tcPr>
          <w:p/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 −g</w:t>
            </w:r>
          </w:p>
        </w:tc>
      </w:tr>
      <w:tr>
        <w:trPr>
          <w:trHeight w:hRule="exact" w:val="254"/>
        </w:trPr>
        <w:tc>
          <w:tcPr>
            <w:tcW w:type="dxa" w:w="3336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333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300" w:after="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502"/>
        <w:gridCol w:w="2502"/>
        <w:gridCol w:w="2502"/>
        <w:gridCol w:w="2502"/>
      </w:tblGrid>
      <w:tr>
        <w:trPr>
          <w:trHeight w:hRule="exact" w:val="270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value of a share of stock today, at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 = 0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57" w:lineRule="auto" w:before="4" w:after="0"/>
        <w:ind w:left="14" w:right="230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expected dividend in year t, assumed to be paid at the end of the year.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required rate of return on the stock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this case we need,</w:t>
      </w:r>
    </w:p>
    <w:p>
      <w:pPr>
        <w:autoSpaceDN w:val="0"/>
        <w:autoSpaceDE w:val="0"/>
        <w:widowControl/>
        <w:spacing w:line="283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3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(1.07)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−3</w:t>
      </w:r>
    </w:p>
    <w:p>
      <w:pPr>
        <w:autoSpaceDN w:val="0"/>
        <w:autoSpaceDE w:val="0"/>
        <w:widowControl/>
        <w:spacing w:line="240" w:lineRule="auto" w:before="40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4.0" w:type="dxa"/>
      </w:tblPr>
      <w:tblGrid>
        <w:gridCol w:w="5004"/>
        <w:gridCol w:w="5004"/>
      </w:tblGrid>
      <w:tr>
        <w:trPr>
          <w:trHeight w:hRule="exact" w:val="674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" w:val="left"/>
                <w:tab w:pos="1220" w:val="left"/>
              </w:tabs>
              <w:autoSpaceDE w:val="0"/>
              <w:widowControl/>
              <w:spacing w:line="245" w:lineRule="auto" w:before="60" w:after="0"/>
              <w:ind w:left="40" w:right="1872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3(1.045)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125.4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0.07 −0.04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So that,</w:t>
      </w:r>
    </w:p>
    <w:p>
      <w:pPr>
        <w:autoSpaceDN w:val="0"/>
        <w:autoSpaceDE w:val="0"/>
        <w:widowControl/>
        <w:spacing w:line="283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125.4(1.07)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−3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102.36</w:t>
      </w:r>
    </w:p>
    <w:p>
      <w:pPr>
        <w:autoSpaceDN w:val="0"/>
        <w:autoSpaceDE w:val="0"/>
        <w:widowControl/>
        <w:spacing w:line="259" w:lineRule="auto" w:before="4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(h) Calculate and interpret the intrinsic value of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equity security based on the Gordon (constant) growth dividend discount model or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two-stage dividend discount model, as appropriate.</w:t>
      </w:r>
    </w:p>
    <w:p>
      <w:pPr>
        <w:autoSpaceDN w:val="0"/>
        <w:autoSpaceDE w:val="0"/>
        <w:widowControl/>
        <w:spacing w:line="240" w:lineRule="auto" w:before="3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Q.3664 An equity analyst intends to use the Gordon growth dividend discount model to value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company. He assumes that the dividend of the company will grow at the constant rate ‘g’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dividend payout ratio will remain constant over the following decades.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most consistent assumption concerning the company's earnings is that: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earnings growth rate will exceed the dividend growth rate.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earnings growth rate will be lower than the dividend growth rate.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earnings growth rate will be equal to the dividend growth rate.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Gordon Growth Model (GGM) is a method used to value a company's stock by assuming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constant growth rate in dividends paid to shareholders. The model is particularly useful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 that are expected to have stable growth rates in the foreseeable future.</w:t>
      </w:r>
    </w:p>
    <w:p>
      <w:pPr>
        <w:autoSpaceDN w:val="0"/>
        <w:autoSpaceDE w:val="0"/>
        <w:widowControl/>
        <w:spacing w:line="257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assumption that the dividend payout ratio will remain constant is crucial for the application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this model. Given this assumption, the most consistent assumption regarding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earnings is that the earnings growth rate will be equal to the dividend growth rate.</w:t>
      </w:r>
    </w:p>
    <w:p>
      <w:pPr>
        <w:autoSpaceDN w:val="0"/>
        <w:autoSpaceDE w:val="0"/>
        <w:widowControl/>
        <w:spacing w:line="274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consistency arises because the dividend payout ratio is defined as the fraction of earnings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paid out as dividends to shareholders. If the dividend payout ratio remains constant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dividends grow at a constant rate g , then it logically follows that earnings must also grow at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same rate g for the payout ratio to remain unchanged.</w:t>
      </w:r>
    </w:p>
    <w:p>
      <w:pPr>
        <w:autoSpaceDN w:val="0"/>
        <w:autoSpaceDE w:val="0"/>
        <w:widowControl/>
        <w:spacing w:line="259" w:lineRule="auto" w:before="24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the earnings growth rate will exceed the dividend growth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contradicts the assumption of a constant dividend payout ratio. If earnings were to grow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faster rate than dividends, the dividend payout ratio would decrease over time, which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inconsistent with the premise of the Gordon Growth Model in this scenario.</w:t>
      </w:r>
    </w:p>
    <w:p>
      <w:pPr>
        <w:autoSpaceDN w:val="0"/>
        <w:autoSpaceDE w:val="0"/>
        <w:widowControl/>
        <w:spacing w:line="259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Proposing that the earnings growth rate will be lower than the dividend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also contradicts the assumption of a constant dividend payout ratio. If dividends were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 at a faster rate than earnings, the dividend payout ratio would increase over time,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again is inconsistent with the premise of the Gordon Growth Model in this scenario.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only way for the dividend payout ratio to remain constant while dividends grow is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earnings to grow at the same rate as dividends.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(h) Calculate and interpret the intrinsic value of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equity security based on the Gordon (constant) growth dividend discount model or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two-stage dividend discount model, as appropriate.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680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Q.3665 Exhibit 1 summarizes broad assumptions regarding JulaVista Inc.</w:t>
      </w:r>
    </w:p>
    <w:p>
      <w:pPr>
        <w:autoSpaceDN w:val="0"/>
        <w:autoSpaceDE w:val="0"/>
        <w:widowControl/>
        <w:spacing w:line="240" w:lineRule="auto" w:before="406" w:after="35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Julavista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4968"/>
        <w:gridCol w:w="4968"/>
      </w:tblGrid>
      <w:tr>
        <w:trPr>
          <w:trHeight w:hRule="exact" w:val="880"/>
        </w:trPr>
        <w:tc>
          <w:tcPr>
            <w:tcW w:type="dxa" w:w="5670"/>
            <w:tcBorders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1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Dividend paid this year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Dividends growth rate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Rate of return required by equity investors</w:t>
            </w:r>
          </w:p>
        </w:tc>
        <w:tc>
          <w:tcPr>
            <w:tcW w:type="dxa" w:w="1850"/>
            <w:tcBorders>
              <w:start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0" w:right="1152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$4.00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8%</w:t>
            </w:r>
          </w:p>
        </w:tc>
      </w:tr>
    </w:tbl>
    <w:p>
      <w:pPr>
        <w:autoSpaceDN w:val="0"/>
        <w:autoSpaceDE w:val="0"/>
        <w:widowControl/>
        <w:spacing w:line="262" w:lineRule="auto" w:before="41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percentage of the stock's intrinsic value that's attributable to the dividend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assumption is: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39.3%.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50%.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60%.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the percentage of a stock's intrinsic value attributable to the dividend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assumption, we first calculate the stock's intrinsic value with and without the dividend growth.</w:t>
      </w:r>
    </w:p>
    <w:p>
      <w:pPr>
        <w:autoSpaceDN w:val="0"/>
        <w:autoSpaceDE w:val="0"/>
        <w:widowControl/>
        <w:spacing w:line="257" w:lineRule="auto" w:before="226" w:after="0"/>
        <w:ind w:left="0" w:right="2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intrinsic value with dividend growth considers the future dividends that are expected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 at a certain rate, discounted back to their present value at the required rate of return.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intrinsic value without dividend growth assumes dividends remain constant indefinitely.</w:t>
      </w:r>
    </w:p>
    <w:p>
      <w:pPr>
        <w:autoSpaceDN w:val="0"/>
        <w:autoSpaceDE w:val="0"/>
        <w:widowControl/>
        <w:spacing w:line="240" w:lineRule="auto" w:before="3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intrinsic value of JulaVista Inc.'s stock, considering the dividend growth, is calculated using</w:t>
      </w:r>
    </w:p>
    <w:p>
      <w:pPr>
        <w:autoSpaceDN w:val="0"/>
        <w:autoSpaceDE w:val="0"/>
        <w:widowControl/>
        <w:spacing w:line="240" w:lineRule="auto" w:before="1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Gordon Growth Model (also known as the Dividend Discount Model for a perpetually growing</w:t>
      </w:r>
    </w:p>
    <w:p>
      <w:pPr>
        <w:autoSpaceDN w:val="0"/>
        <w:autoSpaceDE w:val="0"/>
        <w:widowControl/>
        <w:spacing w:line="240" w:lineRule="auto" w:before="186" w:after="36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dividend), which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4968"/>
        <w:gridCol w:w="4968"/>
      </w:tblGrid>
      <w:tr>
        <w:trPr>
          <w:trHeight w:hRule="exact" w:val="376"/>
        </w:trPr>
        <w:tc>
          <w:tcPr>
            <w:tcW w:type="dxa" w:w="35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Intrinsic Value </w:t>
            </w:r>
          </w:p>
        </w:tc>
        <w:tc>
          <w:tcPr>
            <w:tcW w:type="dxa" w:w="29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D0 × (1 + g)</w:t>
            </w:r>
          </w:p>
        </w:tc>
      </w:tr>
      <w:tr>
        <w:trPr>
          <w:trHeight w:hRule="exact" w:val="298"/>
        </w:trPr>
        <w:tc>
          <w:tcPr>
            <w:tcW w:type="dxa" w:w="3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9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 −g</w:t>
            </w:r>
          </w:p>
        </w:tc>
      </w:tr>
    </w:tbl>
    <w:p>
      <w:pPr>
        <w:autoSpaceDN w:val="0"/>
        <w:autoSpaceDE w:val="0"/>
        <w:widowControl/>
        <w:spacing w:line="240" w:lineRule="auto" w:before="34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0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D0 is the dividend paid this year, which is $4.00.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 is the dividend growth rate, which is 3% or 0.03 in decimal form.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 is the required rate of return by equity investors, which is 8% or 0.08 in decimal form.</w:t>
      </w:r>
    </w:p>
    <w:p>
      <w:pPr>
        <w:autoSpaceDN w:val="0"/>
        <w:autoSpaceDE w:val="0"/>
        <w:widowControl/>
        <w:spacing w:line="240" w:lineRule="auto" w:before="306" w:after="54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Substituting the given values, we get: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2484"/>
        <w:gridCol w:w="2484"/>
        <w:gridCol w:w="2484"/>
        <w:gridCol w:w="2484"/>
      </w:tblGrid>
      <w:tr>
        <w:trPr>
          <w:trHeight w:hRule="exact" w:val="346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4 00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 03) (4 00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1 03)</w:t>
            </w:r>
          </w:p>
        </w:tc>
      </w:tr>
    </w:tbl>
    <w:p>
      <w:pPr>
        <w:autoSpaceDN w:val="0"/>
        <w:autoSpaceDE w:val="0"/>
        <w:widowControl/>
        <w:spacing w:line="240" w:lineRule="auto" w:before="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354</w:t>
      </w:r>
    </w:p>
    <w:p>
      <w:pPr>
        <w:autoSpaceDN w:val="0"/>
        <w:autoSpaceDE w:val="0"/>
        <w:widowControl/>
        <w:spacing w:line="240" w:lineRule="auto" w:before="82" w:after="0"/>
        <w:ind w:left="0" w:right="2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4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4.0" w:type="dxa"/>
      </w:tblPr>
      <w:tblGrid>
        <w:gridCol w:w="2002"/>
        <w:gridCol w:w="2002"/>
        <w:gridCol w:w="2002"/>
        <w:gridCol w:w="2002"/>
        <w:gridCol w:w="2002"/>
      </w:tblGrid>
      <w:tr>
        <w:trPr>
          <w:trHeight w:hRule="exact" w:val="316"/>
        </w:trPr>
        <w:tc>
          <w:tcPr>
            <w:tcW w:type="dxa" w:w="26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Intrinsic Value </w:t>
            </w:r>
          </w:p>
        </w:tc>
        <w:tc>
          <w:tcPr>
            <w:tcW w:type="dxa" w:w="18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4.00 × (1 + 0.03)</w:t>
            </w:r>
          </w:p>
        </w:tc>
        <w:tc>
          <w:tcPr>
            <w:tcW w:type="dxa" w:w="1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(4.00 × 1.03)</w:t>
            </w:r>
          </w:p>
        </w:tc>
        <w:tc>
          <w:tcPr>
            <w:tcW w:type="dxa" w:w="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4.12</w:t>
            </w:r>
          </w:p>
        </w:tc>
        <w:tc>
          <w:tcPr>
            <w:tcW w:type="dxa" w:w="18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$82.40</w:t>
            </w:r>
          </w:p>
        </w:tc>
      </w:tr>
      <w:tr>
        <w:trPr>
          <w:trHeight w:hRule="exact" w:val="298"/>
        </w:trPr>
        <w:tc>
          <w:tcPr>
            <w:tcW w:type="dxa" w:w="26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8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910"/>
              <w:gridCol w:w="910"/>
            </w:tblGrid>
            <w:tr>
              <w:trPr>
                <w:trHeight w:hRule="exact" w:val="306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0.08 −0.03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3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720"/>
              <w:gridCol w:w="720"/>
            </w:tblGrid>
            <w:tr>
              <w:trPr>
                <w:trHeight w:hRule="exact" w:val="306"/>
              </w:trPr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0.05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1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0.05</w:t>
            </w:r>
          </w:p>
        </w:tc>
        <w:tc>
          <w:tcPr>
            <w:tcW w:type="dxa" w:w="18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2" w:lineRule="auto" w:before="326" w:after="2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value of the company’s stock without dividend growth (assuming dividends remain constant)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calculated by dividing the constant dividend by the required rate of return: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4.0" w:type="dxa"/>
      </w:tblPr>
      <w:tblGrid>
        <w:gridCol w:w="2002"/>
        <w:gridCol w:w="2002"/>
        <w:gridCol w:w="2002"/>
        <w:gridCol w:w="2002"/>
        <w:gridCol w:w="2002"/>
      </w:tblGrid>
      <w:tr>
        <w:trPr>
          <w:trHeight w:hRule="exact" w:val="356"/>
        </w:trPr>
        <w:tc>
          <w:tcPr>
            <w:tcW w:type="dxa" w:w="38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Value without growth </w:t>
            </w:r>
          </w:p>
        </w:tc>
        <w:tc>
          <w:tcPr>
            <w:tcW w:type="dxa" w:w="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4.00</w:t>
            </w:r>
          </w:p>
        </w:tc>
        <w:tc>
          <w:tcPr>
            <w:tcW w:type="dxa" w:w="23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$50.00</w:t>
            </w:r>
          </w:p>
        </w:tc>
      </w:tr>
      <w:tr>
        <w:trPr>
          <w:trHeight w:hRule="exact" w:val="298"/>
        </w:trPr>
        <w:tc>
          <w:tcPr>
            <w:tcW w:type="dxa" w:w="38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</w:p>
        </w:tc>
        <w:tc>
          <w:tcPr>
            <w:tcW w:type="dxa" w:w="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0.08</w:t>
            </w:r>
          </w:p>
        </w:tc>
        <w:tc>
          <w:tcPr>
            <w:tcW w:type="dxa" w:w="23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2" w:lineRule="auto" w:before="30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the percentage of the stock’s intrinsic value attributable to the dividend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assumption is calculated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4.00000000000006" w:type="dxa"/>
      </w:tblPr>
      <w:tblGrid>
        <w:gridCol w:w="10008"/>
      </w:tblGrid>
      <w:tr>
        <w:trPr>
          <w:trHeight w:hRule="exact" w:val="694"/>
        </w:trPr>
        <w:tc>
          <w:tcPr>
            <w:tcW w:type="dxa" w:w="9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Intrinsic Value with growth - Value without growth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$82.40 −$50.00</w:t>
            </w:r>
          </w:p>
          <w:p>
            <w:pPr>
              <w:autoSpaceDN w:val="0"/>
              <w:tabs>
                <w:tab w:pos="6780" w:val="left"/>
              </w:tabs>
              <w:autoSpaceDE w:val="0"/>
              <w:widowControl/>
              <w:spacing w:line="259" w:lineRule="auto" w:before="0" w:after="0"/>
              <w:ind w:left="50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0.393 = 39.3%</w:t>
            </w:r>
          </w:p>
          <w:p>
            <w:pPr>
              <w:autoSpaceDN w:val="0"/>
              <w:tabs>
                <w:tab w:pos="5640" w:val="left"/>
              </w:tabs>
              <w:autoSpaceDE w:val="0"/>
              <w:widowControl/>
              <w:spacing w:line="259" w:lineRule="auto" w:before="0" w:after="0"/>
              <w:ind w:left="13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Intrinsic Value with growth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$82.40</w:t>
            </w:r>
          </w:p>
        </w:tc>
      </w:tr>
    </w:tbl>
    <w:p>
      <w:pPr>
        <w:autoSpaceDN w:val="0"/>
        <w:autoSpaceDE w:val="0"/>
        <w:widowControl/>
        <w:spacing w:line="259" w:lineRule="auto" w:before="3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(h) Calculate and interpret the intrinsic value of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equity security based on the Gordon (constant) growth dividend discount model or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two-stage dividend discount model, as appropriate.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5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Q.3666 An e-commerce firm began its operations one year ago. The company's management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indicated that it will start paying dividends from its fifth operating year and onward and expect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maintain a dividend payout ratio of 40% with a dividend growth rate of 5%. If the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pays a dividend of $5.00 five years from now, then the company's stock price today given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required rate of return for investors of 8%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$210.10.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$122.50.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$120.10.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Stock price in five years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4.0" w:type="dxa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rHeight w:hRule="exact" w:val="376"/>
        </w:trPr>
        <w:tc>
          <w:tcPr>
            <w:tcW w:type="dxa" w:w="18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3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</w:t>
            </w:r>
          </w:p>
        </w:tc>
        <w:tc>
          <w:tcPr>
            <w:tcW w:type="dxa" w:w="9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g)</w:t>
            </w:r>
          </w:p>
        </w:tc>
        <w:tc>
          <w:tcPr>
            <w:tcW w:type="dxa" w:w="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6</w:t>
            </w:r>
          </w:p>
        </w:tc>
        <w:tc>
          <w:tcPr>
            <w:tcW w:type="dxa" w:w="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10"/>
              <w:gridCol w:w="1710"/>
            </w:tblGrid>
            <w:tr>
              <w:trPr>
                <w:trHeight w:hRule="exact" w:val="384"/>
              </w:trPr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$5 × (1 + 5%)</w:t>
                  </w:r>
                </w:p>
              </w:tc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50" w:after="0"/>
                    <w:ind w:left="66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$175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18"/>
        </w:trPr>
        <w:tc>
          <w:tcPr>
            <w:tcW w:type="dxa" w:w="18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9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 −g</w:t>
            </w:r>
          </w:p>
        </w:tc>
        <w:tc>
          <w:tcPr>
            <w:tcW w:type="dxa" w:w="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 −g</w:t>
            </w:r>
          </w:p>
        </w:tc>
        <w:tc>
          <w:tcPr>
            <w:tcW w:type="dxa" w:w="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4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710"/>
              <w:gridCol w:w="1710"/>
            </w:tblGrid>
            <w:tr>
              <w:trPr>
                <w:trHeight w:hRule="exact" w:val="326"/>
              </w:trPr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(8% −5%)</w:t>
                  </w:r>
                </w:p>
              </w:tc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6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Dividend paid in year 5 = 5</w:t>
      </w:r>
    </w:p>
    <w:p>
      <w:pPr>
        <w:autoSpaceDN w:val="0"/>
        <w:autoSpaceDE w:val="0"/>
        <w:widowControl/>
        <w:spacing w:line="240" w:lineRule="auto" w:before="28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Stock Price Today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4.0" w:type="dxa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rHeight w:hRule="exact" w:val="336"/>
        </w:trPr>
        <w:tc>
          <w:tcPr>
            <w:tcW w:type="dxa" w:w="2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41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</w:t>
            </w:r>
          </w:p>
        </w:tc>
        <w:tc>
          <w:tcPr>
            <w:tcW w:type="dxa" w:w="9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460"/>
              <w:gridCol w:w="460"/>
            </w:tblGrid>
            <w:tr>
              <w:trPr>
                <w:trHeight w:hRule="exact" w:val="334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175</w:t>
                  </w:r>
                </w:p>
              </w:tc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  <w:tc>
          <w:tcPr>
            <w:tcW w:type="dxa" w:w="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180</w:t>
            </w:r>
          </w:p>
        </w:tc>
        <w:tc>
          <w:tcPr>
            <w:tcW w:type="dxa" w:w="2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$122.5</w:t>
            </w:r>
          </w:p>
        </w:tc>
      </w:tr>
      <w:tr>
        <w:trPr>
          <w:trHeight w:hRule="exact" w:val="318"/>
        </w:trPr>
        <w:tc>
          <w:tcPr>
            <w:tcW w:type="dxa" w:w="2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9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(1.08)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</w:t>
            </w:r>
          </w:p>
        </w:tc>
        <w:tc>
          <w:tcPr>
            <w:tcW w:type="dxa" w:w="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(1.08)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</w:t>
            </w:r>
          </w:p>
        </w:tc>
        <w:tc>
          <w:tcPr>
            <w:tcW w:type="dxa" w:w="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6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(1.08)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</w:t>
            </w:r>
          </w:p>
        </w:tc>
        <w:tc>
          <w:tcPr>
            <w:tcW w:type="dxa" w:w="2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9" w:lineRule="auto" w:before="3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Equity, Learning Module 8: Topic 6 - Equity Valuation: Concepts &amp; Basic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Tools. LOS (g): Calculate and interpret the intrinsic value of an equity security based 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the Gordon (constant) growth dividend discount model or a two-stage dividend discount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model, as appropriate.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Q.3667 Exhibit 1 shows the financial information of Ulyss, a firm operating in the oil industry.</w:t>
      </w:r>
    </w:p>
    <w:p>
      <w:pPr>
        <w:autoSpaceDN w:val="0"/>
        <w:autoSpaceDE w:val="0"/>
        <w:widowControl/>
        <w:spacing w:line="240" w:lineRule="auto" w:before="406" w:after="35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Financial information - Ulyss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54.0" w:type="dxa"/>
      </w:tblPr>
      <w:tblGrid>
        <w:gridCol w:w="3335"/>
        <w:gridCol w:w="3335"/>
        <w:gridCol w:w="3335"/>
      </w:tblGrid>
      <w:tr>
        <w:trPr>
          <w:trHeight w:hRule="exact" w:val="270"/>
        </w:trPr>
        <w:tc>
          <w:tcPr>
            <w:tcW w:type="dxa" w:w="34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Dividends</w:t>
            </w:r>
          </w:p>
        </w:tc>
        <w:tc>
          <w:tcPr>
            <w:tcW w:type="dxa" w:w="10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EPS</w:t>
            </w:r>
          </w:p>
        </w:tc>
      </w:tr>
      <w:tr>
        <w:trPr>
          <w:trHeight w:hRule="exact" w:val="1710"/>
        </w:trPr>
        <w:tc>
          <w:tcPr>
            <w:tcW w:type="dxa" w:w="34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After 1 year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After 2 years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Share price at the end of Year 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Stock beta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Market average return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Yield on government bonds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432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$4.50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$5.40</w:t>
            </w:r>
          </w:p>
        </w:tc>
        <w:tc>
          <w:tcPr>
            <w:tcW w:type="dxa" w:w="10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$12.00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$14.40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$120.00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1.2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3.50%</w:t>
            </w:r>
          </w:p>
        </w:tc>
      </w:tr>
    </w:tbl>
    <w:p>
      <w:pPr>
        <w:autoSpaceDN w:val="0"/>
        <w:autoSpaceDE w:val="0"/>
        <w:widowControl/>
        <w:spacing w:line="240" w:lineRule="auto" w:before="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company's dividend is assumed to grow at the same constant rate, then the return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equity (ROE) ratio of the company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20%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32%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38%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the return on equity (ROE) for Ulyss, we first need to calculate the dividend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and the earnings retention ratio. The dividend growth rate can be found by comparing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dividends from one year to the next. The earnings retention ratio is calculated by determining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what portion of the earnings per share (EPS) is not paid out as dividends, which essentially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represents the portion of earnings retained by the company for reinvestment.&lt;.p&gt;</w:t>
      </w:r>
    </w:p>
    <w:p>
      <w:pPr>
        <w:autoSpaceDN w:val="0"/>
        <w:autoSpaceDE w:val="0"/>
        <w:widowControl/>
        <w:spacing w:line="240" w:lineRule="auto" w:before="226" w:after="5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dividend growth rate is calculated as follows: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83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Dividend Growth Rate =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 w:num="2" w:equalWidth="0">
            <w:col w:w="3347" w:space="0"/>
            <w:col w:w="66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227" w:type="dxa"/>
      </w:tblPr>
      <w:tblGrid>
        <w:gridCol w:w="10008"/>
      </w:tblGrid>
      <w:tr>
        <w:trPr>
          <w:trHeight w:hRule="exact" w:val="534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Dividend in Year 2 - Dividend in Year 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$5.40 −$4.50</w:t>
            </w:r>
          </w:p>
          <w:p>
            <w:pPr>
              <w:autoSpaceDN w:val="0"/>
              <w:tabs>
                <w:tab w:pos="5100" w:val="left"/>
              </w:tabs>
              <w:autoSpaceDE w:val="0"/>
              <w:widowControl/>
              <w:spacing w:line="259" w:lineRule="auto" w:before="0" w:after="0"/>
              <w:ind w:left="35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20%</w:t>
            </w:r>
          </w:p>
          <w:p>
            <w:pPr>
              <w:autoSpaceDN w:val="0"/>
              <w:tabs>
                <w:tab w:pos="4120" w:val="left"/>
              </w:tabs>
              <w:autoSpaceDE w:val="0"/>
              <w:widowControl/>
              <w:spacing w:line="240" w:lineRule="auto" w:before="0" w:after="0"/>
              <w:ind w:left="8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Dividend in Year 1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$4.50</w:t>
            </w:r>
          </w:p>
        </w:tc>
      </w:tr>
    </w:tbl>
    <w:p>
      <w:pPr>
        <w:autoSpaceDN w:val="0"/>
        <w:autoSpaceDE w:val="0"/>
        <w:widowControl/>
        <w:spacing w:line="14" w:lineRule="exact" w:before="0" w:after="366"/>
        <w:ind w:left="0" w:right="0"/>
      </w:pPr>
    </w:p>
    <w:p>
      <w:pPr>
        <w:sectPr>
          <w:type w:val="nextColumn"/>
          <w:pgSz w:w="12240" w:h="15840"/>
          <w:pgMar w:top="588" w:right="1086" w:bottom="332" w:left="1146" w:header="720" w:footer="720" w:gutter="0"/>
          <w:cols w:num="2" w:equalWidth="0">
            <w:col w:w="3347" w:space="0"/>
            <w:col w:w="6660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indicates that the dividends are growing at a rate of 20% from Year 1 to Year 2.The earnings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retention ratio is calculated by subtracting the dividend from the EPS and dividing by the EPS: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2502"/>
        <w:gridCol w:w="2502"/>
        <w:gridCol w:w="2502"/>
        <w:gridCol w:w="2502"/>
      </w:tblGrid>
      <w:tr>
        <w:trPr>
          <w:trHeight w:hRule="exact" w:val="746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0" w:after="0"/>
              <w:ind w:left="8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Earnings Retention Ratio =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0" w:val="left"/>
                <w:tab w:pos="1500" w:val="left"/>
              </w:tabs>
              <w:autoSpaceDE w:val="0"/>
              <w:widowControl/>
              <w:spacing w:line="245" w:lineRule="auto" w:before="8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EPS - Dividend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EPS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0" w:val="left"/>
                <w:tab w:pos="1420" w:val="left"/>
              </w:tabs>
              <w:autoSpaceDE w:val="0"/>
              <w:widowControl/>
              <w:spacing w:line="245" w:lineRule="auto" w:before="60" w:after="0"/>
              <w:ind w:left="60" w:right="72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$12.00 −$4.50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62.5%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$12.00</w:t>
            </w:r>
          </w:p>
        </w:tc>
      </w:tr>
      <w:tr>
        <w:trPr>
          <w:trHeight w:hRule="exact" w:val="768"/>
        </w:trPr>
        <w:tc>
          <w:tcPr>
            <w:tcW w:type="dxa" w:w="3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1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ROE =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" w:val="left"/>
                <w:tab w:pos="800" w:val="left"/>
              </w:tabs>
              <w:autoSpaceDE w:val="0"/>
              <w:widowControl/>
              <w:spacing w:line="245" w:lineRule="auto" w:before="154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20%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32%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62.50%</w:t>
            </w:r>
          </w:p>
        </w:tc>
        <w:tc>
          <w:tcPr>
            <w:tcW w:type="dxa" w:w="250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9" w:lineRule="auto" w:before="3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(h) Calculate and interpret the intrinsic value of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equity security based on the Gordon (constant) growth dividend discount model or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two-stage dividend discount model, as appropriate.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Q.3668 Exhibit 1 shows the financial information of Ulyss, a firm operating in the oil industry.</w:t>
      </w:r>
    </w:p>
    <w:p>
      <w:pPr>
        <w:autoSpaceDN w:val="0"/>
        <w:autoSpaceDE w:val="0"/>
        <w:widowControl/>
        <w:spacing w:line="240" w:lineRule="auto" w:before="4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Financial information - Ulyss</w:t>
      </w:r>
    </w:p>
    <w:p>
      <w:pPr>
        <w:autoSpaceDN w:val="0"/>
        <w:autoSpaceDE w:val="0"/>
        <w:widowControl/>
        <w:spacing w:line="240" w:lineRule="auto" w:before="18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357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54.0" w:type="dxa"/>
      </w:tblPr>
      <w:tblGrid>
        <w:gridCol w:w="3336"/>
        <w:gridCol w:w="3336"/>
        <w:gridCol w:w="3336"/>
      </w:tblGrid>
      <w:tr>
        <w:trPr>
          <w:trHeight w:hRule="exact" w:val="270"/>
        </w:trPr>
        <w:tc>
          <w:tcPr>
            <w:tcW w:type="dxa" w:w="34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Dividends</w:t>
            </w:r>
          </w:p>
        </w:tc>
        <w:tc>
          <w:tcPr>
            <w:tcW w:type="dxa" w:w="10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EPS</w:t>
            </w:r>
          </w:p>
        </w:tc>
      </w:tr>
      <w:tr>
        <w:trPr>
          <w:trHeight w:hRule="exact" w:val="1710"/>
        </w:trPr>
        <w:tc>
          <w:tcPr>
            <w:tcW w:type="dxa" w:w="34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After 1 year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After 2 years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Share price at the end of Year 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Stock beta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Market average return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Yield on government bonds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432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$4.50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$5.40</w:t>
            </w:r>
          </w:p>
        </w:tc>
        <w:tc>
          <w:tcPr>
            <w:tcW w:type="dxa" w:w="10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$12.00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$14.40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$120.00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1.2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3.50%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stock price of Ulyss today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$106.27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$102.27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$105.27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get the stock price, we first have to calculate the required rate of return using CAPM.</w:t>
      </w:r>
    </w:p>
    <w:p>
      <w:pPr>
        <w:autoSpaceDN w:val="0"/>
        <w:autoSpaceDE w:val="0"/>
        <w:widowControl/>
        <w:spacing w:line="281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β (Market Risk Premium),</w:t>
      </w:r>
    </w:p>
    <w:p>
      <w:pPr>
        <w:autoSpaceDN w:val="0"/>
        <w:autoSpaceDE w:val="0"/>
        <w:widowControl/>
        <w:spacing w:line="240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</w:t>
      </w:r>
    </w:p>
    <w:p>
      <w:pPr>
        <w:autoSpaceDN w:val="0"/>
        <w:autoSpaceDE w:val="0"/>
        <w:widowControl/>
        <w:spacing w:line="266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Required Rate of Return,</w:t>
      </w:r>
    </w:p>
    <w:p>
      <w:pPr>
        <w:autoSpaceDN w:val="0"/>
        <w:autoSpaceDE w:val="0"/>
        <w:widowControl/>
        <w:spacing w:line="245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risk-free rate, and </w:t>
      </w:r>
    </w:p>
    <w:p>
      <w:pPr>
        <w:autoSpaceDN w:val="0"/>
        <w:autoSpaceDE w:val="0"/>
        <w:widowControl/>
        <w:spacing w:line="240" w:lineRule="auto" w:before="2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β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Beta (Measure of how risky the stock is)</w:t>
      </w:r>
    </w:p>
    <w:p>
      <w:pPr>
        <w:autoSpaceDN w:val="0"/>
        <w:autoSpaceDE w:val="0"/>
        <w:widowControl/>
        <w:spacing w:line="281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Risk Premium = (R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m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</w:p>
    <w:p>
      <w:pPr>
        <w:autoSpaceDN w:val="0"/>
        <w:autoSpaceDE w:val="0"/>
        <w:widowControl/>
        <w:spacing w:line="240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p>
      <w:pPr>
        <w:autoSpaceDN w:val="0"/>
        <w:autoSpaceDE w:val="0"/>
        <w:widowControl/>
        <w:spacing w:line="266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m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Average Market Return </w:t>
      </w:r>
    </w:p>
    <w:p>
      <w:pPr>
        <w:autoSpaceDN w:val="0"/>
        <w:autoSpaceDE w:val="0"/>
        <w:widowControl/>
        <w:spacing w:line="240" w:lineRule="auto" w:before="2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Risk free rate = 3.50%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risk premium = Avg. market return – Risk-free rate = 10% - 3.50% = 6.50% 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Beta = 1.20 </w:t>
      </w:r>
    </w:p>
    <w:p>
      <w:pPr>
        <w:autoSpaceDN w:val="0"/>
        <w:autoSpaceDE w:val="0"/>
        <w:widowControl/>
        <w:spacing w:line="240" w:lineRule="auto" w:before="46" w:after="5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Required rate of return for equity investors = 3.50% + 1.20 × 6.50% = 11.30%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54.0" w:type="dxa"/>
      </w:tblPr>
      <w:tblGrid>
        <w:gridCol w:w="2502"/>
        <w:gridCol w:w="2502"/>
        <w:gridCol w:w="2502"/>
        <w:gridCol w:w="2502"/>
      </w:tblGrid>
      <w:tr>
        <w:trPr>
          <w:trHeight w:hRule="exact" w:val="336"/>
        </w:trPr>
        <w:tc>
          <w:tcPr>
            <w:tcW w:type="dxa" w:w="3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680"/>
              <w:gridCol w:w="680"/>
            </w:tblGrid>
            <w:tr>
              <w:trPr>
                <w:trHeight w:hRule="exact" w:val="336"/>
              </w:trPr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$4.50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2" w:after="0"/>
                    <w:ind w:left="0" w:right="1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730"/>
              <w:gridCol w:w="730"/>
            </w:tblGrid>
            <w:tr>
              <w:trPr>
                <w:trHeight w:hRule="exact" w:val="336"/>
              </w:trPr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$5.40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2" w:after="0"/>
                    <w:ind w:left="0" w:right="3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$120</w:t>
            </w:r>
          </w:p>
        </w:tc>
      </w:tr>
      <w:tr>
        <w:trPr>
          <w:trHeight w:hRule="exact" w:val="280"/>
        </w:trPr>
        <w:tc>
          <w:tcPr>
            <w:tcW w:type="dxa" w:w="3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price today =</w:t>
            </w:r>
          </w:p>
        </w:tc>
        <w:tc>
          <w:tcPr>
            <w:tcW w:type="dxa" w:w="13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+ 11.3%)</w:t>
            </w:r>
          </w:p>
        </w:tc>
        <w:tc>
          <w:tcPr>
            <w:tcW w:type="dxa" w:w="1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+ 11.3%)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21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+ 11.3%)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59" w:lineRule="auto" w:before="24" w:after="0"/>
        <w:ind w:left="0" w:right="321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$4.04 + $101.23 = $105.27</w:t>
      </w:r>
    </w:p>
    <w:p>
      <w:pPr>
        <w:autoSpaceDN w:val="0"/>
        <w:autoSpaceDE w:val="0"/>
        <w:widowControl/>
        <w:spacing w:line="240" w:lineRule="auto" w:before="40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1, Topic 6 - Equity Investments, Learning Module 8: Equity Valuation:</w:t>
      </w:r>
    </w:p>
    <w:p>
      <w:pPr>
        <w:autoSpaceDN w:val="0"/>
        <w:autoSpaceDE w:val="0"/>
        <w:widowControl/>
        <w:spacing w:line="240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358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86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(h) Calculate and interpret the intrinsic value of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equity security based on the Gordon (constant) growth dividend discount model or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two-stage dividend discount model, as appropriate.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Q.3669 The Free Cash Flow to Equity (FCFE) valuation model assumes that: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cashflows left after debt payment will be distributed to the equity holders.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cashflows left after debt payment and taxes will be distributed to the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holders.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cash flows left after debt payments, reinvestments and taxes will be distributed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equity holders.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Free Cash Flow to Equity (FCFE) valuation model is predicated on the assumption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flows remaining after accounting for debt payments, reinvestments, and taxes will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available for distribution to equity holders.</w:t>
      </w:r>
    </w:p>
    <w:p>
      <w:pPr>
        <w:autoSpaceDN w:val="0"/>
        <w:autoSpaceDE w:val="0"/>
        <w:widowControl/>
        <w:spacing w:line="257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provides a comprehensive view of the funds that are truly available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shareholders, after the company has made all necessary expenditures to sustain and grow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business. The FCFE formula is given by: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FCFE = Cash Flow from Operations (CFO) −Cash Flow needed for Fixed Capital Investment (Bor</w:t>
      </w:r>
    </w:p>
    <w:p>
      <w:pPr>
        <w:autoSpaceDN w:val="0"/>
        <w:autoSpaceDE w:val="0"/>
        <w:widowControl/>
        <w:spacing w:line="257" w:lineRule="auto" w:before="40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formula takes into account the cash generated from the company's operations and adjusts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the cash spent on fixed capital investments, such as property, plant, and equipment,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necessary for the company's growth and sustainability.</w:t>
      </w:r>
    </w:p>
    <w:p>
      <w:pPr>
        <w:autoSpaceDN w:val="0"/>
        <w:autoSpaceDE w:val="0"/>
        <w:widowControl/>
        <w:spacing w:line="259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Additionally, it factors in the net borrowing, which represents the difference between any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borrowings and the repayment of existing debt. This comprehensive approach ensures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FCFE reflects the net cash flow that could potentially be distributed to equity holders, after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fulfilling all other financial obligations and investment needs.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that only the cash flows left after debt payment will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distributed to the equity holders. However, this view is too narrow as it overlooks the critical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aspects of reinvestments and taxes, which are essential outflows that a company must account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before determining the cash available for distribution to equity holders.</w:t>
      </w:r>
    </w:p>
    <w:p>
      <w:pPr>
        <w:autoSpaceDN w:val="0"/>
        <w:autoSpaceDE w:val="0"/>
        <w:widowControl/>
        <w:spacing w:line="257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Ignoring these factors would overestimate the available cash flow to equity holders, as it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consider the cash used for sustaining and growing the business, nor does it account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tax obligations.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this option expands on option A by including taxes in the calculation,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still falls short of capturing the full picture by omitting the cash flow needed for fixed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investments. Reinvestments in the business are crucial for its long-term growth and</w:t>
      </w:r>
    </w:p>
    <w:p>
      <w:pPr>
        <w:autoSpaceDN w:val="0"/>
        <w:autoSpaceDE w:val="0"/>
        <w:widowControl/>
        <w:spacing w:line="240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359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0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sustainability.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Without accounting for these reinvestments, the calculation would again overestimate the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available to equity holders, as it would not reflect the company's expenditures on maintaining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expanding its operational capabilities.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(e) Explain the rationale for using present value models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to value equity and describe the dividend discount and free-cash-flow-to-equity models.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1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Q.3670 PPP Construction Project's Limited, a construction company, has been receiving a lot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media attention lately. The company started its operation in 1990 and was rated as one of the top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50 best-managed company for five years consecutively. However, recently, concerns have been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raised by the shareholders about the company's management. The company has been incurring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substantial loss by undertaking projects with negative net present values (NPVs).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an equity research analyst wants to value the company, the most appropriate valuation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model(s) to be used would be: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Free Cash Flow to Equity Valuation (FCFE) Model.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Dividend Discount Model (DDM).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either the Free Cash Flow to Equity Valuation (FCFE) Model or the Dividend Discount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Model (DDM).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Free Cash Flow to Equity (FCFE) Valuation Model is the most appropriate for valuing PPP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Construction Project's Limited in this scenario. The FCFE model calculates the cash flow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available to the company's equity shareholders after accounting for all expenses, reinvestments,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debt payments.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model is particularly useful in situations where a company's dividend payments are not clear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do not accurately reflect the company's financial health, as might be the case with PPP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Construction Project's Limited, which has been incurring substantial losses. The FCFE formula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by:</w:t>
      </w:r>
    </w:p>
    <w:p>
      <w:pPr>
        <w:autoSpaceDN w:val="0"/>
        <w:autoSpaceDE w:val="0"/>
        <w:widowControl/>
        <w:spacing w:line="240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FCFE = CFO − FCInv + Net Borrowing</w:t>
      </w:r>
    </w:p>
    <w:p>
      <w:pPr>
        <w:autoSpaceDN w:val="0"/>
        <w:autoSpaceDE w:val="0"/>
        <w:widowControl/>
        <w:spacing w:line="240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CFO = is cash flow from operations,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FCInv = is capital expenditures, and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Net Borrowing = is the difference between new debt issued and debt repayments.</w:t>
      </w:r>
    </w:p>
    <w:p>
      <w:pPr>
        <w:autoSpaceDN w:val="0"/>
        <w:autoSpaceDE w:val="0"/>
        <w:widowControl/>
        <w:spacing w:line="257" w:lineRule="auto" w:before="30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model is advantageous in this context because it provides a direct measure of the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could potentially be paid to shareholders, making it a more accurate reflection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value to equity holders, especially in light of its recent financial troubles.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8: Equity Valuation: Concepts &amp; Basic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Tools. LOS (e): Explain the rationale for using present value models to value equity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the dividend discount and free-cash-flow-to-equity models.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Q.3671 A company is valued using the Free Cash Flow to Equity Valuation (FCFE) Model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 Discount Model (DDM). Both valuation models will provide the same value for the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 company invests excess cash in: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negative net present value (NPV) projects.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positive net present value (NPV) projects.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zero net present value (NPV) projects.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Free Cash Flow to Equity (FCFE) Valuation Model and the Dividend Discount Model (DDM)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two prominent methods used for valuing a company. The FCFE model focuses on the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flows available to equity shareholders after accounting for all expenses, reinvestments, and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payments.</w:t>
      </w:r>
    </w:p>
    <w:p>
      <w:pPr>
        <w:autoSpaceDN w:val="0"/>
        <w:autoSpaceDE w:val="0"/>
        <w:widowControl/>
        <w:spacing w:line="274" w:lineRule="auto" w:before="2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other hand, the DDM values a company based on the present value of its expected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dividends. For both models to yield the same valuation for a company, it is crucial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investment decisions regarding excess cash align with the expectations embedded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within these models.</w:t>
      </w:r>
    </w:p>
    <w:p>
      <w:pPr>
        <w:autoSpaceDN w:val="0"/>
        <w:autoSpaceDE w:val="0"/>
        <w:widowControl/>
        <w:spacing w:line="257" w:lineRule="auto" w:before="246" w:after="0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 excess cash in projects with zero Net Present Value (NPV) ensures that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remains unchanged by these investments. NPV is the difference between the present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cash inflows and the present value of cash outflows over a period.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zero NPV means that the project is expected to generate a return exactly equal to the cost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capital, indicating that it neither adds nor subtracts value from the company. This condition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necessary for both the FCFE and DDM models to align because it implies that all excess cash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either distributed to shareholders or invested in a manner that does not affect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overall valuation.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DDM would not account for the value lost in poor investments, while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FCFE model would reflect this decrease in available cash flows to equity shareholders.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investing in positive NPV projects is generally beneficial for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value, it creates a divergence between the FCFE and DDM valuations. Positive NPV projects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 the company's value beyond what is accounted for by expected dividends in the DDM.</w:t>
      </w:r>
    </w:p>
    <w:p>
      <w:pPr>
        <w:autoSpaceDN w:val="0"/>
        <w:autoSpaceDE w:val="0"/>
        <w:widowControl/>
        <w:spacing w:line="259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FCFE model would capture the increased cash flows resulting from these profitable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investments, leading to a higher valuation compared to the DDM, which primarily focuses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dividends. Thus, for both models to equate the company's value, the investment must be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projects with zero NPV.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(e) Explain the rationale for using present value models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to value equity and describe the dividend discount and free-cash-flow-to-equity models.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Q.3672 An analyst uses an equity valuation model that emphasizes on the anticipated dividends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rather than the ability to pay the dividends. The model is mostly likely to be: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Free Cash Flow to Equity Valuation (FCFE) Model.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Dividend Discount Model (DDM).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either the Free Cash Flow to Equity Valuation (FCFE) Model or the Dividend Discount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Model (DDM).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Dividend Discount Model (DDM) is primarily focused on the anticipated dividends for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valuation. This model operates on the principle that the value of a stock is worth the sum of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its future dividend payments when discounted back to their present value.</w:t>
      </w:r>
    </w:p>
    <w:p>
      <w:pPr>
        <w:autoSpaceDN w:val="0"/>
        <w:autoSpaceDE w:val="0"/>
        <w:widowControl/>
        <w:spacing w:line="259" w:lineRule="auto" w:before="226" w:after="302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is particularly useful for companies that pay dividends consistently. The DDM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 analysis method that helps investors determine the fair value of a stock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dividends it is expected to pay in the future. The model takes into account the 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growth rate of these dividends as well as the required rate of return by the investors.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formula for the DDM is expressed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94.0" w:type="dxa"/>
      </w:tblPr>
      <w:tblGrid>
        <w:gridCol w:w="3336"/>
        <w:gridCol w:w="3336"/>
        <w:gridCol w:w="3336"/>
      </w:tblGrid>
      <w:tr>
        <w:trPr>
          <w:trHeight w:hRule="exact" w:val="230"/>
        </w:trPr>
        <w:tc>
          <w:tcPr>
            <w:tcW w:type="dxa" w:w="282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6" w:after="0"/>
              <w:ind w:left="0" w:right="1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Value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∞</w:t>
            </w:r>
          </w:p>
        </w:tc>
        <w:tc>
          <w:tcPr>
            <w:tcW w:type="dxa" w:w="70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8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130"/>
        </w:trPr>
        <w:tc>
          <w:tcPr>
            <w:tcW w:type="dxa" w:w="3336"/>
            <w:vMerge/>
            <w:tcBorders>
              <w:bottom w:sz="8.0" w:val="single" w:color="#282D35"/>
            </w:tcBorders>
          </w:tcPr>
          <w:p/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36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110"/>
        </w:trPr>
        <w:tc>
          <w:tcPr>
            <w:tcW w:type="dxa" w:w="282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k)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254"/>
        </w:trPr>
        <w:tc>
          <w:tcPr>
            <w:tcW w:type="dxa" w:w="3336"/>
            <w:vMerge/>
            <w:tcBorders>
              <w:top w:sz="8.0" w:val="single" w:color="#282D35"/>
            </w:tcBorders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3336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93" w:lineRule="auto" w:before="298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</w:t>
      </w:r>
      <w:r>
        <w:rPr>
          <w:rFonts w:ascii="DejaVu Serif" w:hAnsi="DejaVu Serif" w:eastAsia="DejaVu Serif"/>
          <w:b/>
          <w:i w:val="0"/>
          <w:color w:val="282D35"/>
          <w:sz w:val="16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is the expected dividend in year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,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k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is the required rate of return or discount rate.</w:t>
      </w:r>
    </w:p>
    <w:p>
      <w:pPr>
        <w:autoSpaceDN w:val="0"/>
        <w:autoSpaceDE w:val="0"/>
        <w:widowControl/>
        <w:spacing w:line="252" w:lineRule="auto" w:before="5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model is particularly suited for stable, dividend-paying companies and may not be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relevant for companies that do not pay dividends or have unpredictable dividend policies.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Free Cash Flow to Equity (FCFE) Model values a stock by discounting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future free cash flows to equity holders back to their present value. This model is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focused on the company's ability to generate cash that can be potentially distributed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shareholders, rather than the dividends that are actually paid out.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takes into account the capital expenditures, changes in working capital, and debt payments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calculate the free cash flow available to equity holders.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both the Free Cash Flow to Equity (FCFE) Model and the Dividend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Discount Model (DDM) are used for equity valuation, they emphasize different aspects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financial health and return to shareholders.</w:t>
      </w:r>
    </w:p>
    <w:p>
      <w:pPr>
        <w:autoSpaceDN w:val="0"/>
        <w:autoSpaceDE w:val="0"/>
        <w:widowControl/>
        <w:spacing w:line="257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FCFE model is concerned with the cash flows available to equity holders after accounting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expenses, investments, and debt payments, whereas the DDM focuses solely on the dividends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 to be paid to shareholders.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(e) Explain the rationale for using present value models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to value equity and describe the dividend discount and free-cash-flow-to-equity models.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Q.3673 Chiasson &amp; Alabama, a private equity fund, has investments in multiple companies.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 shows the private equity fund's ownership percentage across different companies.</w:t>
      </w:r>
    </w:p>
    <w:p>
      <w:pPr>
        <w:autoSpaceDN w:val="0"/>
        <w:autoSpaceDE w:val="0"/>
        <w:widowControl/>
        <w:spacing w:line="240" w:lineRule="auto" w:before="406" w:after="3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Chiasson &amp; Alabama Investments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20.0" w:type="dxa"/>
      </w:tblPr>
      <w:tblGrid>
        <w:gridCol w:w="3313"/>
        <w:gridCol w:w="3313"/>
        <w:gridCol w:w="3313"/>
      </w:tblGrid>
      <w:tr>
        <w:trPr>
          <w:trHeight w:hRule="exact" w:val="270"/>
        </w:trPr>
        <w:tc>
          <w:tcPr>
            <w:tcW w:type="dxa" w:w="11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Company</w:t>
            </w:r>
          </w:p>
        </w:tc>
        <w:tc>
          <w:tcPr>
            <w:tcW w:type="dxa" w:w="15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Ownership %</w:t>
            </w:r>
          </w:p>
        </w:tc>
        <w:tc>
          <w:tcPr>
            <w:tcW w:type="dxa" w:w="19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Initial Investment</w:t>
            </w:r>
          </w:p>
        </w:tc>
      </w:tr>
      <w:tr>
        <w:trPr>
          <w:trHeight w:hRule="exact" w:val="570"/>
        </w:trPr>
        <w:tc>
          <w:tcPr>
            <w:tcW w:type="dxa" w:w="11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288" w:right="288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CCC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DDD</w:t>
            </w:r>
          </w:p>
        </w:tc>
        <w:tc>
          <w:tcPr>
            <w:tcW w:type="dxa" w:w="15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432" w:right="432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80%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20%</w:t>
            </w:r>
          </w:p>
        </w:tc>
        <w:tc>
          <w:tcPr>
            <w:tcW w:type="dxa" w:w="19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288" w:right="288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$200 million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$50 million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most appropriate valuation model to value Company CCC is the: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Free Cash Flow to Equity Valuation (FCFE) Model.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Dividend Discount Model (DDM).</w:t>
      </w:r>
    </w:p>
    <w:p>
      <w:pPr>
        <w:autoSpaceDN w:val="0"/>
        <w:autoSpaceDE w:val="0"/>
        <w:widowControl/>
        <w:spacing w:line="26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either the Free Cash Flow to Equity Valuation (FCFE) Model or the Dividend Discount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Model (DDM).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0" w:right="2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most appropriate valuation model for Chiasson &amp; Alabama to value Company CCC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Free Cash Flow to Equity (FCFE) Model. This model is particularly suitable due to the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ownership stake (80%) that Chiasson &amp; Alabama holds in CCC. With such a substantial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ownership percentage, the private equity fund has considerable influence over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operations, including its dividend policies and investment decisions.</w:t>
      </w:r>
    </w:p>
    <w:p>
      <w:pPr>
        <w:autoSpaceDN w:val="0"/>
        <w:autoSpaceDE w:val="0"/>
        <w:widowControl/>
        <w:spacing w:line="259" w:lineRule="auto" w:before="226" w:after="0"/>
        <w:ind w:left="0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FCFE Model calculates the value of equity as the present value of all future expected 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flows to equity holders, after accounting for the company's debt payments. This model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especially relevant in scenarios where the investor has control or significant influence over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company, as it allows for a more direct assessment of the cash flows that can be extracted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business.</w:t>
      </w:r>
    </w:p>
    <w:p>
      <w:pPr>
        <w:autoSpaceDN w:val="0"/>
        <w:autoSpaceDE w:val="0"/>
        <w:widowControl/>
        <w:spacing w:line="262" w:lineRule="auto" w:before="224" w:after="0"/>
        <w:ind w:left="0" w:right="2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DDM is based on the premise that a company's value is the present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 future dividends. However, in the case of CCC, where Chiasson &amp; Alabama can significantly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influence or determine the dividend payouts due to their 80% ownership, relying solely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dividends as a measure of value might not capture the full economic benefit Chiasson &amp; Alabama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 derive from its investment.</w:t>
      </w:r>
    </w:p>
    <w:p>
      <w:pPr>
        <w:autoSpaceDN w:val="0"/>
        <w:autoSpaceDE w:val="0"/>
        <w:widowControl/>
        <w:spacing w:line="252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FCFE Model, which considers the cash flows available to equity holders after fulfilling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obligations, offers a more comprehensive valuation in this context.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both models aim to estimate the value of an investment, the choice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them should be informed by the investor's ability to influence the company's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policies. In situations where the investor, like Chiasson &amp; Alabama, has a controlling interest,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FCFE Model is more suitable as it directly evaluates the cash flows that can be allocated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equity holders, beyond just dividends.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This approach is more aligned with the investment strategy of a private equity fund that seeks to</w:t>
      </w:r>
    </w:p>
    <w:p>
      <w:pPr>
        <w:autoSpaceDN w:val="0"/>
        <w:autoSpaceDE w:val="0"/>
        <w:widowControl/>
        <w:spacing w:line="240" w:lineRule="auto" w:before="5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364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maximize the value extracted from its holdings through operational control and strategic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management.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(e) Explain the rationale for using present value models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to value equity and describe the dividend discount and free-cash-flow-to-equity models.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Q.3674 An analyst forecasted the dividend policy of Philly’s SteakHouse, as shown in exhibit 1.</w:t>
      </w:r>
    </w:p>
    <w:p>
      <w:pPr>
        <w:autoSpaceDN w:val="0"/>
        <w:autoSpaceDE w:val="0"/>
        <w:widowControl/>
        <w:spacing w:line="240" w:lineRule="auto" w:before="406" w:after="3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Philly’s SteakHouse – Expected Dividend Policy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74.0" w:type="dxa"/>
      </w:tblPr>
      <w:tblGrid>
        <w:gridCol w:w="5004"/>
        <w:gridCol w:w="5004"/>
      </w:tblGrid>
      <w:tr>
        <w:trPr>
          <w:trHeight w:hRule="exact" w:val="270"/>
        </w:trPr>
        <w:tc>
          <w:tcPr>
            <w:tcW w:type="dxa" w:w="12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37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</w:t>
            </w:r>
          </w:p>
        </w:tc>
      </w:tr>
      <w:tr>
        <w:trPr>
          <w:trHeight w:hRule="exact" w:val="1150"/>
        </w:trPr>
        <w:tc>
          <w:tcPr>
            <w:tcW w:type="dxa" w:w="12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2018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2019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2020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After 2020</w:t>
            </w:r>
          </w:p>
        </w:tc>
        <w:tc>
          <w:tcPr>
            <w:tcW w:type="dxa" w:w="37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$4.00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$6.00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Dividends will grow at a rate of 4%</w:t>
            </w:r>
          </w:p>
        </w:tc>
      </w:tr>
    </w:tbl>
    <w:p>
      <w:pPr>
        <w:autoSpaceDN w:val="0"/>
        <w:autoSpaceDE w:val="0"/>
        <w:widowControl/>
        <w:spacing w:line="262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Assuming the required rate of return for equity investors to be 10%, the share price of Philly’s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SteakHouse in 2017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$84.68.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$84.17.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$88.68.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the share price of Philly’s SteakHouse in 2017, we need to calculate the present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expected dividends, including the terminal value of the stock at the end of 2020,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discounted back to 2017.</w:t>
      </w:r>
    </w:p>
    <w:p>
      <w:pPr>
        <w:autoSpaceDN w:val="0"/>
        <w:autoSpaceDE w:val="0"/>
        <w:widowControl/>
        <w:spacing w:line="257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terminal value represents the present value of all future dividends beyond 2020, growing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constant rate of 4%. The required rate of return for equity investors is given as 10%, which we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will use as the discount rate.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formula for calculating the present value of a dividend in a given year is:</w:t>
      </w:r>
    </w:p>
    <w:p>
      <w:pPr>
        <w:autoSpaceDN w:val="0"/>
        <w:autoSpaceDE w:val="0"/>
        <w:widowControl/>
        <w:spacing w:line="264" w:lineRule="auto" w:before="36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PV)_(Dividend) = Dividend × 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</w:p>
    <w:p>
      <w:pPr>
        <w:autoSpaceDN w:val="0"/>
        <w:autoSpaceDE w:val="0"/>
        <w:widowControl/>
        <w:spacing w:line="259" w:lineRule="auto" w:before="40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r is the required rate of return, and n is the number of years from the valuation date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dividend payment date. The terminal value at the end of 2020, which represents the present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all future dividends growing at 4% indefinitely from 2021 onwards, can be calculated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Gordon Growth Model as follows:</w:t>
      </w:r>
    </w:p>
    <w:p>
      <w:pPr>
        <w:autoSpaceDN w:val="0"/>
        <w:autoSpaceDE w:val="0"/>
        <w:widowControl/>
        <w:spacing w:line="240" w:lineRule="auto" w:before="246" w:after="0"/>
        <w:ind w:left="0" w:right="465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</w:t>
      </w:r>
    </w:p>
    <w:p>
      <w:pPr>
        <w:autoSpaceDN w:val="0"/>
        <w:autoSpaceDE w:val="0"/>
        <w:widowControl/>
        <w:spacing w:line="240" w:lineRule="auto" w:before="1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14.0" w:type="dxa"/>
      </w:tblPr>
      <w:tblGrid>
        <w:gridCol w:w="5004"/>
        <w:gridCol w:w="5004"/>
      </w:tblGrid>
      <w:tr>
        <w:trPr>
          <w:trHeight w:hRule="exact" w:val="574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2020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16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2021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 −g</w:t>
            </w:r>
          </w:p>
        </w:tc>
      </w:tr>
    </w:tbl>
    <w:p>
      <w:pPr>
        <w:autoSpaceDN w:val="0"/>
        <w:autoSpaceDE w:val="0"/>
        <w:widowControl/>
        <w:spacing w:line="259" w:lineRule="auto" w:before="346" w:after="286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D2021 is the dividend in 2021, r is the required rate of return, and g is the growth rate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dividends. Given that the dividend in 2020 is \$6.00 and it will grow at 4% thereafter,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 in 2021 (D2021) will be $6.00 x (1 + 4%) = $6.24. Substituting the values into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Gordon Growth Model gives us: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94.0" w:type="dxa"/>
      </w:tblPr>
      <w:tblGrid>
        <w:gridCol w:w="5004"/>
        <w:gridCol w:w="5004"/>
      </w:tblGrid>
      <w:tr>
        <w:trPr>
          <w:trHeight w:hRule="exact" w:val="654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2020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0" w:val="left"/>
                <w:tab w:pos="1120" w:val="left"/>
              </w:tabs>
              <w:autoSpaceDE w:val="0"/>
              <w:widowControl/>
              <w:spacing w:line="245" w:lineRule="auto" w:before="60" w:after="0"/>
              <w:ind w:left="40" w:right="1728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$6.24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$104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0.10 −0.0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252" w:lineRule="auto" w:before="326" w:after="50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present value of the dividends for 2018, 2019, and the terminal value at the end of 2020,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discounted back to 2017, is calculated as follows:</w:t>
      </w:r>
    </w:p>
    <w:p>
      <w:pPr>
        <w:sectPr>
          <w:pgSz w:w="12240" w:h="15840"/>
          <w:pgMar w:top="55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3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2017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$3.00 × (1.1)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$4.00 × (1.1)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</w:t>
      </w:r>
    </w:p>
    <w:p>
      <w:pPr>
        <w:sectPr>
          <w:type w:val="continuous"/>
          <w:pgSz w:w="12240" w:h="15840"/>
          <w:pgMar w:top="558" w:right="1086" w:bottom="332" w:left="1146" w:header="720" w:footer="720" w:gutter="0"/>
          <w:cols w:num="2" w:equalWidth="0">
            <w:col w:w="5936" w:space="0"/>
            <w:col w:w="4072" w:space="0"/>
          </w:cols>
          <w:docGrid w:linePitch="360"/>
        </w:sectPr>
      </w:pPr>
    </w:p>
    <w:p>
      <w:pPr>
        <w:autoSpaceDN w:val="0"/>
        <w:tabs>
          <w:tab w:pos="378" w:val="left"/>
          <w:tab w:pos="1398" w:val="left"/>
        </w:tabs>
        <w:autoSpaceDE w:val="0"/>
        <w:widowControl/>
        <w:spacing w:line="245" w:lineRule="auto" w:before="0" w:after="404"/>
        <w:ind w:left="38" w:right="172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($104 + $6.00)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$88.68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(1.1)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3</w:t>
      </w:r>
    </w:p>
    <w:p>
      <w:pPr>
        <w:sectPr>
          <w:type w:val="nextColumn"/>
          <w:pgSz w:w="12240" w:h="15840"/>
          <w:pgMar w:top="558" w:right="1086" w:bottom="332" w:left="1146" w:header="720" w:footer="720" w:gutter="0"/>
          <w:cols w:num="2" w:equalWidth="0">
            <w:col w:w="5936" w:space="0"/>
            <w:col w:w="4072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(h) Calculate and interpret the intrinsic value of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equity security based on the Gordon (constant) growth dividend discount model or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two-stage dividend discount model, as appropriate.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Q.3675 An analyst forecasted the dividend policy of Bicom Group, as shown in exhibit 1.</w:t>
      </w:r>
    </w:p>
    <w:p>
      <w:pPr>
        <w:autoSpaceDN w:val="0"/>
        <w:autoSpaceDE w:val="0"/>
        <w:widowControl/>
        <w:spacing w:line="240" w:lineRule="auto" w:before="386" w:after="39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Bicom Group – Expected Dividend Policy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74.0" w:type="dxa"/>
      </w:tblPr>
      <w:tblGrid>
        <w:gridCol w:w="5004"/>
        <w:gridCol w:w="5004"/>
      </w:tblGrid>
      <w:tr>
        <w:trPr>
          <w:trHeight w:hRule="exact" w:val="270"/>
        </w:trPr>
        <w:tc>
          <w:tcPr>
            <w:tcW w:type="dxa" w:w="12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37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</w:t>
            </w:r>
          </w:p>
        </w:tc>
      </w:tr>
      <w:tr>
        <w:trPr>
          <w:trHeight w:hRule="exact" w:val="1990"/>
        </w:trPr>
        <w:tc>
          <w:tcPr>
            <w:tcW w:type="dxa" w:w="12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2018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2019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2020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2021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2022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2023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After 2023</w:t>
            </w:r>
          </w:p>
        </w:tc>
        <w:tc>
          <w:tcPr>
            <w:tcW w:type="dxa" w:w="37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$4.00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Nil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Nil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$5.00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Nil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Dividends will grow at a rate of 2%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Assuming the required rate of return for equity investors to be 8%, the share price of Bicom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Group in 2017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$99.08.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$98.12.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$93.08.</w:t>
      </w:r>
    </w:p>
    <w:p>
      <w:pPr>
        <w:autoSpaceDN w:val="0"/>
        <w:autoSpaceDE w:val="0"/>
        <w:widowControl/>
        <w:spacing w:line="240" w:lineRule="auto" w:before="6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366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5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the share price of Bicom Group in 2017, we need to calculate the present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 future dividends, including the terminal value of the stock in 2023 when dividends start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growing at a constant rate.</w:t>
      </w:r>
    </w:p>
    <w:p>
      <w:pPr>
        <w:autoSpaceDN w:val="0"/>
        <w:autoSpaceDE w:val="0"/>
        <w:widowControl/>
        <w:spacing w:line="257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Gordon Growth Model (also known as the Dividend Discount Model for a perpetuity) is used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calculate the terminal value in 2023, and the present value formula is applied to discount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future dividends and the terminal value back to 2017.</w:t>
      </w:r>
    </w:p>
    <w:p>
      <w:pPr>
        <w:autoSpaceDN w:val="0"/>
        <w:autoSpaceDE w:val="0"/>
        <w:widowControl/>
        <w:spacing w:line="252" w:lineRule="auto" w:before="2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formula for the terminal value in 2023, when the dividends start growing at a constant rate,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94.0" w:type="dxa"/>
      </w:tblPr>
      <w:tblGrid>
        <w:gridCol w:w="5004"/>
        <w:gridCol w:w="5004"/>
      </w:tblGrid>
      <w:tr>
        <w:trPr>
          <w:trHeight w:hRule="exact" w:val="634"/>
        </w:trPr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Terminal Value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2023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0" w:right="1728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2024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 −g</w:t>
            </w:r>
          </w:p>
        </w:tc>
      </w:tr>
    </w:tbl>
    <w:p>
      <w:pPr>
        <w:autoSpaceDN w:val="0"/>
        <w:autoSpaceDE w:val="0"/>
        <w:widowControl/>
        <w:spacing w:line="252" w:lineRule="auto" w:before="34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D2024 is the dividend in 2024, r is the required rate of return, and g is the growth rate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dividends. Substituting the given values: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14.0" w:type="dxa"/>
      </w:tblPr>
      <w:tblGrid>
        <w:gridCol w:w="3336"/>
        <w:gridCol w:w="3336"/>
        <w:gridCol w:w="3336"/>
      </w:tblGrid>
      <w:tr>
        <w:trPr>
          <w:trHeight w:hRule="exact" w:val="694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Terminal Value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2023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138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 × (1 + 2%)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8% −2%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" w:val="left"/>
                <w:tab w:pos="620" w:val="left"/>
              </w:tabs>
              <w:autoSpaceDE w:val="0"/>
              <w:widowControl/>
              <w:spacing w:line="245" w:lineRule="auto" w:before="80" w:after="0"/>
              <w:ind w:left="40" w:right="115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$8.16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$136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0.06</w:t>
            </w:r>
          </w:p>
        </w:tc>
      </w:tr>
    </w:tbl>
    <w:p>
      <w:pPr>
        <w:autoSpaceDN w:val="0"/>
        <w:autoSpaceDE w:val="0"/>
        <w:widowControl/>
        <w:spacing w:line="252" w:lineRule="auto" w:before="32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present value of future dividends and the terminal value in 2017 is calculated using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54.0" w:type="dxa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rHeight w:hRule="exact" w:val="336"/>
        </w:trPr>
        <w:tc>
          <w:tcPr>
            <w:tcW w:type="dxa" w:w="26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Present Value </w:t>
            </w:r>
          </w:p>
        </w:tc>
        <w:tc>
          <w:tcPr>
            <w:tcW w:type="dxa" w:w="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2018</w:t>
            </w:r>
          </w:p>
        </w:tc>
        <w:tc>
          <w:tcPr>
            <w:tcW w:type="dxa" w:w="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7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2021</w:t>
            </w:r>
          </w:p>
        </w:tc>
        <w:tc>
          <w:tcPr>
            <w:tcW w:type="dxa" w:w="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3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2023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+ Terminal Value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2023</w:t>
            </w:r>
          </w:p>
        </w:tc>
      </w:tr>
      <w:tr>
        <w:trPr>
          <w:trHeight w:hRule="exact" w:val="318"/>
        </w:trPr>
        <w:tc>
          <w:tcPr>
            <w:tcW w:type="dxa" w:w="26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  <w:tc>
          <w:tcPr>
            <w:tcW w:type="dxa" w:w="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8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240" w:lineRule="auto" w:before="36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Substituting the given values and the calculated terminal value: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14.0" w:type="dxa"/>
      </w:tblPr>
      <w:tblGrid>
        <w:gridCol w:w="2002"/>
        <w:gridCol w:w="2002"/>
        <w:gridCol w:w="2002"/>
        <w:gridCol w:w="2002"/>
        <w:gridCol w:w="2002"/>
      </w:tblGrid>
      <w:tr>
        <w:trPr>
          <w:trHeight w:hRule="exact" w:val="356"/>
        </w:trPr>
        <w:tc>
          <w:tcPr>
            <w:tcW w:type="dxa" w:w="28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Present Value </w:t>
            </w:r>
          </w:p>
        </w:tc>
        <w:tc>
          <w:tcPr>
            <w:tcW w:type="dxa" w:w="9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460"/>
              <w:gridCol w:w="460"/>
            </w:tblGrid>
            <w:tr>
              <w:trPr>
                <w:trHeight w:hRule="exact" w:val="356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$4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2" w:after="0"/>
                    <w:ind w:left="0" w:right="3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</w:t>
            </w:r>
          </w:p>
        </w:tc>
        <w:tc>
          <w:tcPr>
            <w:tcW w:type="dxa" w:w="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3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20"/>
              <w:gridCol w:w="1520"/>
            </w:tblGrid>
            <w:tr>
              <w:trPr>
                <w:trHeight w:hRule="exact" w:val="366"/>
              </w:trPr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$8 + $136</w:t>
                  </w:r>
                </w:p>
              </w:tc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32" w:after="0"/>
                    <w:ind w:left="66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$98.12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18"/>
        </w:trPr>
        <w:tc>
          <w:tcPr>
            <w:tcW w:type="dxa" w:w="28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9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(1.08)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6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(1.08)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  <w:tc>
          <w:tcPr>
            <w:tcW w:type="dxa" w:w="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520"/>
              <w:gridCol w:w="1520"/>
            </w:tblGrid>
            <w:tr>
              <w:trPr>
                <w:trHeight w:hRule="exact" w:val="326"/>
              </w:trPr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78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(1.08)</w:t>
                  </w: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6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3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the share price of Bicom Group in 2017 is closest to $98.12.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(h) Calculate and interpret the intrinsic value of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equity security based on the Gordon (constant) growth dividend discount model or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two-stage dividend discount model, as appropriate.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Q.3676 An analyst forecasted the dividend policy of AlterOrg LifeScience, as shown in exhibit 1.</w:t>
      </w:r>
    </w:p>
    <w:p>
      <w:pPr>
        <w:autoSpaceDN w:val="0"/>
        <w:autoSpaceDE w:val="0"/>
        <w:widowControl/>
        <w:spacing w:line="240" w:lineRule="auto" w:before="4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AlterOrg – Expected Dividend Polic</w:t>
      </w:r>
    </w:p>
    <w:p>
      <w:pPr>
        <w:autoSpaceDN w:val="0"/>
        <w:autoSpaceDE w:val="0"/>
        <w:widowControl/>
        <w:spacing w:line="240" w:lineRule="auto" w:before="4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367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94.0" w:type="dxa"/>
      </w:tblPr>
      <w:tblGrid>
        <w:gridCol w:w="5004"/>
        <w:gridCol w:w="5004"/>
      </w:tblGrid>
      <w:tr>
        <w:trPr>
          <w:trHeight w:hRule="exact" w:val="270"/>
        </w:trPr>
        <w:tc>
          <w:tcPr>
            <w:tcW w:type="dxa" w:w="44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37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</w:t>
            </w:r>
          </w:p>
        </w:tc>
      </w:tr>
      <w:tr>
        <w:trPr>
          <w:trHeight w:hRule="exact" w:val="1150"/>
        </w:trPr>
        <w:tc>
          <w:tcPr>
            <w:tcW w:type="dxa" w:w="44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2018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2018-2021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After 2021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Required rate of return for equity holders</w:t>
            </w:r>
          </w:p>
        </w:tc>
        <w:tc>
          <w:tcPr>
            <w:tcW w:type="dxa" w:w="37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$2.50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Dividends will grow at a rate of 8%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Dividends will grow at a rate of 5%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9%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AlterOrg LifeScience’s stock price in 2017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$57.63.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$67.63.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$77.63.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the stock price of AlterOrg LifeScience in 2017, we need to calculate the present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expected dividends and the present value of the stock price in 2021, discounted back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2017. The dividends for the years 2018 to 2021 grow at an 8% rate, and after 2021, they grow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5% rate. The required rate of return for equity holders is 9%.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expected dividend for 2021 can be calculated using the formula for the future value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single sum:</w:t>
      </w:r>
    </w:p>
    <w:p>
      <w:pPr>
        <w:autoSpaceDN w:val="0"/>
        <w:autoSpaceDE w:val="0"/>
        <w:widowControl/>
        <w:spacing w:line="283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ExpectedDividend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2021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$2.50 × (1 + 0.08)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3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$3.15</w:t>
      </w:r>
    </w:p>
    <w:p>
      <w:pPr>
        <w:autoSpaceDN w:val="0"/>
        <w:autoSpaceDE w:val="0"/>
        <w:widowControl/>
        <w:spacing w:line="252" w:lineRule="auto" w:before="40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After 2021, the dividends are expected to grow at a rate of 5%. The stock price in 2021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calculated using the Gordon Growth Model, which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4.00000000000006" w:type="dxa"/>
      </w:tblPr>
      <w:tblGrid>
        <w:gridCol w:w="3336"/>
        <w:gridCol w:w="3336"/>
        <w:gridCol w:w="3336"/>
      </w:tblGrid>
      <w:tr>
        <w:trPr>
          <w:trHeight w:hRule="exact" w:val="714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0" w:after="0"/>
              <w:ind w:left="4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StockPrice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2021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0" w:val="left"/>
                <w:tab w:pos="3740" w:val="left"/>
              </w:tabs>
              <w:autoSpaceDE w:val="0"/>
              <w:widowControl/>
              <w:spacing w:line="245" w:lineRule="auto" w:before="80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ExpectedDividend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2022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(RequiredRateofReturn −GrowthRate)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0" w:val="left"/>
                <w:tab w:pos="1700" w:val="left"/>
              </w:tabs>
              <w:autoSpaceDE w:val="0"/>
              <w:widowControl/>
              <w:spacing w:line="245" w:lineRule="auto" w:before="60" w:after="0"/>
              <w:ind w:left="20" w:right="28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$3.15 × (1 + 0.05)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$82.69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0.09 −0.05</w:t>
            </w:r>
          </w:p>
        </w:tc>
      </w:tr>
    </w:tbl>
    <w:p>
      <w:pPr>
        <w:autoSpaceDN w:val="0"/>
        <w:autoSpaceDE w:val="0"/>
        <w:widowControl/>
        <w:spacing w:line="252" w:lineRule="auto" w:before="326" w:after="30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find the stock price in 2017, we discount the dividends from 2018 to 2021 and the stock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2021 back to 2017 using the required rate of return of 9%: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1251"/>
        <w:gridCol w:w="1251"/>
        <w:gridCol w:w="1251"/>
        <w:gridCol w:w="1251"/>
        <w:gridCol w:w="1251"/>
        <w:gridCol w:w="1251"/>
        <w:gridCol w:w="1251"/>
        <w:gridCol w:w="1251"/>
      </w:tblGrid>
      <w:tr>
        <w:trPr>
          <w:trHeight w:hRule="exact" w:val="380"/>
        </w:trPr>
        <w:tc>
          <w:tcPr>
            <w:tcW w:type="dxa" w:w="20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2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SockPrice</w:t>
            </w:r>
          </w:p>
        </w:tc>
        <w:tc>
          <w:tcPr>
            <w:tcW w:type="dxa" w:w="6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$2.50</w:t>
            </w:r>
          </w:p>
        </w:tc>
        <w:tc>
          <w:tcPr>
            <w:tcW w:type="dxa" w:w="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15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$2.50 × (1.08)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16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8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$2.50 × (1.08)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16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$2.50 × (1.08)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3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6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$82.69</w:t>
            </w:r>
          </w:p>
        </w:tc>
        <w:tc>
          <w:tcPr>
            <w:tcW w:type="dxa" w:w="11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$67.63</w:t>
            </w:r>
          </w:p>
        </w:tc>
      </w:tr>
      <w:tr>
        <w:trPr>
          <w:trHeight w:hRule="exact" w:val="318"/>
        </w:trPr>
        <w:tc>
          <w:tcPr>
            <w:tcW w:type="dxa" w:w="20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2017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6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(1.09)</w:t>
            </w:r>
          </w:p>
        </w:tc>
        <w:tc>
          <w:tcPr>
            <w:tcW w:type="dxa" w:w="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(1.09)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16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(1.09)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  <w:tc>
          <w:tcPr>
            <w:tcW w:type="dxa" w:w="16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3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(1.09)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  <w:tc>
          <w:tcPr>
            <w:tcW w:type="dxa" w:w="6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(1.09)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  <w:tc>
          <w:tcPr>
            <w:tcW w:type="dxa" w:w="11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9" w:lineRule="auto" w:before="36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(h) Calculate and interpret the intrinsic value of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equity security based on the Gordon (constant) growth dividend discount model or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two-stage dividend discount model, as appropriate.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368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Q.3677 An extract from an equity research report on Alcalyn Info-Services Limited is presented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below: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"The company operates in the highly competitive landscape of IT Services. However, the sector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 to witness a wave of consolidation in the next 3-4 years. The dividends of Alcalyn Info-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Services Limited are expected to grow at a rate of 4% for the next four years. Currently,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average return demanded by equity investors of IT services hovers around 12%, which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to come down to 9% as the sector matures and sees a wave of consolidation.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expects the earnings to grow at a rate of 8% when the industry consolidates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competition decreases."</w:t>
      </w:r>
    </w:p>
    <w:p>
      <w:pPr>
        <w:autoSpaceDN w:val="0"/>
        <w:autoSpaceDE w:val="0"/>
        <w:widowControl/>
        <w:spacing w:line="262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company paid a dividend of $4.50 this year, the current stock price of the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according to the analyst’s expectations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$390.03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$376.03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$355.03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the current stock price of Alcalyn Info-Services Limited based on the analyst's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expectations, we need to calculate the present value of the expected dividends for the next four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years, as well as the present value of the expected stock price at the end of the fourth year.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is grounded in the Dividend Discount Model (DDM), which is a method used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estimate the value of a company's stock based on the theory that its stock is worth the sum of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future dividend payments, discounted back to their present value. Here, we also account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expected growth in dividends and the eventual growth in earnings, which impacts the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dividends for the next four years are expected to grow at a rate of 4% annually. Starting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dividend of $4.50 this year, the dividends for the next four years can be calculated as follows: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Dividend paid next year = $4.50*(1.04) = $4.68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Dividend (2nd year) = $4.68*1.04 = $4.87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Dividend (3rd year) = $4.87*1.04 = $5.06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606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Dividend (4th year ) = $5.06*1.04 = $5.26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2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 Stock Price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4thyear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</w:t>
      </w:r>
    </w:p>
    <w:p>
      <w:pPr>
        <w:sectPr>
          <w:type w:val="continuous"/>
          <w:pgSz w:w="12240" w:h="15840"/>
          <w:pgMar w:top="588" w:right="1090" w:bottom="332" w:left="1146" w:header="720" w:footer="720" w:gutter="0"/>
          <w:cols w:num="2" w:equalWidth="0">
            <w:col w:w="5136" w:space="0"/>
            <w:col w:w="4868" w:space="0"/>
          </w:cols>
          <w:docGrid w:linePitch="360"/>
        </w:sectPr>
      </w:pPr>
    </w:p>
    <w:p>
      <w:pPr>
        <w:autoSpaceDN w:val="0"/>
        <w:tabs>
          <w:tab w:pos="198" w:val="left"/>
          <w:tab w:pos="1618" w:val="left"/>
        </w:tabs>
        <w:autoSpaceDE w:val="0"/>
        <w:widowControl/>
        <w:spacing w:line="245" w:lineRule="auto" w:before="0" w:after="386"/>
        <w:ind w:left="38" w:right="216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5.26 × (1 + 0.08)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$568.08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0.09 −0.08</w:t>
      </w:r>
    </w:p>
    <w:p>
      <w:pPr>
        <w:sectPr>
          <w:type w:val="nextColumn"/>
          <w:pgSz w:w="12240" w:h="15840"/>
          <w:pgMar w:top="588" w:right="1090" w:bottom="332" w:left="1146" w:header="720" w:footer="720" w:gutter="0"/>
          <w:cols w:num="2" w:equalWidth="0">
            <w:col w:w="5136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find the current stock price, we discount these future cash flows back to their present value</w:t>
      </w:r>
    </w:p>
    <w:p>
      <w:pPr>
        <w:autoSpaceDN w:val="0"/>
        <w:autoSpaceDE w:val="0"/>
        <w:widowControl/>
        <w:spacing w:line="240" w:lineRule="auto" w:before="4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current required rate of return of 12%: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rHeight w:hRule="exact" w:val="654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1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Current Stock Price =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0" w:val="left"/>
                <w:tab w:pos="1020" w:val="left"/>
              </w:tabs>
              <w:autoSpaceDE w:val="0"/>
              <w:widowControl/>
              <w:spacing w:line="245" w:lineRule="auto" w:before="60" w:after="0"/>
              <w:ind w:left="6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4.68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+ 0.12)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0" w:val="left"/>
                <w:tab w:pos="108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4.87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+ 0.12)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0" w:val="left"/>
                <w:tab w:pos="110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5.06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+ 0.12)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0" w:val="left"/>
                <w:tab w:pos="108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5.26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+ 0.12)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" w:val="left"/>
                <w:tab w:pos="110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568.08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$376.03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+ 0.12)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259" w:lineRule="auto" w:before="36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(h) Calculate and interpret the intrinsic value of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equity security based on the Gordon (constant) growth dividend discount model or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two-stage dividend discount model, as appropriate.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Q.3678 The expected dividend policy of a consumer product manufacturer is given in exhibit 1.</w:t>
      </w:r>
    </w:p>
    <w:p>
      <w:pPr>
        <w:autoSpaceDN w:val="0"/>
        <w:autoSpaceDE w:val="0"/>
        <w:widowControl/>
        <w:spacing w:line="240" w:lineRule="auto" w:before="406" w:after="3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Consumer Product Manufacturer – Expected Dividend Policy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94.0" w:type="dxa"/>
      </w:tblPr>
      <w:tblGrid>
        <w:gridCol w:w="5004"/>
        <w:gridCol w:w="5004"/>
      </w:tblGrid>
      <w:tr>
        <w:trPr>
          <w:trHeight w:hRule="exact" w:val="270"/>
        </w:trPr>
        <w:tc>
          <w:tcPr>
            <w:tcW w:type="dxa" w:w="12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33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Expected dividend growth rate</w:t>
            </w:r>
          </w:p>
        </w:tc>
      </w:tr>
      <w:tr>
        <w:trPr>
          <w:trHeight w:hRule="exact" w:val="570"/>
        </w:trPr>
        <w:tc>
          <w:tcPr>
            <w:tcW w:type="dxa" w:w="12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2018-2020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Post 2020</w:t>
            </w:r>
          </w:p>
        </w:tc>
        <w:tc>
          <w:tcPr>
            <w:tcW w:type="dxa" w:w="33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1440" w:right="144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8%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4%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that the company plans to pay a dividend of $3.00 in 2018, and the return required by the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equity investors is 10%, the company's stock price in 2017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$53.50.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$43.62.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$63.42.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30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Note that for the 2018-2020 period, we will be using the following 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14.0" w:type="dxa"/>
      </w:tblPr>
      <w:tblGrid>
        <w:gridCol w:w="3336"/>
        <w:gridCol w:w="3336"/>
        <w:gridCol w:w="3336"/>
      </w:tblGrid>
      <w:tr>
        <w:trPr>
          <w:trHeight w:hRule="exact" w:val="250"/>
        </w:trPr>
        <w:tc>
          <w:tcPr>
            <w:tcW w:type="dxa" w:w="252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33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∞</w:t>
            </w:r>
          </w:p>
        </w:tc>
        <w:tc>
          <w:tcPr>
            <w:tcW w:type="dxa" w:w="302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g)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130"/>
        </w:trPr>
        <w:tc>
          <w:tcPr>
            <w:tcW w:type="dxa" w:w="3336"/>
            <w:vMerge/>
            <w:tcBorders>
              <w:bottom w:sz="8.0" w:val="single" w:color="#282D35"/>
            </w:tcBorders>
          </w:tcPr>
          <w:p/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36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110"/>
        </w:trPr>
        <w:tc>
          <w:tcPr>
            <w:tcW w:type="dxa" w:w="252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2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254"/>
        </w:trPr>
        <w:tc>
          <w:tcPr>
            <w:tcW w:type="dxa" w:w="3336"/>
            <w:vMerge/>
            <w:tcBorders>
              <w:top w:sz="8.0" w:val="single" w:color="#282D35"/>
            </w:tcBorders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3336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30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p>
      <w:pPr>
        <w:autoSpaceDN w:val="0"/>
        <w:autoSpaceDE w:val="0"/>
        <w:widowControl/>
        <w:spacing w:line="259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value of a share of stock today,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 = 0</w:t>
      </w:r>
    </w:p>
    <w:p>
      <w:pPr>
        <w:autoSpaceDN w:val="0"/>
        <w:autoSpaceDE w:val="0"/>
        <w:widowControl/>
        <w:spacing w:line="266" w:lineRule="auto" w:before="2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expected dividend in year , assumed to be paid at the end of the year.</w:t>
      </w:r>
    </w:p>
    <w:p>
      <w:pPr>
        <w:autoSpaceDN w:val="0"/>
        <w:autoSpaceDE w:val="0"/>
        <w:widowControl/>
        <w:spacing w:line="240" w:lineRule="auto" w:before="20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required rate of return on the stock.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dividend growth rate.</w:t>
      </w:r>
    </w:p>
    <w:p>
      <w:pPr>
        <w:autoSpaceDN w:val="0"/>
        <w:autoSpaceDE w:val="0"/>
        <w:widowControl/>
        <w:spacing w:line="240" w:lineRule="auto" w:before="6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 the "post-2020" period, we will use the following 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14.0" w:type="dxa"/>
      </w:tblPr>
      <w:tblGrid>
        <w:gridCol w:w="5004"/>
        <w:gridCol w:w="5004"/>
      </w:tblGrid>
      <w:tr>
        <w:trPr>
          <w:trHeight w:hRule="exact" w:val="634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0" w:right="216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 −g</w:t>
            </w:r>
          </w:p>
        </w:tc>
      </w:tr>
    </w:tbl>
    <w:p>
      <w:pPr>
        <w:autoSpaceDN w:val="0"/>
        <w:autoSpaceDE w:val="0"/>
        <w:widowControl/>
        <w:spacing w:line="240" w:lineRule="auto" w:before="346" w:after="36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Thus, the stock price in 2017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4.0" w:type="dxa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rHeight w:hRule="exact" w:val="380"/>
        </w:trPr>
        <w:tc>
          <w:tcPr>
            <w:tcW w:type="dxa" w:w="13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67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</w:t>
            </w:r>
          </w:p>
        </w:tc>
        <w:tc>
          <w:tcPr>
            <w:tcW w:type="dxa" w:w="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3.00</w:t>
            </w:r>
          </w:p>
        </w:tc>
        <w:tc>
          <w:tcPr>
            <w:tcW w:type="dxa" w:w="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1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8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3.00(1.08)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20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3.00(1.08)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(1.1)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−3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[</w:t>
            </w:r>
          </w:p>
        </w:tc>
        <w:tc>
          <w:tcPr>
            <w:tcW w:type="dxa" w:w="35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60" w:val="left"/>
              </w:tabs>
              <w:autoSpaceDE w:val="0"/>
              <w:widowControl/>
              <w:spacing w:line="245" w:lineRule="auto" w:before="0" w:after="0"/>
              <w:ind w:left="0" w:right="43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3.00(1.08)(1.08)(1.04)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]  $53.50</w:t>
            </w:r>
          </w:p>
        </w:tc>
      </w:tr>
      <w:tr>
        <w:trPr>
          <w:trHeight w:hRule="exact" w:val="358"/>
        </w:trPr>
        <w:tc>
          <w:tcPr>
            <w:tcW w:type="dxa" w:w="13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2017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0" w:after="0"/>
              <w:ind w:left="2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20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0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  <w:tc>
          <w:tcPr>
            <w:tcW w:type="dxa" w:w="3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780"/>
              <w:gridCol w:w="1780"/>
            </w:tblGrid>
            <w:tr>
              <w:trPr>
                <w:trHeight w:hRule="exact" w:val="336"/>
              </w:trPr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0.10 −0.04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65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52" w:lineRule="auto" w:before="3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 that we have to discount the "post-2020" by three years since we are calculating its present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at the year 2020, whereas we need the present value in the year 2017.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(h) Calculate and interpret the intrinsic value of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equity security based on the Gordon (constant) growth dividend discount model or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two-stage dividend discount model, as appropriate.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371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Q.3679 An equity analyst tracks two similar companies, both of which manufacture consumer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products. Company A has grown inorganically by acquiring small firms at market prices (that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 higher than average historical prices). Company B has grown gradually by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factories operationally efficient. Both companies are considered to be market leaders in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industry. The company most likely to have a higher price-to-book multiple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Company A.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Company B.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either Company A or Company B.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A, which has grown inorganically by acquiring small firms at market prices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 higher than average historical prices, is more likely to have a higher price-to-book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multiple. This is primarily due to the nature of inorganic growth strategies, which often involve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paying a premium for acquisitions. This premium is then reflected in the acquiring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book value, leading to an increase in the price-to-book ratio.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price-to-book multiple is a financial valuation metric used to compare a company's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price to its book value. A higher multiple suggests that the market values the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than its book value, often due to expectations of future growth or the acquisition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valuable assets through mergers and acquisitions.</w:t>
      </w:r>
    </w:p>
    <w:p>
      <w:pPr>
        <w:autoSpaceDN w:val="0"/>
        <w:autoSpaceDE w:val="0"/>
        <w:widowControl/>
        <w:spacing w:line="257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case of Company A, the strategy of acquiring small firms at prices above their historical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averages can lead to a significant increase in the company's assets and perceived market value,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thus elevating its price-to-book multiple.</w:t>
      </w:r>
    </w:p>
    <w:p>
      <w:pPr>
        <w:autoSpaceDN w:val="0"/>
        <w:autoSpaceDE w:val="0"/>
        <w:widowControl/>
        <w:spacing w:line="257" w:lineRule="auto" w:before="224" w:after="0"/>
        <w:ind w:left="14" w:right="9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Company B, which has grown gradually by making its factories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operationally efficient, would have a higher price-to-book multiple overlooks the impact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acquisition premiums on the price-to-book ratio.</w:t>
      </w:r>
    </w:p>
    <w:p>
      <w:pPr>
        <w:autoSpaceDN w:val="0"/>
        <w:autoSpaceDE w:val="0"/>
        <w:widowControl/>
        <w:spacing w:line="257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operational efficiency can improve profitability and potentially enhance shareholder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 time, it does not have the immediate and direct impact on the book value that acquisitions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do.</w:t>
      </w:r>
    </w:p>
    <w:p>
      <w:pPr>
        <w:autoSpaceDN w:val="0"/>
        <w:autoSpaceDE w:val="0"/>
        <w:widowControl/>
        <w:spacing w:line="257" w:lineRule="auto" w:before="2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Company B's approach to growth, although potentially beneficial for long-term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creation, is less likely to result in a higher price-to-book multiple compared to Company A's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strategy of inorganic growth through acquisitions.</w:t>
      </w:r>
    </w:p>
    <w:p>
      <w:pPr>
        <w:autoSpaceDN w:val="0"/>
        <w:autoSpaceDE w:val="0"/>
        <w:widowControl/>
        <w:spacing w:line="257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acquisition premiums paid are immediately reflected in the book value,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whereas operational efficiencies, though beneficial, have a more gradual and less direct impact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the company's financial metrics.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(j) Explain the rationale for using price multiples to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value equity, how the price to earnings multiple relates to fundamentals, and the use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multiples based on comparables.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Q.3680 A recent survey in a popular financial magazine indicates that investors are willing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take higher risk because of the recent price surge in cryptocurrencies. The study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point towards a/an: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increase in the price-to-earnings ratio of all stocks.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decrease in the price-to-earnings ratio of all stocks.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increase in the equity risk premium demanded by investors.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recent survey indicating that investors are willing to take higher risks due to the surge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cryptocurrency prices most likely points towards an increase in the price-to-earnings (P/E) ratio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all stocks. The P/E ratio is a key financial metric used to evaluate the valuation of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shares, calculated as the market value per share divided by the earnings per share.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increase in investor risk appetite generally leads to higher stock prices as investors are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willing to invest in equities, driving up the P/E ratios. This phenomenon can be attributed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decreased equity risk premium demanded by investors. The equity risk premium is the extra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over the risk-free rate that investors require to compensate them for the risk of investing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stocks.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investors are more willing to take risks, they demand a lower premium for holding risky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assets, which in turn lowers the required return on equity. This lower required return makes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stocks more attractive, pushing their prices up and, consequently, increasing the P/E ratios.</w:t>
      </w:r>
    </w:p>
    <w:p>
      <w:pPr>
        <w:autoSpaceDN w:val="0"/>
        <w:autoSpaceDE w:val="0"/>
        <w:widowControl/>
        <w:spacing w:line="259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higher risk appetite among investors typically results in higher stock prices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are more inclined to buy equities, thus increasing the P/E ratios. The decrease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risk premium demanded by investors leads to a lower required return on equity,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stocks more appealing and driving up their prices and P/E ratios.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When investors are willing to take on more risk, as indicated by the survey,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generally demand a lower equity risk premium, not higher. This is because their increased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tolerance means they require less additional return to compensate for the risk of investing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equities. As a result, the required return on equity decreases, making stocks more attractive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likely leading to an increase in stock prices and P/E ratios, not an increase in the equity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premium.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(j) Explain the rationale for using price multiples to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value equity, how the price to earnings multiple relates to fundamentals, and the use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multiples based on comparables.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Q.3681 An equity trader intends to follow a momentum-based trading strategy. The trader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 to select stocks based on: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discounted cash flow valuation approaches.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asset-based valuation approaches.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price multiples valuation approaches.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momentum trading strategy involves trading stocks that are experiencing significant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movements, either upward or downward, with the aim of capitalizing on the continuation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trends. Traders employing this strategy are less concerned with the intrinsic value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stocks and more focused on their price movements and patterns.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they rely on valuation approaches that can quickly and effectively gauge a stock's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performance relative to its peers or the market as a whole. Price multiples valuation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approaches, such as Price-to-Earnings (P/E) ratio, Price-to-Sales (P/S) ratio, and Price-to-Book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(P/B) ratio, are particularly useful for this purpose.</w:t>
      </w:r>
    </w:p>
    <w:p>
      <w:pPr>
        <w:autoSpaceDN w:val="0"/>
        <w:autoSpaceDE w:val="0"/>
        <w:widowControl/>
        <w:spacing w:line="257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methods allow traders to assess whether a stock is overvalued or undervalued based on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price relative to key financial metrics, making it easier to identify stocks with strong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momentum.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Discounted cash flow (DCF) valuation approaches are primarily used to estimate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intrinsic value of a stock by forecasting its future cash flows and discounting them back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present value.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method requires in-depth financial analysis and is more suited to long-term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strategies focused on fundamental value rather than short-term price movements. Therefore,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typically used in momentum-based trading strategies, which prioritize immediate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trends over fundamental value.</w:t>
      </w:r>
    </w:p>
    <w:p>
      <w:pPr>
        <w:autoSpaceDN w:val="0"/>
        <w:autoSpaceDE w:val="0"/>
        <w:widowControl/>
        <w:spacing w:line="257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Asset-based valuation approaches determine a company's value by assessing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 asset value of its tangible and intangible assets. This method is often used for companies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process of liquidation or for those with significant physical assets.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Like the DCF approach, asset-based valuation is more concerned with the underlying value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rather than its current market price movements. As such, it does not align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objectives of a momentum trading strategy, which seeks to exploit short-term price trends rather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evaluate a company's asset base.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(b) Describe major categories of equity valuation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models.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374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Q.3682 An equity analyst is comparing the price multiples of two companies – Quartic Ltd.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Recon Inc. While examining the balance sheet of the two companies, the analyst finds out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Quartic capitalizes its advertisement costs while Recon expenses out its advertisement costs.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Assuming that both companies are similar in all other aspects, Quartic Ltd. is most likely to have: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higher price-to-earnings ratio than Recon Inc.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lower price-to-earnings ratio than Recon Inc.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same price-to-earnings ratio as Recon Inc.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Quartic Ltd., by capitalizing its advertisement costs, essentially spreads these costs over several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periods rather than expensing them in the period they are incurred. This accounting treatment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 lead to higher reported earnings in the short term since the expense recognition is delayed.</w:t>
      </w:r>
    </w:p>
    <w:p>
      <w:pPr>
        <w:autoSpaceDN w:val="0"/>
        <w:autoSpaceDE w:val="0"/>
        <w:widowControl/>
        <w:spacing w:line="257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Consequently, if we assume that the market price of Quartic's shares remains relatively stable,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earnings figure would result in a lower price-to-earnings (P/E) ratio. The P/E ratio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calculated by dividing the market price per share by the earnings per share (EPS).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EPS increases due to higher reported earnings (as a result of capitalizing advertisement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costs), and the market price per share remains constant, the P/E ratio will decrease.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overlooks the impact of capitalizing advertisement costs on reported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earnings. By capitalizing these costs, Quartic is likely to report higher earnings in the short 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compared to Recon Inc., which expenses its advertisement costs immediately. Higher earnings,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a stable market price, lead to a lower P/E ratio, not a higher one.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difference in accounting treatment for advertisement costs (capitalization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vs. expensing) will likely result in different reported earnings between the two companies. Since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P/E ratio is sensitive to earnings figures, it is improbable that Quartic Ltd. and Recon Inc.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have identical P/E ratios if their earnings are affected differently by their respective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accounting treatments of advertisement costs.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(j) Explain the rationale for using price multiples to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value equity, how the price to earnings multiple relates to fundamentals, and the use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multiples based on comparables.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Q.3683 An equity analyst is comparing the price multiples of two companies – Welsh Inc. and Far-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East Corp. While examining the balance sheet of both companies, the analyst observes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Welsh follows the straight-line method of depreciation while Far-East depreciates its assets using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double-declining balance method.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Assuming that both companies are similar in all other aspects, which company is most likely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report a higher price-to-earnings ratio in the early years of both companies’ lives?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Welsh Inc.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Far-East Corp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depreciation method will not affect the price-to-earnings ratio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double-declining balance method of depreciation results in a faster rate of depreciation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compared to the straight-line method. This results in higher tax savings in the early years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life, which in turn increases earnings. The higher earnings will lead to a higher price-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to-earnings (P/E) ratio.</w:t>
      </w:r>
    </w:p>
    <w:p>
      <w:pPr>
        <w:autoSpaceDN w:val="0"/>
        <w:autoSpaceDE w:val="0"/>
        <w:widowControl/>
        <w:spacing w:line="257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Far East depreciates its assets using the double-declining balance method, it is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report a higher P/E ratio in the early years compared to Welsh, which follows the straight-line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method of depreciation.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Welsh uses the straight-line method of depreciation, which results in a slower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of depreciation compared to the double-declining balance method. This results in lower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savings in the early years of a company's life, which in turn decreases earnings. The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 will lead to a lower P/E ratio compared to Far-East, which uses the double-declining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balance method.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Depreciation is a non-cash expense that reduces taxable income, and it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affects earnings. A faster rate of depreciation, as seen in the double-declining balance method,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results in higher tax savings in the early years, which increases earnings. An increase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 will result in a higher P/E ratio. Hence, the depreciation method will impact the P/E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ratio.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8: Equity Valuation: Concepts &amp; Basic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Tools. LOS (g): Calculate and interpret the intrinsic value of an equity security based 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the Gordon (constant) growth dividend discount model or a two-stage dividend discount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model, as appropriate.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Q.3684 According to the Management Discussion &amp; Analysis of a publicly-traded company,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firm’s dividends are expected to grow at a rate of 4% for the next ten years. If the return-on-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ratio of the company is likely to improve in the next ten years, then the price-to-earnings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ratio of the company will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remain unchanged.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increase.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decrease.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price-to-earnings (P/E) ratio of a company is a key financial metric used by investors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evaluate the value of a company's shares. It is calculated by dividing the market value per share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by the earnings per share (EPS).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P/E ratio can be influenced by several factors, including the company's growth prospects,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 policy, and return on equity (ROE). In the scenario where a company's dividends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to grow at a rate of 4% for the next ten years and its ROE is likely to improve, the P/E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ratio of the company is most likely to increase.</w:t>
      </w:r>
    </w:p>
    <w:p>
      <w:pPr>
        <w:autoSpaceDN w:val="0"/>
        <w:autoSpaceDE w:val="0"/>
        <w:widowControl/>
        <w:spacing w:line="257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Improvements in ROE indicate that the company is generating more profit from its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financing, which is a sign of financial health and efficiency. An increasing ROE suggests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is using its investments effectively to generate earnings growth.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improvement in profitability often leads to higher investor expectations for future earnings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growth, which can increase demand for the company's shares. As demand for the shares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increases, so does the market value per share, which can lead to a higher P/E ratio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 in the market value per share outpaces the growth in earnings per share.</w:t>
      </w:r>
    </w:p>
    <w:p>
      <w:pPr>
        <w:autoSpaceDN w:val="0"/>
        <w:autoSpaceDE w:val="0"/>
        <w:widowControl/>
        <w:spacing w:line="257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the P/E ratio will remain unchanged overlooks the impact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improving ROE and dividend growth can have on investor expectations and demand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shares.</w:t>
      </w:r>
    </w:p>
    <w:p>
      <w:pPr>
        <w:autoSpaceDN w:val="0"/>
        <w:autoSpaceDE w:val="0"/>
        <w:widowControl/>
        <w:spacing w:line="257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improving ROE, coupled with a steady growth in dividends, generally fosters a positive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outlook on the company's future earnings potential, which can influence the P/E ratio upwards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are willing to pay more for the company's earnings.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improving ROE signals better use of equity to generate profits, and a steady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 growth rate can attract investors looking for reliable income, both of which can drive up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price investors are willing to pay for the company's earnings.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(k) Calculate and interpret the following multiples: price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to earnings, price to an estimate of operating cash flow, price to sales, and price to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book value.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377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Q.3686 Portions of the balance sheet of Proctor Corp. and Gator Inc. is given in exhibit 1.</w:t>
      </w:r>
    </w:p>
    <w:p>
      <w:pPr>
        <w:autoSpaceDN w:val="0"/>
        <w:autoSpaceDE w:val="0"/>
        <w:widowControl/>
        <w:spacing w:line="240" w:lineRule="auto" w:before="406" w:after="35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Balance sheet comparatives - Proctor Corp. vs Gator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0.0" w:type="dxa"/>
      </w:tblPr>
      <w:tblGrid>
        <w:gridCol w:w="3313"/>
        <w:gridCol w:w="3313"/>
        <w:gridCol w:w="3313"/>
      </w:tblGrid>
      <w:tr>
        <w:trPr>
          <w:trHeight w:hRule="exact" w:val="270"/>
        </w:trPr>
        <w:tc>
          <w:tcPr>
            <w:tcW w:type="dxa" w:w="26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Proctor Corp.</w:t>
            </w:r>
          </w:p>
        </w:tc>
        <w:tc>
          <w:tcPr>
            <w:tcW w:type="dxa" w:w="12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Gator Inc.</w:t>
            </w:r>
          </w:p>
        </w:tc>
      </w:tr>
      <w:tr>
        <w:trPr>
          <w:trHeight w:hRule="exact" w:val="3090"/>
        </w:trPr>
        <w:tc>
          <w:tcPr>
            <w:tcW w:type="dxa" w:w="26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Fixed Assets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Inventories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Current investments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Prepaid Expenses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Total assets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Long term borrowings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Short term borrowings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Paid-up capital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Reserves and surplus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Accounts payables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liabilities &amp; Equity</w:t>
            </w:r>
          </w:p>
        </w:tc>
        <w:tc>
          <w:tcPr>
            <w:tcW w:type="dxa" w:w="16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576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$25,800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$5,000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$60,800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$17,500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$22,300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$60,800</w:t>
            </w:r>
          </w:p>
        </w:tc>
        <w:tc>
          <w:tcPr>
            <w:tcW w:type="dxa" w:w="12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288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$7,000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$27,000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$65,000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$8,875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$1,500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$15,000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$19,625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$65,000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Both companies have similar growth rates and equal dividend payout ratios, but Gator Inc.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currently trades at a higher P/E ratio. Which of the following is the most likely reason for the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shares of the Proctor Corp. to trade at a lower price-to-earnings ratio?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Proctor Corp.’s current investments are lower than Gator Inc.’s.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debt to equity ratio of Proctor Corp. is higher than Gator Inc.'s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Proctor Corp. accounts payable turnover ratio is lower than Gator Inc.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39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debt-to-equity ratio of both the companies: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2485"/>
        <w:gridCol w:w="2485"/>
        <w:gridCol w:w="2485"/>
        <w:gridCol w:w="2485"/>
      </w:tblGrid>
      <w:tr>
        <w:trPr>
          <w:trHeight w:hRule="exact" w:val="290"/>
        </w:trPr>
        <w:tc>
          <w:tcPr>
            <w:tcW w:type="dxa" w:w="15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Debt</w:t>
            </w:r>
          </w:p>
        </w:tc>
        <w:tc>
          <w:tcPr>
            <w:tcW w:type="dxa" w:w="10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8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Equity</w:t>
            </w:r>
          </w:p>
        </w:tc>
        <w:tc>
          <w:tcPr>
            <w:tcW w:type="dxa" w:w="6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D/E</w:t>
            </w:r>
          </w:p>
        </w:tc>
      </w:tr>
      <w:tr>
        <w:trPr>
          <w:trHeight w:hRule="exact" w:val="570"/>
        </w:trPr>
        <w:tc>
          <w:tcPr>
            <w:tcW w:type="dxa" w:w="15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Proctor Corp.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Gator Inc.</w:t>
            </w:r>
          </w:p>
        </w:tc>
        <w:tc>
          <w:tcPr>
            <w:tcW w:type="dxa" w:w="10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$27,500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$28,875</w:t>
            </w:r>
          </w:p>
        </w:tc>
        <w:tc>
          <w:tcPr>
            <w:tcW w:type="dxa" w:w="10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$11,000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$16,500</w:t>
            </w:r>
          </w:p>
        </w:tc>
        <w:tc>
          <w:tcPr>
            <w:tcW w:type="dxa" w:w="6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2.50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1.75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Proctor Corp. is more leveraged as compared to Gator Inc. Hence, it most likely that Proctor’s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equity investors will demand a higher return. Therefore, a higher cost of equity will make the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price-to-earnings ratio of Proctor Corp. lower than Gator Inc.’s.</w:t>
      </w:r>
    </w:p>
    <w:p>
      <w:pPr>
        <w:autoSpaceDN w:val="0"/>
        <w:autoSpaceDE w:val="0"/>
        <w:widowControl/>
        <w:spacing w:line="240" w:lineRule="auto" w:before="226" w:after="28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Additional explanation on the debt-to-equity ratio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0.0" w:type="dxa"/>
      </w:tblPr>
      <w:tblGrid>
        <w:gridCol w:w="4970"/>
        <w:gridCol w:w="4970"/>
      </w:tblGrid>
      <w:tr>
        <w:trPr>
          <w:trHeight w:hRule="exact" w:val="336"/>
        </w:trPr>
        <w:tc>
          <w:tcPr>
            <w:tcW w:type="dxa" w:w="2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D/E </w:t>
            </w:r>
          </w:p>
        </w:tc>
        <w:tc>
          <w:tcPr>
            <w:tcW w:type="dxa" w:w="3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Debt</w:t>
            </w:r>
          </w:p>
        </w:tc>
      </w:tr>
      <w:tr>
        <w:trPr>
          <w:trHeight w:hRule="exact" w:val="338"/>
        </w:trPr>
        <w:tc>
          <w:tcPr>
            <w:tcW w:type="dxa" w:w="2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Equity</w:t>
            </w:r>
          </w:p>
        </w:tc>
      </w:tr>
    </w:tbl>
    <w:p>
      <w:pPr>
        <w:autoSpaceDN w:val="0"/>
        <w:autoSpaceDE w:val="0"/>
        <w:widowControl/>
        <w:spacing w:line="240" w:lineRule="auto" w:before="30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Further information:</w:t>
      </w:r>
    </w:p>
    <w:p>
      <w:pPr>
        <w:autoSpaceDN w:val="0"/>
        <w:autoSpaceDE w:val="0"/>
        <w:widowControl/>
        <w:spacing w:line="240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378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What is total debt comprised of? Interest-bearing liabilities.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 this case, we have long-term borrowings and short-term borrowings as our debts.</w:t>
      </w:r>
    </w:p>
    <w:p>
      <w:pPr>
        <w:autoSpaceDN w:val="0"/>
        <w:autoSpaceDE w:val="0"/>
        <w:widowControl/>
        <w:spacing w:line="401" w:lineRule="auto" w:before="226" w:after="0"/>
        <w:ind w:left="14" w:right="316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Thus, total debt for Proctor Corp. = $10,000 + $17,500 = $27,500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total debt for Gator Inc. = $8,875 + $20,000 = $28,875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What about shareholders' equity?</w:t>
      </w:r>
    </w:p>
    <w:p>
      <w:pPr>
        <w:autoSpaceDN w:val="0"/>
        <w:autoSpaceDE w:val="0"/>
        <w:widowControl/>
        <w:spacing w:line="398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Recall that: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= Liabilities + Shareholders' equity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little algebraic manipulation gives us precisely the definition of shareholders equity: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 equity = Assets - Liabilities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Proctor Corp., S. equity = Assets - long-term borrowings - short-term borrowings - payables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=60,800 - 10,000 - 17,500 - 22,300 = 11,000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Similarly,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Gator Inc. S. equity = 65,000 - 8,875 - 20,000 - 19,625 = 16,500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(j) Explain the rationale for using price multiples to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value equity, how the price to earnings multiple relates to fundamentals, and the use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multiples based on comparables.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Q.3687 Exhibit 1 shows a limited amount of financial information that a private equity analyst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has been able to gather from four private companies.</w:t>
      </w:r>
    </w:p>
    <w:p>
      <w:pPr>
        <w:autoSpaceDN w:val="0"/>
        <w:autoSpaceDE w:val="0"/>
        <w:widowControl/>
        <w:spacing w:line="240" w:lineRule="auto" w:before="406" w:after="35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Financial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74.0" w:type="dxa"/>
      </w:tblPr>
      <w:tblGrid>
        <w:gridCol w:w="2502"/>
        <w:gridCol w:w="2502"/>
        <w:gridCol w:w="2502"/>
        <w:gridCol w:w="2502"/>
      </w:tblGrid>
      <w:tr>
        <w:trPr>
          <w:trHeight w:hRule="exact" w:val="270"/>
        </w:trPr>
        <w:tc>
          <w:tcPr>
            <w:tcW w:type="dxa" w:w="6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Assets</w:t>
            </w:r>
          </w:p>
        </w:tc>
        <w:tc>
          <w:tcPr>
            <w:tcW w:type="dxa" w:w="23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Debt-to-Equity Ratio</w:t>
            </w:r>
          </w:p>
        </w:tc>
        <w:tc>
          <w:tcPr>
            <w:tcW w:type="dxa" w:w="11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Earnings</w:t>
            </w:r>
          </w:p>
        </w:tc>
      </w:tr>
      <w:tr>
        <w:trPr>
          <w:trHeight w:hRule="exact" w:val="1130"/>
        </w:trPr>
        <w:tc>
          <w:tcPr>
            <w:tcW w:type="dxa" w:w="6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AAA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BBB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CCC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DDD</w:t>
            </w:r>
          </w:p>
        </w:tc>
        <w:tc>
          <w:tcPr>
            <w:tcW w:type="dxa" w:w="14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80" w:right="116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$250 million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$195 million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$300 million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$280 million</w:t>
            </w:r>
          </w:p>
        </w:tc>
        <w:tc>
          <w:tcPr>
            <w:tcW w:type="dxa" w:w="23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864" w:right="86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3.5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1.2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2.0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0.35</w:t>
            </w:r>
          </w:p>
        </w:tc>
        <w:tc>
          <w:tcPr>
            <w:tcW w:type="dxa" w:w="11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80" w:right="108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$234,000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$120,000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$250,000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$225,000</w:t>
            </w:r>
          </w:p>
        </w:tc>
      </w:tr>
    </w:tbl>
    <w:p>
      <w:pPr>
        <w:autoSpaceDN w:val="0"/>
        <w:autoSpaceDE w:val="0"/>
        <w:widowControl/>
        <w:spacing w:line="262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analyst wants to carry out a relative valuation of the four companies in exhibit 1, then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appropriate ratio would be the:</w:t>
      </w:r>
    </w:p>
    <w:p>
      <w:pPr>
        <w:autoSpaceDN w:val="0"/>
        <w:autoSpaceDE w:val="0"/>
        <w:widowControl/>
        <w:spacing w:line="365" w:lineRule="auto" w:before="346" w:after="0"/>
        <w:ind w:left="794" w:right="648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price-to-earnings ratio.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B. EV/EBITDA ratio.</w:t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06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379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price-to-book ratio.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most appropriate ratio for carrying out a relative valuation of the four companies, given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diverse capital structures as indicated by their varying debt-to-equity ratios, is the EV/EBITDA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ratio. The EV/EBITDA ratio, or Enterprise Value to Earnings Before Interest, Taxes, Depreciation,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Amortization, is a widely used valuation metric that compares the value of a company,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including debt and equity, to its cash earnings excluding non-cash expenses.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particularly useful in situations where companies have different financing structures or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situations, as it allows for a more apples-to-apples comparison by neutralizing the effects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financing and accounting decisions. This makes the EV/EBITDA ratio a more accurate measure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company's underlying operational performance and its value relative to peers.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significantly affected by the capital structure of a company. The P/E ratio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measures the market price per share divided by the earnings per share (EPS), which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heavily influenced by the company's debt levels and interest expenses. Since the companies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Exhibit 1 have varying debt-to-equity ratios, using the P/E ratio for relative valuation could lead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misleading comparisons due to the different impacts of leverage on each company's earnings.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price-to-book (P/B) ratio, which compares a company's market value to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book value, is also not the most suitable metric for this analysis. The P/B ratio can be influenced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the accounting methods used for asset valuation, depreciation, and other factors that may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accurately reflect the current market value of a company's assets or its operational performance.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P/B ratio does not account for the companies' earnings capabilities or their debt levels,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making it less relevant for comparing companies with diverse capital structures.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(l) Describe enterprise value multiples and their use 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estimating equity value.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Q.3688 A trader is trying to find short-selling opportunities using price multiples. The P/E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multiple of a few stocks is given in exhibit 1:</w:t>
      </w:r>
    </w:p>
    <w:p>
      <w:pPr>
        <w:autoSpaceDN w:val="0"/>
        <w:autoSpaceDE w:val="0"/>
        <w:widowControl/>
        <w:spacing w:line="240" w:lineRule="auto" w:before="406" w:after="3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P/E Multiples vs. Industry Average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4.0" w:type="dxa"/>
      </w:tblPr>
      <w:tblGrid>
        <w:gridCol w:w="5004"/>
        <w:gridCol w:w="5004"/>
      </w:tblGrid>
      <w:tr>
        <w:trPr>
          <w:trHeight w:hRule="exact" w:val="290"/>
        </w:trPr>
        <w:tc>
          <w:tcPr>
            <w:tcW w:type="dxa" w:w="19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Company</w:t>
            </w:r>
          </w:p>
        </w:tc>
        <w:tc>
          <w:tcPr>
            <w:tcW w:type="dxa" w:w="15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P/E Multiple</w:t>
            </w:r>
          </w:p>
        </w:tc>
      </w:tr>
      <w:tr>
        <w:trPr>
          <w:trHeight w:hRule="exact" w:val="1410"/>
        </w:trPr>
        <w:tc>
          <w:tcPr>
            <w:tcW w:type="dxa" w:w="19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AAA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BBB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CCC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DDD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Industry Average</w:t>
            </w:r>
          </w:p>
        </w:tc>
        <w:tc>
          <w:tcPr>
            <w:tcW w:type="dxa" w:w="15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600" w:right="58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2.3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3.4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6.3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2.2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2.2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equity trader concludes that the shares of CCC are the most overvalued. However, to</w:t>
      </w:r>
    </w:p>
    <w:p>
      <w:pPr>
        <w:autoSpaceDN w:val="0"/>
        <w:autoSpaceDE w:val="0"/>
        <w:widowControl/>
        <w:spacing w:line="240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confirm his hypothesis, he tries to study the fundamental factors which may have driven up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company’s P/E ratio. None of the underlying factors based on trailing earnings, such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payout ratio, justify such a massive valuation. To further confirm whether the company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currently overvalued, the trader must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perform a discounted cash flow (DCF) valuation.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compare the forward price-to-earnings ratio of all firms.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perform an asset-based valuation.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accurately assess whether CCC is overvalued, the equity trader should compare the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price-to-earnings (P/E) ratios of all firms within the same industry. The forward P/E ratio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valuation metric that uses projected earnings over the next 12 months, rather than historical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earnings.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provides a more current perspective on the company's valuation, taking into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 expected growth rates, future earnings potential, and market sentiment. By comparing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forward P/E ratios, the trader can better understand if CCC's high current P/E ratio is justified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by its future earnings prospects or if it indeed indicates overvaluation relative to its peers.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DCF analysis requires detailed financial information and assumptions about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 growth rates, discount rates, and terminal values, which can be time-consuming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complex. While DCF is a valuable tool for valuation, it might not be the most straightforward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approach for quickly assessing overvaluation based on price multiples.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asset-based valuation focuses on a company's net asset value, calculating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total value of its assets minus the total value of its liabilities. This method is more relevant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with significant tangible assets and in certain industries like real estate or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an equity trader looking to assess overvaluation through price multiples, an asset-based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valuation might not provide the most relevant insights. It does not directly address the issue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company's earnings potential and growth prospects, which are critical factors influencing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P/E ratios and overall market valuation.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(f) Explain advantages and disadvantages of each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category of valuation model.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381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Q.3689 The owner of a software company intends to sell his medium-sized business. However,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owner is not willing to sell its proprietary software codes to the acquirer, then the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appropriate metric to value the company would be a/an: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price-to-sales multiple valuation.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asset-based valuation.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discounted cash flow (DCF) valuation.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owner of a software company is unwilling to sell its proprietary software codes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acquirer, the most appropriate metric to value the company would be an asset-based valuation.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focuses on the company's assets, both tangible and intangible, excluding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proprietary software codes in this scenario.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Asset-based valuation is particularly suitable in situations where the company's primary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drivers, such as proprietary technology or software codes, are not part of the sale. This method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assesses the value of the company based on the net asset value, which is the difference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total assets and total liabilities.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provides a clear picture of the company's worth from a purely asset-centric perspective,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making it the most appropriate choice under these circumstances.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Price-to-sales multiple valuation relies on comparing the company's sales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 to its market value, which can be significantly influenced by proprietary software codes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software company. This method might not accurately reflect the company's value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the proprietary codes, as these codes are often a critical driver of sales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profitability in the software industry.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using a price-to-sales multiple without considering the value contributed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proprietary software codes could lead to an inaccurate valuation.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exclusion of proprietary software codes from the sale could significantly impact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future cash flows, making it challenging to accurately forecast these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without considering the value and contribution of the software codes. Additionally, the DCF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method requires assumptions about future growth rates and discount rates, which could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introduce a high level of uncertainty in the valuation without the proprietary codes.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an asset-based valuation is more appropriate in this context.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(e) Explain the rationale for using present value models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to value equity and describe the dividend discount and free-cash-flow-to-equity models.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1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Q.3690 The sole owner of a digital marketing company that started its operations a few years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ago intends to sell his business. If he is willing to sell all of the proprietary software codes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acquirer, then the most appropriate metric to value the company would be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price-to-earnings ratio.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price-to-sales ratio.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price-to-book value ratio.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most appropriate metric to value a digital marketing company that is willing to sell all of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proprietary software codes to the acquirer is the price-to-sales ratio. This decision is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several factors that are unique to the nature of the business and its assets.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price-to-sales ratio is a valuation ratio that compares a company's stock price to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revenues, providing an indication of the value placed on each dollar of a company's sales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revenues. This metric is particularly useful for valuing companies that may not yet be profitable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have significant intangible assets, such as proprietary software codes, which can be difficult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value accurately using other metrics.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price-to-earnings ratio, which compares a company's stock price to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 per share, is not the most appropriate metric in this scenario. For a digital marketing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that started its operations a few years ago, it is possible that the company has not yet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achieved stable or significant earnings.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Startups and young companies often reinvest their earnings into the business to fuel growth,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can result in low or negative earnings in the initial years. Therefore, using the price-to-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 ratio could undervalue the company or fail to provide a meaningful valuation metric due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the lack of substantial earnings.</w:t>
      </w:r>
    </w:p>
    <w:p>
      <w:pPr>
        <w:autoSpaceDN w:val="0"/>
        <w:autoSpaceDE w:val="0"/>
        <w:widowControl/>
        <w:spacing w:line="257" w:lineRule="auto" w:before="224" w:after="0"/>
        <w:ind w:left="14" w:right="9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price-to-book value ratio, which compares a company's stock price to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book value per share, is also not suitable for valuing a company that intends to sell all of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proprietary software codes.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book value primarily reflects the net asset value of a company as recorded on its balance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sheet, which includes tangible assets and certain intangible assets. However, proprietary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software codes, while potentially highly valuable, may not be fully captured or accurately valued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the balance sheet.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Intangible assets like software codes can have significant value based on their potential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 future revenue, but this value may not be reflected in the book value. As a result,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price-to-book value ratio may not provide a comprehensive valuation of the company, especially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when the proprietary software codes are a key asset.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(k) Calculate and interpret the following multiples: price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to earnings, price to an estimate of operating cash flow, price to sales, and price to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book value.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8"/>
        <w:ind w:left="0" w:right="0"/>
      </w:pPr>
    </w:p>
    <w:p>
      <w:pPr>
        <w:autoSpaceDN w:val="0"/>
        <w:autoSpaceDE w:val="0"/>
        <w:widowControl/>
        <w:spacing w:line="262" w:lineRule="auto" w:before="0" w:after="41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Q.3691 The trailing and forward price multiples of the shares of few companies are furnished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table below: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2485"/>
        <w:gridCol w:w="2485"/>
        <w:gridCol w:w="2485"/>
        <w:gridCol w:w="2485"/>
      </w:tblGrid>
      <w:tr>
        <w:trPr>
          <w:trHeight w:hRule="exact" w:val="570"/>
        </w:trPr>
        <w:tc>
          <w:tcPr>
            <w:tcW w:type="dxa" w:w="11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Company</w:t>
            </w:r>
          </w:p>
        </w:tc>
        <w:tc>
          <w:tcPr>
            <w:tcW w:type="dxa" w:w="20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Sector</w:t>
            </w:r>
          </w:p>
        </w:tc>
        <w:tc>
          <w:tcPr>
            <w:tcW w:type="dxa" w:w="15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144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Trailing P/E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Multiple</w:t>
            </w:r>
          </w:p>
        </w:tc>
        <w:tc>
          <w:tcPr>
            <w:tcW w:type="dxa" w:w="15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0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Forward P/E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Multiple</w:t>
            </w:r>
          </w:p>
        </w:tc>
      </w:tr>
      <w:tr>
        <w:trPr>
          <w:trHeight w:hRule="exact" w:val="1410"/>
        </w:trPr>
        <w:tc>
          <w:tcPr>
            <w:tcW w:type="dxa" w:w="11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460" w:right="488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</w:t>
            </w:r>
          </w:p>
        </w:tc>
        <w:tc>
          <w:tcPr>
            <w:tcW w:type="dxa" w:w="20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Telecom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Oil and Gas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Consumer Staples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Banking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Social Media</w:t>
            </w:r>
          </w:p>
        </w:tc>
        <w:tc>
          <w:tcPr>
            <w:tcW w:type="dxa" w:w="15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540" w:right="556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4.34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3.20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3.25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2.30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3.23</w:t>
            </w:r>
          </w:p>
        </w:tc>
        <w:tc>
          <w:tcPr>
            <w:tcW w:type="dxa" w:w="15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560" w:right="576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1.30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4.25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3.30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3.28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3.90</w:t>
            </w:r>
          </w:p>
        </w:tc>
      </w:tr>
    </w:tbl>
    <w:p>
      <w:pPr>
        <w:autoSpaceDN w:val="0"/>
        <w:autoSpaceDE w:val="0"/>
        <w:widowControl/>
        <w:spacing w:line="262" w:lineRule="auto" w:before="41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only the price multiples are considered, then the company which appears to be the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undervalued is Company: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0" w:right="3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evaluating the valuation of companies based on price multiples, both trailing and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Price-to-Earnings (P/E) ratios are significant indicators. The trailing P/E ratio is based on past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earnings, while the forward P/E ratio is based on projected future earnings.</w:t>
      </w:r>
    </w:p>
    <w:p>
      <w:pPr>
        <w:autoSpaceDN w:val="0"/>
        <w:autoSpaceDE w:val="0"/>
        <w:widowControl/>
        <w:spacing w:line="259" w:lineRule="auto" w:before="226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Generally, a lower P/E ratio may indicate that the company is undervalued relative to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earnings. In this context, Company A, with a forward P/E ratio of 1.30, appears to be the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undervalued among the options provided. This is because investors are paying the least amount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each dollar of Company A's future earnings compared to the other companies listed,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suggesting that Company A's stock might be undervalued.</w:t>
      </w:r>
    </w:p>
    <w:p>
      <w:pPr>
        <w:autoSpaceDN w:val="0"/>
        <w:autoSpaceDE w:val="0"/>
        <w:widowControl/>
        <w:spacing w:line="257" w:lineRule="auto" w:before="224" w:after="0"/>
        <w:ind w:left="0" w:right="2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Company D, with a forward P/E ratio of 3.28, is not the most undervalued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based on the information provided. While Company D's forward P/E ratio is relatively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low, indicating some level of undervaluation, it is not the lowest among the options.</w:t>
      </w:r>
    </w:p>
    <w:p>
      <w:pPr>
        <w:autoSpaceDN w:val="0"/>
        <w:autoSpaceDE w:val="0"/>
        <w:widowControl/>
        <w:spacing w:line="259" w:lineRule="auto" w:before="226" w:after="0"/>
        <w:ind w:left="0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forward P/E ratio is a forward-looking metric that helps investors gauge the market's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expectations for a company's future earnings growth. Since Company A has a lower forward P/E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ratio (1.30) compared to Company D, Company A is considered more undervalued than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 when only price multiples are considered.</w:t>
      </w:r>
    </w:p>
    <w:p>
      <w:pPr>
        <w:autoSpaceDN w:val="0"/>
        <w:autoSpaceDE w:val="0"/>
        <w:widowControl/>
        <w:spacing w:line="262" w:lineRule="auto" w:before="2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Company E, with a forward P/E ratio of 3.90, is not the most undervalued based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forward P/E ratios provided. The forward P/E ratio is an essential tool for investors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evaluate a company's stock price relative to its expected future earnings. A higher forward P/E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ratio may indicate that the market has higher expectations for a company's future earnings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growth.</w:t>
      </w:r>
    </w:p>
    <w:p>
      <w:pPr>
        <w:autoSpaceDN w:val="0"/>
        <w:autoSpaceDE w:val="0"/>
        <w:widowControl/>
        <w:spacing w:line="240" w:lineRule="auto" w:before="3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384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906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when assessing undervaluation solely based on price multiples, a lower forward P/E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ratio is preferable. Since Company A has a significantly lower forward P/E ratio (1.30) compared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Company E, it is considered more undervalued than Company E in this context.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(k) Calculate and interpret the following multiples: price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to earnings, price to an estimate of operating cash flow, price to sales, and price to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book value.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Q.3766 The following data is available on a company: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2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Comprehensive income – $ 150 million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Other Comprehensive Income – $ 40 million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Common Shares Outstanding – 30 million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Stock Price Per Share - $ 40</w:t>
      </w:r>
    </w:p>
    <w:p>
      <w:pPr>
        <w:autoSpaceDN w:val="0"/>
        <w:autoSpaceDE w:val="0"/>
        <w:widowControl/>
        <w:spacing w:line="240" w:lineRule="auto" w:before="3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On a net income basis, the Company's P/E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10.91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8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3.667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the Price to Earnings (P/E) ratio on a net income basis for the company, we first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need to calculate the Net Income and Earnings Per Share (EPS). Net Income is derived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subtracting Other Comprehensive Income from Comprehensive Income. In this case, the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is calculated as follows: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Net Income = Comprehensive Income −Other Comprehensive Income</w:t>
      </w:r>
    </w:p>
    <w:p>
      <w:pPr>
        <w:autoSpaceDN w:val="0"/>
        <w:autoSpaceDE w:val="0"/>
        <w:widowControl/>
        <w:spacing w:line="259" w:lineRule="auto" w:before="326" w:after="426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150 Million −40 Million = $110 Million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Earnings Per Share (EPS) =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 w:num="2" w:equalWidth="0">
            <w:col w:w="5086" w:space="0"/>
            <w:col w:w="4922" w:space="0"/>
          </w:cols>
          <w:docGrid w:linePitch="360"/>
        </w:sectPr>
      </w:pPr>
    </w:p>
    <w:p>
      <w:pPr>
        <w:autoSpaceDN w:val="0"/>
        <w:tabs>
          <w:tab w:pos="728" w:val="left"/>
        </w:tabs>
        <w:autoSpaceDE w:val="0"/>
        <w:widowControl/>
        <w:spacing w:line="274" w:lineRule="auto" w:before="0" w:after="346"/>
        <w:ind w:left="48" w:right="187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 Income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Common Shares Outstanding</w:t>
      </w:r>
    </w:p>
    <w:p>
      <w:pPr>
        <w:sectPr>
          <w:type w:val="nextColumn"/>
          <w:pgSz w:w="12240" w:h="15840"/>
          <w:pgMar w:top="588" w:right="1086" w:bottom="332" w:left="1146" w:header="720" w:footer="720" w:gutter="0"/>
          <w:cols w:num="2" w:equalWidth="0">
            <w:col w:w="5086" w:space="0"/>
            <w:col w:w="4922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$110 Million/30 Million = $3.667</w:t>
      </w:r>
    </w:p>
    <w:p>
      <w:pPr>
        <w:autoSpaceDN w:val="0"/>
        <w:tabs>
          <w:tab w:pos="5244" w:val="left"/>
        </w:tabs>
        <w:autoSpaceDE w:val="0"/>
        <w:widowControl/>
        <w:spacing w:line="240" w:lineRule="auto" w:before="706" w:after="0"/>
        <w:ind w:left="4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k P i</w:t>
      </w:r>
    </w:p>
    <w:p>
      <w:pPr>
        <w:autoSpaceDN w:val="0"/>
        <w:autoSpaceDE w:val="0"/>
        <w:widowControl/>
        <w:spacing w:line="240" w:lineRule="auto" w:before="1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54.0" w:type="dxa"/>
      </w:tblPr>
      <w:tblGrid>
        <w:gridCol w:w="2502"/>
        <w:gridCol w:w="2502"/>
        <w:gridCol w:w="2502"/>
        <w:gridCol w:w="2502"/>
      </w:tblGrid>
      <w:tr>
        <w:trPr>
          <w:trHeight w:hRule="exact" w:val="276"/>
        </w:trPr>
        <w:tc>
          <w:tcPr>
            <w:tcW w:type="dxa" w:w="2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P/E =</w:t>
            </w:r>
          </w:p>
        </w:tc>
        <w:tc>
          <w:tcPr>
            <w:tcW w:type="dxa" w:w="318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Price</w:t>
            </w:r>
          </w:p>
        </w:tc>
      </w:tr>
      <w:tr>
        <w:trPr>
          <w:trHeight w:hRule="exact" w:val="390"/>
        </w:trPr>
        <w:tc>
          <w:tcPr>
            <w:tcW w:type="dxa" w:w="5004"/>
            <w:gridSpan w:val="2"/>
            <w:vMerge/>
            <w:tcBorders/>
          </w:tcPr>
          <w:p/>
        </w:tc>
        <w:tc>
          <w:tcPr>
            <w:tcW w:type="dxa" w:w="318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EPS</w:t>
            </w:r>
          </w:p>
        </w:tc>
      </w:tr>
      <w:tr>
        <w:trPr>
          <w:trHeight w:hRule="exact" w:val="450"/>
        </w:trPr>
        <w:tc>
          <w:tcPr>
            <w:tcW w:type="dxa" w:w="23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$40</w:t>
            </w:r>
          </w:p>
        </w:tc>
        <w:tc>
          <w:tcPr>
            <w:tcW w:type="dxa" w:w="30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6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10.91</w:t>
            </w:r>
          </w:p>
        </w:tc>
      </w:tr>
      <w:tr>
        <w:trPr>
          <w:trHeight w:hRule="exact" w:val="318"/>
        </w:trPr>
        <w:tc>
          <w:tcPr>
            <w:tcW w:type="dxa" w:w="23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6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3.667</w:t>
            </w:r>
          </w:p>
        </w:tc>
        <w:tc>
          <w:tcPr>
            <w:tcW w:type="dxa" w:w="30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50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is because it represents comprehensive P/E and not net P/E</w:t>
      </w:r>
    </w:p>
    <w:p>
      <w:pPr>
        <w:sectPr>
          <w:pgSz w:w="12240" w:h="15840"/>
          <w:pgMar w:top="55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07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Comprehensive Income Per Share =</w:t>
      </w:r>
    </w:p>
    <w:p>
      <w:pPr>
        <w:sectPr>
          <w:type w:val="continuous"/>
          <w:pgSz w:w="12240" w:h="15840"/>
          <w:pgMar w:top="558" w:right="1086" w:bottom="332" w:left="1146" w:header="720" w:footer="720" w:gutter="0"/>
          <w:cols w:num="2" w:equalWidth="0">
            <w:col w:w="4796" w:space="0"/>
            <w:col w:w="5212" w:space="0"/>
          </w:cols>
          <w:docGrid w:linePitch="360"/>
        </w:sectPr>
      </w:pPr>
    </w:p>
    <w:p>
      <w:pPr>
        <w:autoSpaceDN w:val="0"/>
        <w:tabs>
          <w:tab w:pos="138" w:val="left"/>
        </w:tabs>
        <w:autoSpaceDE w:val="0"/>
        <w:widowControl/>
        <w:spacing w:line="283" w:lineRule="auto" w:before="0" w:after="6"/>
        <w:ind w:left="38" w:right="216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Comprehensive Income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Common Shares Outstanding</w:t>
      </w:r>
    </w:p>
    <w:p>
      <w:pPr>
        <w:sectPr>
          <w:type w:val="nextColumn"/>
          <w:pgSz w:w="12240" w:h="15840"/>
          <w:pgMar w:top="558" w:right="1086" w:bottom="332" w:left="1146" w:header="720" w:footer="720" w:gutter="0"/>
          <w:cols w:num="2" w:equalWidth="0">
            <w:col w:w="4796" w:space="0"/>
            <w:col w:w="521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34.0" w:type="dxa"/>
      </w:tblPr>
      <w:tblGrid>
        <w:gridCol w:w="2502"/>
        <w:gridCol w:w="2502"/>
        <w:gridCol w:w="2502"/>
        <w:gridCol w:w="2502"/>
      </w:tblGrid>
      <w:tr>
        <w:trPr>
          <w:trHeight w:hRule="exact" w:val="526"/>
        </w:trPr>
        <w:tc>
          <w:tcPr>
            <w:tcW w:type="dxa" w:w="18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" w:val="left"/>
                <w:tab w:pos="1180" w:val="left"/>
              </w:tabs>
              <w:autoSpaceDE w:val="0"/>
              <w:widowControl/>
              <w:spacing w:line="245" w:lineRule="auto" w:before="0" w:after="0"/>
              <w:ind w:left="0" w:right="187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$150 Million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 Million</w:t>
            </w:r>
          </w:p>
        </w:tc>
        <w:tc>
          <w:tcPr>
            <w:tcW w:type="dxa" w:w="9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5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8</w:t>
            </w:r>
          </w:p>
        </w:tc>
      </w:tr>
      <w:tr>
        <w:trPr>
          <w:trHeight w:hRule="exact" w:val="290"/>
        </w:trPr>
        <w:tc>
          <w:tcPr>
            <w:tcW w:type="dxa" w:w="2502"/>
            <w:vMerge/>
            <w:tcBorders>
              <w:bottom w:sz="8.0" w:val="single" w:color="#282D35"/>
            </w:tcBorders>
          </w:tcPr>
          <w:p/>
        </w:tc>
        <w:tc>
          <w:tcPr>
            <w:tcW w:type="dxa" w:w="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6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0.0" w:type="dxa"/>
            </w:tblPr>
            <w:tblGrid>
              <w:gridCol w:w="1220"/>
              <w:gridCol w:w="1220"/>
              <w:gridCol w:w="1220"/>
            </w:tblGrid>
            <w:tr>
              <w:trPr>
                <w:trHeight w:hRule="exact" w:val="322"/>
              </w:trPr>
              <w:tc>
                <w:tcPr>
                  <w:tcW w:type="dxa" w:w="2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Stock Price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3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$40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02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318"/>
        </w:trPr>
        <w:tc>
          <w:tcPr>
            <w:tcW w:type="dxa" w:w="1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</w:t>
            </w:r>
          </w:p>
        </w:tc>
        <w:tc>
          <w:tcPr>
            <w:tcW w:type="dxa" w:w="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Comprehensive Income Per Share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</w:t>
            </w:r>
          </w:p>
        </w:tc>
        <w:tc>
          <w:tcPr>
            <w:tcW w:type="dxa" w:w="9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is because it represents the basic EPS and not the P/E.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Concepts and Basic Tools, LOS (k) Calculate and interpret the following multiples: price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to earnings, price to an estimate of operating cash flow, price to sales, and price to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book value.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386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5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Q.3873 The most recent annual dividend declared by Creed Inc. to all shareholders is $0.78 per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share. The stock is currently trading at $28 per share. Analysts expect the dividend to grow at 4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percent per year and the required rate of return on the market is 8%. The intrinsic value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stock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27.59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19.5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20.28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According to the Gordon growth model: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4.0" w:type="dxa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rHeight w:hRule="exact" w:val="376"/>
        </w:trPr>
        <w:tc>
          <w:tcPr>
            <w:tcW w:type="dxa" w:w="16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35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</w:t>
            </w:r>
          </w:p>
        </w:tc>
        <w:tc>
          <w:tcPr>
            <w:tcW w:type="dxa" w:w="5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g)</w:t>
            </w:r>
          </w:p>
        </w:tc>
        <w:tc>
          <w:tcPr>
            <w:tcW w:type="dxa" w:w="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090"/>
              <w:gridCol w:w="2090"/>
            </w:tblGrid>
            <w:tr>
              <w:trPr>
                <w:trHeight w:hRule="exact" w:val="384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0.78(1.04)</w:t>
                  </w:r>
                </w:p>
              </w:tc>
              <w:tc>
                <w:tcPr>
                  <w:tcW w:type="dxa" w:w="2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50" w:after="0"/>
                    <w:ind w:left="106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$20.28 per share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98"/>
        </w:trPr>
        <w:tc>
          <w:tcPr>
            <w:tcW w:type="dxa" w:w="16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5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 −g</w:t>
            </w:r>
          </w:p>
        </w:tc>
        <w:tc>
          <w:tcPr>
            <w:tcW w:type="dxa" w:w="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9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 −g</w:t>
            </w:r>
          </w:p>
        </w:tc>
        <w:tc>
          <w:tcPr>
            <w:tcW w:type="dxa" w:w="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1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20" w:val="left"/>
              </w:tabs>
              <w:autoSpaceDE w:val="0"/>
              <w:widowControl/>
              <w:spacing w:line="245" w:lineRule="auto" w:before="0" w:after="0"/>
              <w:ind w:left="40" w:right="288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0.08 −0.04</w:t>
            </w:r>
          </w:p>
        </w:tc>
      </w:tr>
    </w:tbl>
    <w:p>
      <w:pPr>
        <w:autoSpaceDN w:val="0"/>
        <w:autoSpaceDE w:val="0"/>
        <w:widowControl/>
        <w:spacing w:line="252" w:lineRule="auto" w:before="3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 that we do not use the current price of the stock in calculating the stock’s intrinsic value.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Our goal here is to find the intrinsic value and to then decide if the stock is under or overvalued.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Concepts and Basic Tools, LOS (g) Calculate the intrinsic value of a non-callable, non-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convertible preferred stock.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Q.3875 A company has recently announced an annual dividend on its stock of $0.78. Analysts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believe the dividends are expected to grow at an annual rate of 4% for 5 years and then 2%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thereafter. If the required rate of return on equity is 8 percent, then the intrinsic value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 of stock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3.49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16.13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14.49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32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Step 1: Find PV of income in the high-growth period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4.0" w:type="dxa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rHeight w:hRule="exact" w:val="758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6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=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0" w:val="left"/>
                <w:tab w:pos="1080" w:val="left"/>
              </w:tabs>
              <w:autoSpaceDE w:val="0"/>
              <w:widowControl/>
              <w:spacing w:line="245" w:lineRule="auto" w:before="8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0.78(1.04)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1.08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0" w:val="left"/>
                <w:tab w:pos="110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0.78(1.04)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1.08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0" w:val="left"/>
                <w:tab w:pos="108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0.78(1.04)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3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1.08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0" w:val="left"/>
                <w:tab w:pos="110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0.78(1.04)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4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1.08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0" w:val="left"/>
                <w:tab w:pos="1100" w:val="left"/>
              </w:tabs>
              <w:autoSpaceDE w:val="0"/>
              <w:widowControl/>
              <w:spacing w:line="245" w:lineRule="auto" w:before="60" w:after="0"/>
              <w:ind w:left="40" w:right="57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0.78(1.04)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5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$3.49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1.08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40" w:lineRule="auto" w:before="6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387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3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Step 2: Find PV of income in the stable-growth period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4.0" w:type="dxa"/>
      </w:tblPr>
      <w:tblGrid>
        <w:gridCol w:w="2502"/>
        <w:gridCol w:w="2502"/>
        <w:gridCol w:w="2502"/>
        <w:gridCol w:w="2502"/>
      </w:tblGrid>
      <w:tr>
        <w:trPr>
          <w:trHeight w:hRule="exact" w:val="276"/>
        </w:trPr>
        <w:tc>
          <w:tcPr>
            <w:tcW w:type="dxa" w:w="3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4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at time 5 = 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5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n+1</w:t>
            </w:r>
          </w:p>
        </w:tc>
        <w:tc>
          <w:tcPr>
            <w:tcW w:type="dxa" w:w="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"/>
        </w:trPr>
        <w:tc>
          <w:tcPr>
            <w:tcW w:type="dxa" w:w="5004"/>
            <w:gridSpan w:val="2"/>
            <w:vMerge/>
            <w:tcBorders/>
          </w:tcPr>
          <w:p/>
        </w:tc>
        <w:tc>
          <w:tcPr>
            <w:tcW w:type="dxa" w:w="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 −g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l</w:t>
            </w:r>
          </w:p>
        </w:tc>
        <w:tc>
          <w:tcPr>
            <w:tcW w:type="dxa" w:w="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  <w:tr>
        <w:trPr>
          <w:trHeight w:hRule="exact" w:val="534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at time 0 =</w:t>
            </w:r>
          </w:p>
        </w:tc>
        <w:tc>
          <w:tcPr>
            <w:tcW w:type="dxa" w:w="1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20" w:val="left"/>
              </w:tabs>
              <w:autoSpaceDE w:val="0"/>
              <w:widowControl/>
              <w:spacing w:line="245" w:lineRule="auto" w:before="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16.13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$11</w:t>
            </w:r>
          </w:p>
          <w:p>
            <w:pPr>
              <w:autoSpaceDN w:val="0"/>
              <w:autoSpaceDE w:val="0"/>
              <w:widowControl/>
              <w:spacing w:line="264" w:lineRule="auto" w:before="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1.08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588" w:right="1086" w:bottom="332" w:left="1146" w:header="720" w:footer="720" w:gutter="0"/>
          <w:cols w:num="2" w:equalWidth="0">
            <w:col w:w="5056" w:space="0"/>
            <w:col w:w="4952" w:space="0"/>
          </w:cols>
          <w:docGrid w:linePitch="360"/>
        </w:sectPr>
      </w:pPr>
    </w:p>
    <w:p>
      <w:pPr>
        <w:autoSpaceDN w:val="0"/>
        <w:tabs>
          <w:tab w:pos="298" w:val="left"/>
          <w:tab w:pos="1798" w:val="left"/>
        </w:tabs>
        <w:autoSpaceDE w:val="0"/>
        <w:widowControl/>
        <w:spacing w:line="245" w:lineRule="auto" w:before="0" w:after="946"/>
        <w:ind w:left="38" w:right="216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0.78 × 1.04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5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× 1.02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$16.13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0.08 −0.02</w:t>
      </w:r>
    </w:p>
    <w:p>
      <w:pPr>
        <w:sectPr>
          <w:type w:val="nextColumn"/>
          <w:pgSz w:w="12240" w:h="15840"/>
          <w:pgMar w:top="588" w:right="1086" w:bottom="332" w:left="1146" w:header="720" w:footer="720" w:gutter="0"/>
          <w:cols w:num="2" w:equalWidth="0">
            <w:col w:w="5056" w:space="0"/>
            <w:col w:w="495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Step 3: Sum up the PVs of the high growth and stable-growth periods</w:t>
      </w:r>
    </w:p>
    <w:p>
      <w:pPr>
        <w:autoSpaceDN w:val="0"/>
        <w:autoSpaceDE w:val="0"/>
        <w:widowControl/>
        <w:spacing w:line="259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$3.49 + $11 = $14.49</w:t>
      </w:r>
    </w:p>
    <w:p>
      <w:pPr>
        <w:autoSpaceDN w:val="0"/>
        <w:autoSpaceDE w:val="0"/>
        <w:widowControl/>
        <w:spacing w:line="262" w:lineRule="auto" w:before="36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can use the financial calculator to arrive at the above answer. First, we calculate the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selling price using Gordon’s Growth Model formula.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74.0" w:type="dxa"/>
      </w:tblPr>
      <w:tblGrid>
        <w:gridCol w:w="2502"/>
        <w:gridCol w:w="2502"/>
        <w:gridCol w:w="2502"/>
        <w:gridCol w:w="2502"/>
      </w:tblGrid>
      <w:tr>
        <w:trPr>
          <w:trHeight w:hRule="exact" w:val="376"/>
        </w:trPr>
        <w:tc>
          <w:tcPr>
            <w:tcW w:type="dxa" w:w="19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</w:t>
            </w:r>
          </w:p>
        </w:tc>
        <w:tc>
          <w:tcPr>
            <w:tcW w:type="dxa" w:w="5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o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g)</w:t>
            </w:r>
          </w:p>
        </w:tc>
      </w:tr>
      <w:tr>
        <w:trPr>
          <w:trHeight w:hRule="exact" w:val="250"/>
        </w:trPr>
        <w:tc>
          <w:tcPr>
            <w:tcW w:type="dxa" w:w="194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80" w:val="left"/>
              </w:tabs>
              <w:autoSpaceDE w:val="0"/>
              <w:widowControl/>
              <w:spacing w:line="437" w:lineRule="auto" w:before="0" w:after="0"/>
              <w:ind w:left="14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o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</w:p>
        </w:tc>
        <w:tc>
          <w:tcPr>
            <w:tcW w:type="dxa" w:w="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 −g</w:t>
            </w:r>
          </w:p>
        </w:tc>
        <w:tc>
          <w:tcPr>
            <w:tcW w:type="dxa" w:w="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4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 −g</w:t>
            </w:r>
          </w:p>
        </w:tc>
      </w:tr>
      <w:tr>
        <w:trPr>
          <w:trHeight w:hRule="exact" w:val="668"/>
        </w:trPr>
        <w:tc>
          <w:tcPr>
            <w:tcW w:type="dxa" w:w="2502"/>
            <w:vMerge/>
            <w:tcBorders>
              <w:top w:sz="8.0" w:val="single" w:color="#282D35"/>
            </w:tcBorders>
          </w:tcPr>
          <w:p/>
        </w:tc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0" w:val="left"/>
                <w:tab w:pos="2800" w:val="left"/>
              </w:tabs>
              <w:autoSpaceDE w:val="0"/>
              <w:widowControl/>
              <w:spacing w:line="245" w:lineRule="auto" w:before="30" w:after="0"/>
              <w:ind w:left="60" w:right="129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0.78 × (1 + 0.04)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× (1 + 0.02)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16.1328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0.08 −0.02</w:t>
            </w:r>
          </w:p>
        </w:tc>
      </w:tr>
    </w:tbl>
    <w:p>
      <w:pPr>
        <w:autoSpaceDN w:val="0"/>
        <w:autoSpaceDE w:val="0"/>
        <w:widowControl/>
        <w:spacing w:line="262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Then we use the CF function of the financial calculator to solve. We will add the above-calculated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future selling price (16.1328) to the last cash flow (CF5)</w:t>
      </w:r>
    </w:p>
    <w:p>
      <w:pPr>
        <w:autoSpaceDN w:val="0"/>
        <w:autoSpaceDE w:val="0"/>
        <w:widowControl/>
        <w:spacing w:line="283" w:lineRule="auto" w:before="482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[CF0 = 0, CF1 = 0.78 × 1.04,  CF2 = 0.78 × (1.04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),  CF3 = 0.78 × (1.04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3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),  CF4 = 0.78 × (1.04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4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</w:p>
    <w:p>
      <w:pPr>
        <w:autoSpaceDN w:val="0"/>
        <w:autoSpaceDE w:val="0"/>
        <w:widowControl/>
        <w:spacing w:line="240" w:lineRule="auto" w:before="4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Press “CPT” “NPV,” input “I” as 8, then finally press “CPT” to get the NPV as 14.49.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8: Equity Valuation: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Concepts and Basic Tools, LOS (g) Calculate the intrinsic value of a non-callable, non-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convertible preferred stock.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388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type w:val="continuous"/>
      <w:pgSz w:w="12240" w:h="15840"/>
      <w:pgMar w:top="588" w:right="1086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