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2: Understanding Business Cycles</w:t>
      </w:r>
    </w:p>
    <w:p>
      <w:pPr>
        <w:autoSpaceDN w:val="0"/>
        <w:autoSpaceDE w:val="0"/>
        <w:widowControl/>
        <w:spacing w:line="242" w:lineRule="auto" w:before="13218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31</w:t>
      </w:r>
    </w:p>
    <w:p>
      <w:pPr>
        <w:autoSpaceDN w:val="0"/>
        <w:autoSpaceDE w:val="0"/>
        <w:widowControl/>
        <w:spacing w:line="242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140" w:bottom="300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Q.1012 The key indicators of the current phase of the business cycle are most likely: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Unemployment and GDP.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Inventory levels and GDP.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Unemployment and inventory levels.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4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Unemployment and GDP are critical indicators of the current phase of the business cycle.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business cycle refers to the fluctuations in economic activity that an economy experiences over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period. These fluctuations are typically characterized by four phases: expansion, peak,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contraction, and trough. Unemployment and GDP provide a comprehensive overview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economic health and activity level within a country, making them essential for understanding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where the economy stands in its cycle.</w:t>
      </w:r>
    </w:p>
    <w:p>
      <w:pPr>
        <w:autoSpaceDN w:val="0"/>
        <w:autoSpaceDE w:val="0"/>
        <w:widowControl/>
        <w:spacing w:line="264" w:lineRule="auto" w:before="2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Unemployment rates reflect the percentage of the labor force that is without work but actively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seeking employment. During periods of expansion, unemployment rates typically decrease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 grow and hire more employees to meet increasing demand. Conversely, during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periods of contraction, unemployment rates often increase as companies reduce their workforce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response to decreased demand. Therefore, monitoring unemployment rates can offer insights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into the current phase of the business cycle.</w:t>
      </w:r>
    </w:p>
    <w:p>
      <w:pPr>
        <w:autoSpaceDN w:val="0"/>
        <w:autoSpaceDE w:val="0"/>
        <w:widowControl/>
        <w:spacing w:line="264" w:lineRule="auto" w:before="2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Gross Domestic Product (GDP) measures the total value of all goods and services produced over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specific time period within a country. It is a broad indicator of economic activity and health.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increasing GDP indicates an expanding economy, often associated with the expansion phase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business cycle. On the other hand, a decreasing GDP suggests a contracting economy,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corresponds to the contraction phase of the business cycle. Thus, GDP serves as a key indicator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the current economic phase.</w:t>
      </w:r>
    </w:p>
    <w:p>
      <w:pPr>
        <w:autoSpaceDN w:val="0"/>
        <w:autoSpaceDE w:val="0"/>
        <w:widowControl/>
        <w:spacing w:line="264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inventory levels and GDP are important economic indicators, they do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provide as comprehensive a view of the business cycle's current phase as unemployment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GDP do. Inventory levels can indicate changes in production and demand, but they do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directly reflect the overall employment situation or the total economic output as measured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GDP. Therefore, while inventory levels have their place in economic analysis, they are not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pivotal as unemployment and GDP in determining the current phase of the business cycle.</w:t>
      </w:r>
    </w:p>
    <w:p>
      <w:pPr>
        <w:autoSpaceDN w:val="0"/>
        <w:autoSpaceDE w:val="0"/>
        <w:widowControl/>
        <w:spacing w:line="264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Although unemployment and inventory levels are relevant economic indicators,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they do not offer a complete picture of the business cycle's current phase when considered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together. Unemployment rates provide valuable insights into the labor market, and inventory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levels can signal changes in production and demand. However, without the context of GDP, it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challenging to gauge the overall economic activity and health accurately. GDP's inclusion as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key indicator, alongside unemployment, provides a more holistic understanding of the economy's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status within the business cycle.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2 - Understanding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Business Cycles, LOS 2c: Describe how resource use, consumer and business activity,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housing sector activity, and external trade sector activity vary over the business cycle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describe their measurement using economic indicators.</w:t>
      </w:r>
    </w:p>
    <w:p>
      <w:pPr>
        <w:autoSpaceDN w:val="0"/>
        <w:autoSpaceDE w:val="0"/>
        <w:widowControl/>
        <w:spacing w:line="242" w:lineRule="auto" w:before="4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32</w:t>
      </w:r>
    </w:p>
    <w:p>
      <w:pPr>
        <w:autoSpaceDN w:val="0"/>
        <w:autoSpaceDE w:val="0"/>
        <w:widowControl/>
        <w:spacing w:line="242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00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Q.1016 What happens during the peak of the business cycle?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Inflation increases; consumer spending and investment increase at an increasing rate.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Inflation increases; consumer spending and investment increase at a decreasing rate.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Inflation decreases; consumer spending and investment increase at an increasing rate.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4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At the peak of the business cycle, the economy experiences its highest output, which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characterized by increased inflation, consumer spending, and investment. However,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increases occur at a decreasing rate. This phase marks the transition from expansion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beginning of contraction. During the peak, consumer demand has typically driven prices up,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leading to inflation. While consumer spending and investment continue to grow due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momentum of the expansion phase, they do so at a slower pace because of the diminishing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marginal utility and the increasing cost of borrowing money, which is often a result of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interest rates aimed at controlling inflation.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economy is reaching its capacity limits, and further growth becomes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costly and difficult to sustain.</w:t>
      </w:r>
    </w:p>
    <w:p>
      <w:pPr>
        <w:autoSpaceDN w:val="0"/>
        <w:autoSpaceDE w:val="0"/>
        <w:widowControl/>
        <w:spacing w:line="264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posits that inflation decreases while consumer spending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increase at an increasing rate during the peak of the business cycle. This scenario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inconsistent with the characteristics of a business cycle's peak. Inflation typically increases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peak due to strong demand outpacing supply, leading to higher prices. Additionally, while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consumer spending and investment might still be growing due to the positive sentiment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momentum from the expansion phase, they do so at a decreasing rate, not an increasing one,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economy begins to confront capacity constraints and higher borrowing costs.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2 - Understanding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Business Cycles, LOS 2a: Describe the business cycle and its phase.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0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33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0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Q.3200 An analyst wishing to assess whether the economy has reached the peak of the business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cycle would most likely be best advised to look for indications that: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Businesses have slowed their rate of hiring.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Businesses have begun to purchase heavy equipment.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economy is showing moderate or possibly falling rates of inflation.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4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analyst looking to determine if the economy has reached the peak of the business cycle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should observe if businesses have slowed their rate of hiring. This is because, during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expansion phase of the business cycle, companies typically increase their workforce to meet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growing demand for their products or services. As the economy approaches the peak, demand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stabilizes or grows at a slower rate, reducing the need for additional labor. This slowdown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hiring is a lagging indicator that suggests the economy may not sustain further growth 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current pace, indicating a potential peak in the business cycle. The peak signifies the highest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point of economic activity before a downturn or contraction phase begins. Therefore, a slowdown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 hiring is a critical signal of the economy reaching or nearing its peak.</w:t>
      </w:r>
    </w:p>
    <w:p>
      <w:pPr>
        <w:autoSpaceDN w:val="0"/>
        <w:autoSpaceDE w:val="0"/>
        <w:widowControl/>
        <w:spacing w:line="266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suggests that businesses purchasing heavy equipment is an indicator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the economy reaching its peak. However, this interpretation is misleading. The acquisition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heavy equipment typically indicates that businesses are preparing for expansion, which is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closely associated with the recovery or early expansion phases of the business cycle. This type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is made in anticipation of future growth, not at the peak. At the peak, businesses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more likely to be assessing their current capacity and demand forecasts cautiously, rather than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making significant capital investments. Therefore, the purchase of heavy equipment is not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reliable indicator of the economy reaching its peak but rather a sign of recovery or growth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phase.</w:t>
      </w:r>
    </w:p>
    <w:p>
      <w:pPr>
        <w:autoSpaceDN w:val="0"/>
        <w:autoSpaceDE w:val="0"/>
        <w:widowControl/>
        <w:spacing w:line="264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suggestion that moderate or possibly falling rates of inflation indicate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peak of the business cycle is not accurate. Inflation rates are influenced by a variety of factors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do not solely reflect the stage of the business cycle. While it's true that inflation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moderate or fall due to decreased demand at the peak or during the downturn of the business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cycle, inflation rates can also be affected by supply-side factors, monetary policy, and external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economic conditions.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2 - Understanding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Business Cycles, LOS 2c: describe how resource use, consumer and business activity,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housing sector activity, and external trade sector activity vary over the business cycle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describe their measurement using economic indicators.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1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34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Q.3211 Which of the following would most likely provide the basis for an index of leading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indicators if an economy were expected to begin an economic expansion?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Average duration of unemployment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Employees on nonagricultural payrolls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Average weekly hours for manufacturing workers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6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Businesses often adjust the working hours of their existing employees as a first response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changes in economic conditions before making decisions on hiring new staff or laying off current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workers. This makes the average weekly hours for manufacturing workers a leading indicator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economic activity. In periods leading up to an economic expansion, an increase in the average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weekly hours can be observed as companies anticipate higher demand for their products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prepare by increasing production capacity. This adjustment in working hours happens before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other signs of economic expansion become evident, such as increased hiring or capital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expenditure. Therefore, monitoring the average weekly hours for manufacturing workers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provide early signals of an economic expansion, making it a valuable component of an index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leading indicators.</w:t>
      </w:r>
    </w:p>
    <w:p>
      <w:pPr>
        <w:autoSpaceDN w:val="0"/>
        <w:autoSpaceDE w:val="0"/>
        <w:widowControl/>
        <w:spacing w:line="264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Changes in the average duration of unemployment tend to occur after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economy has already entered a phase of expansion or contraction. During an economic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expansion, unemployment rates generally decrease, but the average duration of unemployment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may not immediately reflect this change. It often takes time for this metric to adjust, as it reflects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experiences of individuals who have been unemployed for varying lengths of time, including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those who lost their jobs during the preceding economic downturn.</w:t>
      </w:r>
    </w:p>
    <w:p>
      <w:pPr>
        <w:autoSpaceDN w:val="0"/>
        <w:autoSpaceDE w:val="0"/>
        <w:widowControl/>
        <w:spacing w:line="264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number of employees on non-agricultural payrolls is classified as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coincident indicator, not a leading one. Coincident indicators change at approximately the same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time as the overall economy, providing information about the current state of economic activity.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number of employees on non-agricultural payrolls reflects the total employment situation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economy's non-agricultural sectors, which includes most of the workforce. Changes in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metric are directly correlated with the current economic conditions, making it useful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assessing the economy's present state rather than predicting future economic activity.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2 - Understanding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Business Cycles, LOS 2c: describe how resource use, consumer and business activity,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housing sector activity, and external trade sector activity vary over the business cycle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describe their measurement using economic indicators.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4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35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Q.4744 To determine when the economy has reached its maximum output and employment,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analyst should most likely focus on which phase of the business cycle?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Peak.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Trough.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Expansion.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peak phase represents the zenith of economic activity in a business cycle, where output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employment rates are at their highest. This phase precedes an economic downturn and is critical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 signaling the potential onset of a contraction.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trough phase is the lowest point in the economic cycle, characterized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reduced economic output and high unemployment, clearly distinguishing it from the peak.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During the expansion phase, while the economy experiences growth, it has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necessarily reached its maximum output. Expansion is characterized by increasing economic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activity but not the absolute peak of that activity.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2 - Understanding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Business Cycles. Los a: Describe the business cycle and its phases.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8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36</w:t>
      </w:r>
    </w:p>
    <w:p>
      <w:pPr>
        <w:autoSpaceDN w:val="0"/>
        <w:autoSpaceDE w:val="0"/>
        <w:widowControl/>
        <w:spacing w:line="242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Q.4746 As an economic analyst at a large financial firm, Grace is tasked with assessing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potential impact of recent changes in housing permits and construction data on future economic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trends. Given the leading nature of these indicators, what conclusions might Grace most likely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draw about the forthcoming economic conditions?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Stagnant construction data suggests a rapid economic turnaround is imminent.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economy is likely to enter an expansion phase if housing permits and construction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activities are increasing.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 decrease in housing permits indicates immediate improvements in consumer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confidence and economic stability.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8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Increases in housing permits and construction activities are leading indicators that typically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precede economic expansion. These indicators suggest that developers are confident in future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economic conditions, prompting them to invest in new projects, which can stimulate various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sectors of the economy through increased employment and spending.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Stagnant construction data more likely indicates uncertainty or a cautious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approach among investors and developers, suggesting that the economy may not turn around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quickly.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decrease in housing permits typically signals a lack of confidence in future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economic conditions, not immediate improvements.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2 - Understanding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Business Cycles. LOS c: Describe how resource use, consumer and business activity,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housing sector activity, and external trade sector activity vary over the business cycle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describe their measurement using economic indicators.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9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37</w:t>
      </w:r>
    </w:p>
    <w:p>
      <w:pPr>
        <w:autoSpaceDN w:val="0"/>
        <w:autoSpaceDE w:val="0"/>
        <w:widowControl/>
        <w:spacing w:line="242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0" w:right="0" w:firstLine="14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Q.4747 How can fluctuations in inventory levels during different phases of the business cycle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most likely provide insights into future economic conditions?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High inventory levels in a contraction phase are a positive sign of economic recovery.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Rising inventories during a slowdown phase might indicate that businesses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anticipating increased future sales.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Decreasing inventories during an expansion phase generally signal a robust demand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exceeding current production capacity.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Decreasing inventories during an expansion phase typically indicates that consumer demand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outpacing supply, which can signal robust economic health and the potential need for increased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production capacity. This scenario often prompts businesses to invest in expanding operations,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can perpetuate the growth phase of the cycle.</w:t>
      </w:r>
    </w:p>
    <w:p>
      <w:pPr>
        <w:autoSpaceDN w:val="0"/>
        <w:autoSpaceDE w:val="0"/>
        <w:widowControl/>
        <w:spacing w:line="259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High inventory levels in a contraction phase typically indicate reduced demand,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recovery, and can be a cause for concern among businesses needing to manage overstock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reduce costs.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Rising inventories during a slowdown might instead indicate that businesses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overestimating demand, leading to surplus stock, which could exacerbate economic slowdowns if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 adjusted.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2 - Understanding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Business Cycles. LOS c: Describe how resource use, consumer and business activity,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housing sector activity, and external trade sector activity vary over the business cycle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describe their measurement using economic indicators.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52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38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Q.4748 During which phase of the business cycle would an analyst most likely observe both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significant decrease in unemployment and an increase in economic output?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Trough.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Expansion.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Contraction.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4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expansion phase, the economy is characterized by increased production and significant job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creation as businesses anticipate greater demand.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trough phase marks the lowest levels of economic activity where 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movement in employment and output is minimal and not typically increasing. The shift toward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recovery might begin, but significant increases in output and decreases in unemployment are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typical of this phase.</w:t>
      </w:r>
    </w:p>
    <w:p>
      <w:pPr>
        <w:autoSpaceDN w:val="0"/>
        <w:autoSpaceDE w:val="0"/>
        <w:widowControl/>
        <w:spacing w:line="259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Contraction involves a decline in economic activity. During this phase,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businesses typically reduce expenditures and employment, leading to increased unemployment,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opposite of what is described.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2 - Understanding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Business Cycles. LOS c: Describe how resource use, consumer and business activity,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housing sector activity, and external trade sector activity vary over the business cycle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describe their measurement using economic indicators.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0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39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Q.4749 If an analyst wants to predict the start of economic recovery, which business cycle phase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should they most likely monitor closely?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Peak.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Trough.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Contraction.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trough phase marks the end of the declining phase of the business cycle and the point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the economy begins to recover. It is crucial for forecasting because it signals the potential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reversal from negative to positive growth.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peak represents the height of economic activity and is followed by a decline,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making it an inappropriate phase to monitor for signs of recovery.</w:t>
      </w:r>
    </w:p>
    <w:p>
      <w:pPr>
        <w:autoSpaceDN w:val="0"/>
        <w:autoSpaceDE w:val="0"/>
        <w:widowControl/>
        <w:spacing w:line="259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During contraction, the economy is still in the process of decline, and while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important for understanding the depth of a recession, it does not typically provide clear signals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immediate recovery.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2 - Understanding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Business Cycles. LOS a: Describe the business cycles and its phases.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8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40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Q.4751 During which phase of the credit cycle are lenders most likely to tighten lending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standards and increase interest rates?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When the economy is improving.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When the economy is at its peak.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When the economy is weakening.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4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 weakening economy, lenders often tighten their lending standards and increase interest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rates to mitigate risk, leading to a contraction in credit availability.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 a weakening economy, lenders often tighten their lending standards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increase interest rates to mitigate risk, leading to a contraction in credit availability.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At the peak of the economy, while caution may begin to increase, it is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typically the phase where the most severe tightening occurs as seen in a weakening phase.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2 - Understanding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Business Cycles. LOS b: Describe credit cycles.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Q.4752 Why do credit cycles most often last longer than business cycles?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Credit cycles are solely dependent on interest rate decisions by central banks.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Credit cycles are more influenced by global economic conditions than local events.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Credit cycles involve longer periods of expansion and contraction, influenced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extended credit conditions.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Credit cycles generally outlast business cycles because they involve prolonged periods of credit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expansion and contraction, which are influenced by the broader, more persistent conditions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credit availability and economic confidence.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central banks' interest rate decisions affect credit cycles, they are not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sole factor extending the duration of credit cycles.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Although global conditions can influence credit cycles, the length comparison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business cycles is more about the nature of credit dynamics than the scale of impact.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2 - Understanding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Business Cycles. LOS b: Describe credit cycles.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127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41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127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4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Q.4753 Which of the following is most likely a reason why investors monitor the stage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credit cycle?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To predict short-term fluctuations in commodity prices.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To assess the immediate solvency of financial institutions.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To understand developments in the housing and construction markets.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4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monitor the credit cycle stages to gauge developments in sectors like housing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construction, which are significantly affected by credit availability.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commodity prices can be influenced by economic conditions, they are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directly tied to the stages of the credit cycle.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Assessing the immediate solvency of financial institutions involves more specific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metrics and regulatory assessments rather than the broader stages of the credit cycle.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2 - Understanding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Business Cycles. LOS b: Describe credit cycles.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6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42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0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Q.4770 What most likely occurs to inventory levels as an economic expansion reaches its peak?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Inventory levels decrease to well below normal levels.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Inventory levels stabilize at a normal inventory-sales ratio.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Inventory levels increase, leading to a higher inventory-sales ratio.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8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an expansion reaches its peak, sales growth slows down, leading to unsold inventories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accumulating and thus an increase in the inventory-sales ratio above normal levels. This can be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precursor to a subsequent economic recession as firms reduce production in response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unplanned inventory increases.</w:t>
      </w:r>
    </w:p>
    <w:p>
      <w:pPr>
        <w:autoSpaceDN w:val="0"/>
        <w:autoSpaceDE w:val="0"/>
        <w:widowControl/>
        <w:spacing w:line="242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Inventory levels typically increase as expansion peaks, not decrease.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Inventory levels do not stabilize; they increase above normal levels as sales slow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down, leading to inventory accumulation.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2 - Understanding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Business Cycles. LOS c: Describe how resource use, consumer and business activity,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housing sector activity, and external trade sector activity vary over the business cycle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describe their measurement using economic indicators.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8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43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Q.4771 During a recession and trough phase, how do low prices most likely influence consumer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behavior and the business cycle?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Low prices discourage consumer spending, prolonging the recession.</w:t>
      </w:r>
    </w:p>
    <w:p>
      <w:pPr>
        <w:autoSpaceDN w:val="0"/>
        <w:autoSpaceDE w:val="0"/>
        <w:widowControl/>
        <w:spacing w:line="242" w:lineRule="auto" w:before="2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Low prices lead to increased consumer purchases, boosting aggregate demand.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Low prices result in lower aggregate demand as consumers expect further price drops.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Low prices characteristic of the recession and trough phases prompt consumers to buy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goods and services, leading to an increase in aggregate demand. This helps move the business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cycle into the expansion stage as demand begins to exceed supply.</w:t>
      </w:r>
    </w:p>
    <w:p>
      <w:pPr>
        <w:autoSpaceDN w:val="0"/>
        <w:autoSpaceDE w:val="0"/>
        <w:widowControl/>
        <w:spacing w:line="242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Low prices during these phases actually encourage spending, not discourage it.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consumers might expect further price drops, the general trend is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lower prices boost purchasing behavior, increasing aggregate demand.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2 - Understanding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Business Cycles. LOS c: Describe how resource use, consumer and business activity,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housing sector activity, and external trade sector activity vary over the business cycle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describe their measurement using economic indicators.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8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44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Q.4772 How does the housing sector most likely respond to changes in interest rates?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Higher interest rates encourage more real estate purchases.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Lower interest rates generally stimulate more real estate purchases.</w:t>
      </w:r>
    </w:p>
    <w:p>
      <w:pPr>
        <w:autoSpaceDN w:val="0"/>
        <w:tabs>
          <w:tab w:pos="794" w:val="left"/>
        </w:tabs>
        <w:autoSpaceDE w:val="0"/>
        <w:widowControl/>
        <w:spacing w:line="367" w:lineRule="auto" w:before="246" w:after="0"/>
        <w:ind w:left="14" w:right="1728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Lower interest rates discourage homebuying due to expected inflation.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4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housing sector is strongly correlated with interest rates; lower mortgage rates encourage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consumers to purchase more real estate, as it becomes financially more accessible.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Higher interest rates generally make borrowing more expensive, which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discourage purchasing real estate.</w:t>
      </w:r>
    </w:p>
    <w:p>
      <w:pPr>
        <w:autoSpaceDN w:val="0"/>
        <w:autoSpaceDE w:val="0"/>
        <w:widowControl/>
        <w:spacing w:line="242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Lower interest rates usually encourage homebuying, not discourage it.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2 - Understanding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Business Cycles. LOS c: Describe how resource use, consumer and business activity,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housing sector activity, and external trade sector activity vary over the business cycle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describe their measurement using economic indicators.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90" w:lineRule="auto" w:before="7374" w:after="0"/>
        <w:ind w:left="4846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45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Q.4773 Which type of economic indicator is most likely used to predict future movements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economy?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Leading indicators.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Lagging indicators.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Coincident indicators.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Leading indicators, such as share prices and average weekly hours worked in the manufacturing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sector, are designed to predict the future movements of the economy by providing early signals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economic cycles.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Lagging indicators change after the economy has already begun to follow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particular trend and are thus used to confirm patterns rather than predict them.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Coincident indicators occur simultaneously with economic activities and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used to assess the current state of the economy, not to predict future movements.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2 - Understanding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Business Cycles. LOS c: Describe how resource use, consumer and business activity,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housing sector activity, and external trade sector activity vary over the business cycle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describe their measurement using economic indicators.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46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Q.4774 Which economic indicator would an analyst most likely use to assess the current size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economy?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Retail sales.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New orders for capital goods.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Gross national product (GNP).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Retail sales are a type of coincident indicator, which means they change simultaneously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economy's expansions or contractions and can thus be used to assess the current size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economy.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New orders for capital goods are a leading indicator, used primarily to forecast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future economic activity.</w:t>
      </w:r>
    </w:p>
    <w:p>
      <w:pPr>
        <w:autoSpaceDN w:val="0"/>
        <w:autoSpaceDE w:val="0"/>
        <w:widowControl/>
        <w:spacing w:line="259" w:lineRule="auto" w:before="224" w:after="0"/>
        <w:ind w:left="14" w:right="9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Gross national product (GNP) is a lagging indicator, which makes it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suitable for confirming past economic patterns rather than assessing the current size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economy.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2 - Understanding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Business Cycles. LOS c: Describe how resource use, consumer and business activity,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housing sector activity, and external trade sector activity vary over the business cycle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describe their measurement using economic indicators.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47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Q.4775 What is a major limitation of using economic indicators for predicting economic trends?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They: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are released too frequently to be useful.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provide exact data without need for interpretation.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often require correct interpretation and may contain inaccuracies.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4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major limitation of economic indicators is that they require careful interpretation and can often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contain inaccuracies, making it challenging to derive precise forecasts from them.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release schedule of economic indicators is typically structured to provide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timely information; it is not usually considered too frequent to be useful.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Economic data often require interpretation and are not inherently exact;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misinterpretation can lead to incorrect conclusions about the economy's direction.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2 - Understanding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Business Cycles. LOS c: Describe how resource use, consumer and business activity,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housing sector activity, and external trade sector activity vary over the business cycle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describe their measurement using economic indicators.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8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48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Q.4776 Which indicator would an analyst most likely look at to confirm a pattern in the economy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that has already occurred?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Interest rates.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Employment levels.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Average weekly hours worked in the manufacturing sector.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 rates are a type of lagging indicator. They change after the economy has already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followed a certain pattern, making them useful for confirming economic trends that have already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occurred.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Employment levels are a coincident indicator, which means they occur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simultaneously with economic activities and are used to assess the current state of the economy.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Average weekly hours worked in the manufacturing sector is a leading indicator,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used to predict future economic movements rather than confirm past patterns.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2 - Understanding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Business Cycles. LOS c: Describe how resource use, consumer and business activity,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housing sector activity, and external trade sector activity vary over the business cycle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describe their measurement using economic indicators.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49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086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