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4: Fixed Income Market for Corporate Issuers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Q.64 Which of these bonds is most likely to have a higher yield?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Junk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Government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Investment-grade bond.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Junk bonds are more speculative and carry more risk, thus, have to pay a higher yield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to be interested in them.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backed by the full faith and credit of the government that issues them.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a result, they typically offer lower yields compared to riskier types of bonds.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Investment-grade bonds are issued by companies with high credit ratings,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indicating a low risk of default.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Contrast the long-term funding of investment-grade versus high-yield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Q.65 All things being equal, which of these is most likely to have a higher yield?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2-year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5-year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10-year bond.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things being equal, investors take more interest rate risk for a longer maturity bond 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thus, will want a higher yield.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2-year bond is less likely to have a higher yield than a 10-year bond, all else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equal. As a result, investors typically demand a lower yield for holding a bond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shorter maturity.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5-year bond is also less likely to have a higher yield than a 10-year bond,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else being equal. While a 5-year bond has more interest rate risk than a 2-year bond, it still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interest rate risk than a 10-year bond.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Contrast the long-term funding of investment-grade versus high-yield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Q.844 Which of the following is most likely a form of bridge financing?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Bilateral loan.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Accounts payable.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Commercial Paper.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Bridge financing is the Interim financing that provides funds until permanent financing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arranged. Commercial paper is a form of bridge financing that provides funds for meeting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 liquidity requirements until permanent financing can be arranged.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bilateral loan is a loan from a single lender to a single borrower.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routinely use bilateral loans from their banks, and these bank loans are governed by bank loan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documents. Bank loans are the primary source of debt financing in countries where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 are under-developed.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Accounts payable are amounts that a business owes to its vendors for goods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services that were purchased from them, but which have not yet been paid.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Compare short-term funding alternatives available to corporations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financial institutions.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Q.845 Which of the following is most likely accurate with respect to U.S. commercial paper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Euro commercial paper?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can be sold to another party.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 both, the settlement time is T+2.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230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Both are discount-based securities that do not bear any interest.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2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the US commercial paper and Euro commercial paper can be sold to another party.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U.S. commercial paper settles after T + 0 days (i.e., on the trade date) but Euro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commercial paper settles after T + 2 days (2 days after the trade date).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 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U.S. commercial paper is always issued at a discount, but Euro commercial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paper can be issued either as interest-bearing instruments or as discount instruments.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Compare short-term funding alternatives available to corporations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financial institutions.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35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73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Q.847 Which of the following most likely plays a role in determining the repo margin?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quality of the collateral.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length of the repurchase agreement.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quality of collateral and length of the repurchase agreement.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repo margin is the difference between the market value of the security used as collateral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value of the loan. Also called haircut.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level of margin is a function of the following factors: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length of the repurchase agreement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quality of the collateral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credit quality of the counterparty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supply and demand conditions of the collateral</w:t>
      </w:r>
    </w:p>
    <w:p>
      <w:pPr>
        <w:autoSpaceDN w:val="0"/>
        <w:autoSpaceDE w:val="0"/>
        <w:widowControl/>
        <w:spacing w:line="259" w:lineRule="auto" w:before="30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quality of the collateral is a critical factor in determining the repo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margin, considering it in isolation overlooks the importance of the length of the repurchase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agreement. The term of the agreement significantly impacts the risk profile of the transaction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and, consequently, the size of the haircut.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Similarly, focusing only on the length of the repurchase agreement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ignoring the quality of the collateral does not provide a full picture of the factors that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repo margin.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(b): Describe repurchase agreements (repos), their uses, and their benefits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Q.850 Which of the following classes of commercial paper requires registration with the SEC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United States?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Securities with an original maturity in excess of 1 year.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Securities with an original maturity in excess of 180 days.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Securities with an original maturity in excess of 270 days.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United States, securities with original maturities in excess of 270 days have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registered with the Securities and Exchange Commission (SEC). To avoid the time and expense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a SEC registration, issuers of US commercial paper rarely offer maturities longer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270 days.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with an original maturity in excess of 1 year are not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threshold for SEC registration requirements in the context of commercial paper.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with an original maturity in excess of 180 days do not meet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criteria for SEC registration in the context of commercial paper. Although securities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maturities longer than 180 days are less common in the commercial paper market, the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threshold for SEC registration is set at maturities exceeding 270 days.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Compare short-term funding alternatives available to corporations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financial institutions.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Q.2486 The repo rate is increased by all the following factors, except: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longer repo term.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lower credit quality of the borrower.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Lower interest rates for alternative sources of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interest rates for alternative sources of funds lead to lower repo rates. If the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on funds from alternative sources decreases, there will be an increase in the supply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which will reduce the demand for funds on the repo market. Lower demand for credit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translate to a lower repo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and B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longer repo term and lower credit quality of the borrower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default risk and credit risk, respectively, leading to a higher repo rate.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(b): Describe repurchase agreements (repos), their uses, and their benefits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Q.2487 Which of the following is most likey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Firms use commercial paper as a permanent source of funds.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 larger creditworthy corporations, funding costs can be reduced by issuing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 debt securities referred to as commercial paper.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Commercial paper has yields less than short-term sovereign debt because commercial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paper has, on average, less credit risk and less liquidity.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larger, more creditworthy corporations, funding costs can be reduced by issuing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securities referred to as commercial paper. For these firms, the interest cost of commercial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paper is less than the interest cost on a bank loan.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Firms use commercial paper as a source of working capital. It’s a temporary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source of funds prior to issuing longer-term debt.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Commercial paper yields more than short-term sovereign debt because it has,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average, more credit risk, and less liquidity.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Compare short-term funding alternatives available to corporations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financial institutions.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Q.2489 The risk that a company will not be able to sell new commercial paper to replace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maturing paper is most likely 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Credit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Default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Rollover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Commercial paper is a rolling form of debt where new issues generally fund the retirement (and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settlement) of old issues. While that happens, the main risk is that the issuer will not be 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 new commercial paper, possibly because of a general decline in the availability of credit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 or a deterioration of the issuer’s creditworthiness. This is called rollover risk.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Credit risk is the risk of loss arising from a borrower’s inability to repay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principal and/or make interest payments as agreed.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Default risk arises when a borrower cannot make complete and timely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lender.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Compare short-term funding alternatives available to corporations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financial institutions.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Q.2492 Which of these is NOT a feature of negotiable certificates of deposit?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can be sold before maturity.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trade in domestic bond markets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typically have maturities of one year or less.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Negotiable certificates of deposit can be sold before maturity. They typically have maturities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one year or less and are traded in domestic bond markets as well as in the Eurobond market.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ability to sell negotiable CDs before maturity is one of their defining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features. This liquidity is particularly attractive to investors who may need access to their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before the CD matures or who wish to take advantage of movements in interest rates.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true that negotiable CDs typically have maturities of one year or less.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short-term nature is one of their characteristics, making them suitable for investors looking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opportunities with a relatively quick return.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Compare short-term funding alternatives available to corporations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financial institutions.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Q.4458 Which of the following best describes a provisional credit arrangement where there's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 for the bank to lend the specified amount and is useful for immediate liquidity needs?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Uncommitted Lines of Credit.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Regular (Committed) Lines of Credit.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Revolvers (Revolving Credit Agreements).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Uncommitted Lines of Credit are provisional credit arrangements where there's no obligation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bank to lend the specified amount. They are beneficial for immediate liquidity needs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cost-efficient.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Regular (Committed) Lines of credit involve a formal contractual obligation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bank to provide the funds up to the agreed limit.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Revolvers are long-term credit arrangements that can span several years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come with specific covenants.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Compare short-term funding alternatives available to corporations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financial institutions.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Q.4459 Which of the following is most likely a form of external, security-based financing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predominantly issued by large, high-credit corporations and generally matures in under three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Secured Loans.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Commercial Paper (CP).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Eurocommercial Papers (ECPs).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Commercial Paper (CP) is predominantly issued by large, high-credit corporations and is a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term, unsecured note that generally matures in under three months.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Secured Loans demand collateral and are not typically short-term, unsecured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Eurocommercial Papers (ECPs) are similar to CPs but are issued internationally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generally involve smaller transaction sizes.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Compare short-term funding alternatives available to corporations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financial institutions.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Q.4460 When considering the short-term funding sources for financial institutions, which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closest to a non-transactional deposit that may have defined terms?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Saving Deposits.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Demand Deposits.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Unsecured Loans in the Interbank 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Saving Deposits are typically non-transactional accounts that may come with defined terms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minimum balances or limited withdrawal capabilities. They can offer interest to the depositor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often have specific conditions regarding the notice period for withdrawal, making them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stable source of funds for financial institutions.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Demand Deposits are accounts that allow depositors to withdraw funds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advance notice, and they can be used for transactions such as payments and transfers.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highly liquid and do not have defined terms concerning maturity or interest in many cases.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Unsecured Loans in the Interbank Market refer to loans between banks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short-term needs, which do not have collateral backing and are not considered deposits.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typically used for very short-term financing, often overnight, and not structured as deposits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defined terms.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Compare short-term funding alternatives available to corporations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financial institutions.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Q.4461 A financial institution has decided to obtain a short-term loan that's collateralized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 Treasury note, which involves a sale of a security and ends with its repurchase. This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described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General CP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Repurchase Agreement (Repo)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Asset-Backed Commercial Paper (ABCP)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Repurchase Agreement, commonly known as a repo, is a form of short-term borrowing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dealers in government securities. In the case of a repo, a dealer sells government securities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investors, usually on an overnight basis, and buys them back the following day at a slightly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price. The difference in price represents the interest on the loan. The security serves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collateral, which protects the lender in case the borrower does not repurchase the securities.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Commercial Paper (CP) is an unsecured form of short-term debt issued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corporations without any collateral backing, hence it does not match the description of a secured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borrowing backed by US Treasury notes.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Asset-Backed Commercial Paper (ABCP) is a form of commercial paper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collateralized by other financial assets, not specifically by a repurchase agreement involving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Treasury notes.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(b): Describe repurchase agreements (repos), their uses, and their benefits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risks.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Q.4462 Which of the following best describes a "fallen angel" in the bond universe?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high-yield bond upgraded to an investment-grade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investment-grade bond that has always maintained its status.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investment-grade bond that has been downgraded to high-yield status.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"fallen angel" refers to a bond that was once considered investment-grade but has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downgraded to high-yield status due to a deterioration in the issuer's credit quality. This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a perceived higher risk of default by the issuer and affects the bond's pricing, yield,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mandates of the funds holding it.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bond that has always maintained its investment-grade status doesn't fit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definition of a "fallen angel."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bond upgraded from high-yield to investment-grade isn't referred to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"fallen angel."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4: Fixed Income Market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Contrast the long-term funding of investment-grade versus high-yield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