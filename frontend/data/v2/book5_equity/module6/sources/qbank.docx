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6: Industry and Competitive Analysis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Q.117 A high-tech industry only has 3 large firms operating in it. This is most likely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concentrated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fragmented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low-cost industry.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high-tech industry with only 3 large firms operating within it is most accurately described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concentrated industry. This classification is based on the market structure and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landscape of the industry. In a concentrated industry, a small number of firms hold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share, which allows them to exert considerable influence over the industry's direction,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pricing, and innovation.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presence of only 3 large firms suggests that these entities likely dominate the market,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it difficult for new entrants to compete or for smaller firms to gain significant traction.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concentration can lead to higher barriers to entry, reduced competition, and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prices for consumers. However, it can also foster innovation and efficiency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dominant firms have the resources to invest in research and development.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fragmented industry is characterized by a large number of small or medium-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sized firms, none of which has a significant market share or the ability to individually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industry's direction. This scenario typically results in intense competition, lower prices, and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 on niche markets or customer service as a way to differentiate. The description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with only 3 large firms directly contradicts the definition of a fragmented industry,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concentration of market power is high, not dispersed among many competitors.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Labeling the industry as low-cost is misleading without additional context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regarding the firms' strategies or operational efficiencies. The term "low-cost industry"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refers to industries where firms compete primarily on price, often due to minimal differentiation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products or services. While it's possible for firms in a concentrated industry to adopt low-cost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strategies, the mere presence of a small number of large firms does not inherently make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 low-cost.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 such as the level of technological advancement, the scale of operations,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 strategies of the firms are crucial in determining whether an industry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classified as low-cost. Therefore, without specific information about the cost structures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pricing strategies of the firms in question, it is inappropriate to categorize the industry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solely on the number of dominant players.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Q.1024 While trying to develop a competitive strategy, a company opts for the leadership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strategy. Which of the following is most likely one of the features of this company?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 has less proportion of market share.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company has a low cost of capital.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company has the power to set higher commodity prices than its competitors.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 that opts for a cost leadership strategy aims to become the lowest-cost producer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industry. The primary feature of such a company is its ability to maintain a low cost of capital.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crucial because a low cost of capital allows the company to fund its operations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expansions at a lower cost, enabling it to offer its products or services at a lower price than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competitors while still maintaining profitability.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By achieving cost leadership, the company can attract a larger market share by appealing to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cost-conscious customers. This strategy requires efficient production processes, economies of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scale, and tight cost control. A low cost of capital is indicative of the company's efficiency in</w:t>
      </w:r>
    </w:p>
    <w:p>
      <w:pPr>
        <w:autoSpaceDN w:val="0"/>
        <w:autoSpaceDE w:val="0"/>
        <w:widowControl/>
        <w:spacing w:line="240" w:lineRule="auto" w:before="1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managing its financial resources, which is a cornerstone of the cost leadership strategy.</w:t>
      </w:r>
    </w:p>
    <w:p>
      <w:pPr>
        <w:autoSpaceDN w:val="0"/>
        <w:autoSpaceDE w:val="0"/>
        <w:widowControl/>
        <w:spacing w:line="259" w:lineRule="auto" w:before="30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Their lower cost structure allows them to offer competitive prices, attracting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larger customer base. Therefore, a smaller market share would not be a characteristic feature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 pursuing cost leadership but rather an indication of challenges in executing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effectively.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assertion that the company has the power to set higher commodity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its competitors is contrary to the essence of a cost leadership strategy. The primary goal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is not to charge higher prices, but to offer products or services at lower prices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competitors, thereby gaining a competitive advantage.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employing a cost leadership strategy focus on minimizing costs to maintain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 even at lower price points, rather than leveraging the ability to charge higher prices.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helps in attracting price-sensitive customers and expanding the company's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share. Therefore, the ability to set higher prices is not characteristic of a cost leadership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Analysis, LOS (e) Evaluate the competitive strategy and position of a company.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226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Q.1028 What happens in a situation of under capacity?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Demand is smaller than supply at the current prices.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Demand is always equal to supply in the market.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Demand is superior to supply at the current prices.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Undercapacity refers to a scenario where the production capabilities of a company or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insufficient to meet the current demand for its products or services at prevailing prices.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situation often leads to several economic implications, including increased prices and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on investment, as the demand for the limited supply of goods or services exceeds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supply.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Under-capacity can be caused by various factors such as government policies that restrict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 or importation, breakdowns of production machinery, labor issues like prolonged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strikes, shortages of production inputs, and underutilization of existing plants and equipment.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factors contribute to a scenario where the supply cannot keep up with the demand,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leading to a market condition where demand is superior to supply at current prices.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demand is smaller than supply at the current prices,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describes a situation of overcapacity rather than under-capacity. Overcapacity occurs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production capabilities exceed the demand for products or services, leading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excess supply in the market. This condition is opposite to under-capacity, where the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outstrips the available supply, causing prices to potentially rise as consumers compete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limited goods or services.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implies that demand is always equal to supply in the market,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describes a state of market equilibrium. In reality, markets frequently experience fluctuations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imbalances between supply and demand due to various external and internal factors. Under-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capacity specifically refers to a situation where demand exceeds supply, not a balanced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condition. Market equilibrium is an ideal state where the quantity of goods supplied equals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quantity demanded at a specific price level, but it does not accurately describe the dynamics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under-capacity.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Q.1030 Drug stores can be classified as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cyclical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growth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defensive industry.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Drug stores are classified as defensive industries because they exhibit stable demand regardless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economic fluctuations. Defensive industries are characterized by their production of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services that remain in constant demand, irrespective of the state of the economy.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stability is primarily because these industries provide essential commodities and services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cater to basic human needs, which do not diminish even during economic downturns.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healthcare sector, including drug stores, is a prime example of a defensive industry. People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 medications and healthcare products throughout all economic conditions, making drug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stores resilient to economic changes. This inherent stability makes drug stores and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sectors less susceptible to the economic cycles that affect other industries more significantly.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demand for healthcare products and medications remains relatively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constant, regardless of economic conditions.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Growth industries are characterized by their potential for above-average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the broader market. These industries are often at the forefront of innovation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represent sectors that are developing due to new technologies or societal changes.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industries are expected to expand rapidly as they tap into new markets or create entirely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segments.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Examples include the technology sector, renewable energy, and biotechnology. While drug stores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experience growth, particularly in regions with aging populations or expanding healthcare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coverage, they do not exhibit the high growth rates or the innovative, market-creating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characteristics typical of growth industries. Instead, their demand is driven by the consistent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essential need for healthcare products and services, aligning them more closely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definition of a defensive industry.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Q.1031 Which of these characteristics best describe commodity goods?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 competition and high profitability.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 competition and low profitability.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Low competition and high profitability.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goods are typically characterized by high competition and low profitability.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primarily due to the nature of commodity markets, where products are largely undifferentiated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interchangeable. In such markets, the presence of numerous suppliers offering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products leads to intense competition.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commodities are standardized, consumers can easily switch from one supplier to another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minimal cost or inconvenience, which further intensifies the competitive environment.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the high competition in commodity markets often leads to price wars, as suppliers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attempt to undercut each other to gain market share. This competitive pricing strategy,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increasing sales volume, tends to significantly reduce profit margins.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the demand for commodities is often highly elastic, meaning that small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can lead to significant changes in the quantity demanded. This elasticity further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contributes to the low profitability of commodity goods, as suppliers have limited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prices without negatively impacting demand.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is true that commodity markets are highly competitive, this competition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results in low profitability rather than high. The undifferentiated nature of commodities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that suppliers have little control over pricing and are often forced to compete on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alone, which squeezes profit margins. Additionally, the ease with which consumers can switch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suppliers in a commodity market further limits the potential for high profitability.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standardized nature of commodities leads to a crowded marketplace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many suppliers offering similar products, which results in high competition. This high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competition, combined with the price sensitivity of consumers in commodity markets,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results in low profitability for suppliers. The notion of low competition in commodity markets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contradicts the fundamental characteristics of these markets, where the ease of entry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presence of numerous suppliers contribute to a highly competitive environment.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(c) Determine an industry’s size, growth characteristics, profitability,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share trends.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229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Q.1032 How does the oil industry most likely maintain a premium pricing strategy?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threat of substitutes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bargaining power of the buyers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Significant barriers of entry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oil industry is able to maintain a premium pricing strategy primarily due to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barriers to entry. These barriers include the high capital investment required for exploration,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drilling, and refining, as well as regulatory hurdles and the need for specialized technology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expertise. The presence of these barriers means that new competitors cannot easily enter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market, which limits competition and allows existing companies to set higher prices.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the global demand for oil and its products ensures a steady market for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premium-priced offerings. The strategic control over oil reserves by a few major companies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countries also contributes to the maintenance of these barriers, reinforcing the industry's 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command premium pricing.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threat of substitutes does not directly enable the oil industry to maintain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premium pricing. While alternative energy sources are emerging, the current infrastructure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technology heavily depend on oil and its derivatives. This dependency limits the immediate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of substitutes on the industry's pricing strategy. However, in the long term,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 of viable and cost-effective alternatives could challenge the industry's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maintain premium prices.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bargaining power of buyers, in theory, could exert downward pressure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prices. However, due to the essential nature of oil and its products in various sectors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transportation, manufacturing, and energy production, buyers have limited alternatives.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necessity reduces their bargaining power. Additionally, the oligopolistic structure of the oil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means that a few large entities control a significant portion of the supply, further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diminishing the bargaining power of individual buyers or small groups of buyers in influencing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pricing strategies.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(d) Analyze an industry’s structure and external influences using Porter’s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Five Forces and PESTLE frameworks.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230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Q.1033 Electricity is part of which industrial classification sector?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Energy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Utilities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Technology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sector encompasses companies that provide basic amenities and services to consumers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businesses. These services include the generation, distribution, and sale of electricity, as well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water and gas services.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Utilities sector is crucial for the functioning of everyday life and the economy, as it ensures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provision of essential services that are necessary for heating, cooling, lighting, and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machinery in various industries.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Energy sector is closely related to the Utilities sector, it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focuses on the exploration, production, and marketing of energy products, including oil, natural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gas, and renewable energy sources.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Energy sector is more concerned with the supply side of energy products rather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and delivery of services to end-users, which is the main focus of the Utilities sector.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classifying electricity under the Energy sector would overlook the aspect of service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provision that is central to the Utilities sector.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Technology sector encompasses companies involved in the research,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development, and distribution of technologically based goods and services. This includes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software companies, hardware manufacturers, and internet companies, among others.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technology plays a significant role in the generation and distribution of electricity,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especially with the advent of smart grids and renewable energy technologies,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function of providing electricity as a service to consumers and businesses falls under the Utilities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sector. Therefore, classifying electricity within the Technology sector would not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 its role as a basic utility service.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Q.1359 Which of the following is the analysis of a specific branch of manufacturing, service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Industry Analysis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Company Analysis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Benchmarking Analysis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analysis is the evaluation and examination of a specific branch of manufacturing,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service, or trade. This type of analysis involves a comprehensive study of the economic, political,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market factors that influence the performance and operations of companies within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particular sector.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aims to identify the strengths, weaknesses, opportunities, and threats (SWOT) that exist within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industry, as well as to understand the competitive landscape, market trends, and potential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or decline. Industry analysis is crucial for investors, companies, and stakeholders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make informed decisions regarding investments, strategic planning, and competitive positioning.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Company analysis focuses on evaluating the financial health, performance,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strategies, and competitive position of a specific company rather than an entire industry.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a detailed examination of a company's financial statements, business model, products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services, market share, and competitive advantages.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goal of company analysis is to assess the company's potential for growth, profitability,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While company analysis may consider industry factors as part of its evaluation, its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focus is on the individual company and not the broader industry in which it operates.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Benchmarking analysis is a process of comparing a company's processes,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metrics, and products against those of leading companies within the same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across different industries. The purpose of benchmarking analysis is to identify areas where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can improve its operations, increase efficiency, and enhance competitive advantage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learning from the best practices of others.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Benchmarking can be internal, comparing different departments or operations within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company, or external, comparing with other companies. Unlike industry analysis, which provides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overview of the entire industry, benchmarking analysis is focused on specific aspects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and operational efficiency.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(a) Describe the purposes of, and steps involved in, industry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competitive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Q.1360 Which of the following is not one of the uses of Industry Analysis?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Understand a company's business and business environment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Identify active investment opportunities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Determine the performance of a company based on industry standards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analysis is a crucial tool for investors and analysts to understand the broader context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 company operates. It involves examining the economic, political, and market factors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 an industry's performance.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analysis helps in identifying the strengths, weaknesses, opportunities, and threats within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sector, enabling investors to make informed decisions. Determining the performance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based on industry standards is least likely a use of industry analysis.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Understanding a company's business and business environment is a primary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industry analysis. This process involves evaluating the industry's competitive landscape,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regulatory environment, market trends, and economic indicators.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gaining a deep understanding of these factors, investors and analysts can assess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 within its industry, its potential for growth, and the challenges it may face.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understanding is essential for making strategic investment decisions and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advising companies on their business strategies.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Identifying active investment opportunities is another significant use of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analysis. By analyzing different sectors and understanding their growth prospects, investors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pinpoint industries that are poised for growth or sectors that are undervalued by the market.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analysis allows investors to allocate their resources more effectively, targeting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industries with higher potential returns. Furthermore, industry analysis can reveal emerging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trends and technologies that may disrupt traditional business models, offering early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opportunities in innovative companies.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(a) Describe the purposes of, and steps involved in, industry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competitive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Q.1361 Which of the following is least likely one of the three major approaches to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classification?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capitalization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Products and/or services supplied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Statistical similarities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capitalization is not one of the three major approaches to industry classification.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classification systems are designed to categorize companies based on certain characteristics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share, which helps investors, analysts, and other stakeholders understand the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landscapes, performance metrics, and risks associated with different sectors.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three widely recognized approaches to industry classification include products and/or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services supplied, business-cycle sensitivities, and statistical similarities.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Products and/or services supplied is indeed one of the major approaches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classification. This method categorizes companies based on their primary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 or the main sources of their revenue.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 fundamental approach used in various industry classification standards, such as the Global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Classification Standard (GICS) and the Industry Classification Benchmark (ICB),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group companies into sectors and industries based on what they produce or the services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provide. This approach helps investors and analysts compare companies with similar products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services and understand the dynamics of specific markets.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Statistical similarities is also a recognized approach to industry classification.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involves grouping companies based on the correlations of their securities'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time. By analyzing historical performance data, companies that exhibit similar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patterns are classified together.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can reveal underlying economic or market factors that cause certain companies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 in tandem, offering insights into risk factors and investment opportunities. Statistical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similarities can complement the more traditional classification methods, providing a quantitative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perspective on how companies within the same or different sectors relate to each other in terms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their stock performance.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Q.1362 Which of the following is a company whose profits are strongly correlated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strength of the overall economy?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Cyclical company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Positively correlated company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Defensive growth company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cyclical company is one whose financial performance is closely linked to the overall state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economy. These companies tend to perform well when the economy is growing and face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challenges during economic downturns. The correlation between the performance of cyclical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and the economy's health is due to the nature of the products or services they offer,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are often considered non-essential or luxury items.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times of economic prosperity, consumers and businesses are more likely to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spending on these non-essential goods and services, leading to higher profits for cyclical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companies. Conversely, in periods of economic decline, spending on these items is often reduced,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resulting in decreased profits for these companies. This direct relationship with the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cycle makes cyclical companies a good indicator of the economy's strength.</w:t>
      </w:r>
    </w:p>
    <w:p>
      <w:pPr>
        <w:autoSpaceDN w:val="0"/>
        <w:autoSpaceDE w:val="0"/>
        <w:widowControl/>
        <w:spacing w:line="259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term "positively correlated company" is not a standard classification within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context of economic cycles. While it's true that all companies have some degree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with the economy, the term does not specifically refer to companies whose profits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strongly correlated with the strength of the overall economy.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Defensive growth companies, also known as non-cyclical or defensive companies,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characterized by their ability to maintain stable earnings and performance regardless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 of the overall economy. These companies typically operate in industries that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essential goods and services, such as utilities, healthcare, and consumer staples, which remain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demand even during economic downturns.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(c) Determine an industry’s size, growth characteristics, profitability,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share trends.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Q.1363 Which of the following is a disadvantage of a business-cycle classification?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uses historical data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Different countries and regions of the world frequently progress through the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stages of the business cycle at different times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This method often results in non-intuitive groups of companies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235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business cycle refers to the fluctuations in economic activity that an economy experiences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a period, typically characterized by four stages: expansion, peak, contraction, and trough.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main challenges with applying a business-cycle classification is that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countries and regions often do not synchronize in their economic cycles.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lack of synchronization means that while one country might be experiencing an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expansion, another could be in a contraction phase. This discrepancy can lead to difficulties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classifying companies that operate globally, as their performance may not align neatly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single phase of the business cycle.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Moreover, multinational companies might experience varied impacts on their operations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performance depending on the economic conditions in different regions, making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straightforward classification based on the business cycle problematic.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use of historical data is not inherently a disadvantage of a business-cycle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classification. In fact, historical data is crucial for identifying patterns in economic activity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how different phases of the business cycle can impact various sectors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rely on historical data to make informed predictions about future economic conditions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to classify companies based on their sensitivity to different economic phases.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 data may not always perfectly predict future trends, it provides valuable insights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inform business-cycle classifications.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claim that a business-cycle classification often results in non-intuitive groups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companies is more closely associated with the limitations of other classification methods,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statistical similarities approach. The business-cycle classification focuses on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are affected by economic cycles, which can lead to intuitive groupings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companies' cyclical nature.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example, consumer staples are often classified as less sensitive to economic downturns,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luxury goods and discretionary spending are more affected by economic contractions. This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approach allows for a logical grouping of companies based on their performance across different</w:t>
      </w:r>
    </w:p>
    <w:p>
      <w:pPr>
        <w:autoSpaceDN w:val="0"/>
        <w:autoSpaceDE w:val="0"/>
        <w:widowControl/>
        <w:spacing w:line="240" w:lineRule="auto" w:before="1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stages of the business cycle, contrary to the assertion that it results in non-intuitive groups.</w:t>
      </w:r>
    </w:p>
    <w:p>
      <w:pPr>
        <w:autoSpaceDN w:val="0"/>
        <w:autoSpaceDE w:val="0"/>
        <w:widowControl/>
        <w:spacing w:line="257" w:lineRule="auto" w:before="3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92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Q.1364 Which of the following is a commercial industry classification system that was jointly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developed by Standard and Poor's and MSCI Barra?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Russel Global Sectors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Global Industry Classification Standard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Industry Classification Benchmark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Global Industry Classification Standard (GICS) is a comprehensive industry classification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 that was jointly developed by Standard &amp; Poor's (S&amp;P) and MSCI Barra to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reliable, detailed framework for investment research, portfolio management, and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allocation. Its primary purpose is to ensure that global industry comparisons are consistent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standardized across the financial community.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GICS categorizes companies based on their primary business activities, making it easier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and analysts to compare companies, sectors, and industries worldwide. This system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widely recognized and used by the global financial community, including investors, analysts,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regulators, to facilitate a clear and common understanding of industries and sectors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complex global market.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Russell Global Sectors classification system is used for segmenting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global equity markets into sectors and industries. While it serves a similar purpose to GICS,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distinct system with its own set of classifications and is not the product of a collaboration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Standard &amp; Poor's and MSCI Barra.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Industry Classification Benchmark (ICB) is another industry classification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 used globally, but it was not developed by Standard &amp; Poor's and MSCI Barra. Instead,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ICB is a product of FTSE Russell and is used to categorize and compare companies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four levels of classification: industries, supersectors, sectors, and subsectors.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ICB is a widely used system for classifying stocks and other securities, it is distinct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GICS and serves as its competitor in the market for industry classification standards.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Q.1366 Which of the following is a commercial industry classification system in which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is assigned in a sub-industry based on its principal business activity?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Global Industry Classification Standard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Industry Classification Benchmark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Russell Global Sectors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Global Industry Classification Standard (GICS) is a comprehensive commercial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classification system that plays a crucial role in the organization and analysis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markets. GICS is designed to provide a consistent, detailed framework for classifying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their principal business activities.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GICS categorizes each company into one of 11 sectors, which are further divided into 24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groups, 69 industries, and 158 sub-industries. This hierarchical structure ensures a high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specificity in classifying companies, allowing for a nuanced understanding of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landscape.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assignment of a company to a sub-industry under GICS is based on its primary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source, ensuring that the classification accurately reflects the company's core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operations. This precise classification system is widely adopted by investment professionals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worldwide, serving as the foundation for many financial products, including indices, mutual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funds, and exchange-traded funds (ETFs).</w:t>
      </w:r>
    </w:p>
    <w:p>
      <w:pPr>
        <w:autoSpaceDN w:val="0"/>
        <w:autoSpaceDE w:val="0"/>
        <w:widowControl/>
        <w:spacing w:line="240" w:lineRule="auto" w:before="3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Industry Classification Benchmark (ICB) is another widely recognized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 classification system, developed through a partnership between Dow Jones and FTSE.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ICB employs a different structure, consisting of 10 industries, 19 supersectors, 41 sectors,</w:t>
      </w:r>
    </w:p>
    <w:p>
      <w:pPr>
        <w:autoSpaceDN w:val="0"/>
        <w:autoSpaceDE w:val="0"/>
        <w:widowControl/>
        <w:spacing w:line="240" w:lineRule="auto" w:before="1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 114 subsectors.</w:t>
      </w:r>
    </w:p>
    <w:p>
      <w:pPr>
        <w:autoSpaceDN w:val="0"/>
        <w:autoSpaceDE w:val="0"/>
        <w:widowControl/>
        <w:spacing w:line="259" w:lineRule="auto" w:before="30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both GICS and ICB serve similar purposes in classifying companies for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analysis, they differ in their specific categorization criteria and hierarchical organization.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ICB focuses on grouping companies primarily by their source of revenue, which, while similar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GICS, results in different classifications due to its unique structure and definitions.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Russell Global Sectors is a less commonly used classification system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GICS and ICB. Developed by Russell Investments, it categorizes companies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products or services they produce.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shares the goal of facilitating investment analysis by grouping companies with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activities, Russell Global Sectors is not as widely adopted or recognized as GICS or ICB.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classification methodology and structure differ from those of GICS, making it an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a direct competitor to the more established industry classification standards.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Analysis, LOS (b) Describe industry classification methods and compare methods by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Q.1367 Which of the following is not one of the Michael Porter's Five Forces?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Threat of substitute products.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Bargaining power of customers.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Government regulations.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regulations are not one of Michael Porter's Five Forces. While government policies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regulations can significantly impact industries, they are considered an external factor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affects all the components of the Five Forces model rather than being a force within it.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Regulations can influence the intensity of competition, the entry of new players, the power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suppliers and buyers, and the threat of substitutes. However, they do so indirectly by shaping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 landscape and operational environment rather than directly as a force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competition.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threat of substitute products is indeed one of Porter's Five Forces. It refers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risk that an industry's products or services can be replaced by other products or services.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Substitutes limit an industry’s potential returns by placing a ceiling on the prices firms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can profitably charge. The more attractive the price-performance ratio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substitutes, the more intense is the threat.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bargaining power of customers, also known as buyers, is another force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within Porter's framework. This force assesses how much pressure customers can place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businesses, affecting the prices and quality of goods and services. When customers have strong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bargaining power, they can demand lower prices or higher product quality, thus squeezing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industry's profitability. This power is influenced by factors such as the number of buyers,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importance of each customer to the business, and the availability of substitutes.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(d) Analyze an industry’s structure and external influences using Porter’s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Five Forces and PESTLE frameworks.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239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Q.1456 Earth, Sun, Moon, Star and Mars firms have market shares of 28%, 22%, 15%, 10%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4% respectively. The 4-firm Herfindahl-Hirschman Index after the merger of the firms Moon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1909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1625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1790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Herfindahl-Hirschman Index (HHI) is a commonly used measure of market concentration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is calculated by squaring the market share of each firm competing in the market and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summing the resulting numbers. It can range from close to zero to 10,000. The HHI increases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as the number of firms in the market decreases and as the disparity in size between those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firms increases.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this scenario, after the merger of Moon and Star, the market shares are as follows: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Earth: 28%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Sun: 22%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Moon-Star: 25% (15% + 10%)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Mars: 4%</w:t>
      </w:r>
    </w:p>
    <w:p>
      <w:pPr>
        <w:autoSpaceDN w:val="0"/>
        <w:autoSpaceDE w:val="0"/>
        <w:widowControl/>
        <w:spacing w:line="252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Calculating the HHI after the merger involves squaring the market shares of each firm and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summing these squares: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HHI = (28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(22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(25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(4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784 + 484 + 625 + 16 = 1909</w:t>
      </w:r>
    </w:p>
    <w:p>
      <w:pPr>
        <w:autoSpaceDN w:val="0"/>
        <w:autoSpaceDE w:val="0"/>
        <w:widowControl/>
        <w:spacing w:line="257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(c) Determine an industry’s size, growth characteristics, profitability,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share trends.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240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Q.1742 The global industry classification system is the method of grouping firms into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industry-based on the firm's: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size.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principal business activity.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industry life cycle.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Global Industry Classification System (GICS) is a method used to categorize companies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industries based on their principal business activities. This system is crucial for investors,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analysts, and other stakeholders in the financial markets as it provides a standardized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framework to classify stocks, thereby facilitating sector analysis and comparison.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principal business activity of a firm refers to the main source of its revenue or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products or services it offers. This criterion is used because it reflects the company's core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 and market positioning, which are essential factors for investment decision-making.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grouping companies based on what they primarily do, GICS enables a more accurate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meaningful analysis of industry trends, performance, and potential investment opportunities.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Grouping firms based on size does not accurately reflect the nature of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operations or the industry they belong to. Company size, measured by metrics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capitalization, revenue, or number of employees, can vary significantly within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example, both a multinational corporation and a small enterprise may operate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technology sector but differ vastly in size. Therefore, using size as a criterion for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classification would not provide meaningful insights into the business activities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competitive landscape of the firms.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industry life cycle refers to the stages of growth and development that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goes through, from its inception (emergence) to its decline. While understanding the life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cycle stage of an industry can be valuable for assessing its growth potential and risk profile,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a suitable criterion for classifying companies into industries.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operating in the same sector can be at different stages of their individual life cycles.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Moreover, the industry life cycle stage does not inherently describe the principal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 of firms. Thus, using the industry life cycle as a basis for classification would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accurately group companies according to the nature of their business operations.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Q.1743 In a typical industry classification system, which of the following will most likely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categorized under 'Basic Materials and Processing'?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Constructax Building Materials Corp.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Allegro Automotive Company.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James Morisson Tobacco Company.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Constructax Building Materials Corp. is most accurately categorized under 'Basic Materials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Processing' due to the nature of its business. This sector typically includes companies involved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discovery, development, and processing of raw materials. These materials range from metals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minerals to forest products and building materials.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classification is based on the fundamental role these materials play in the initial stages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industrial supply chain. Companies like Constructax, which provide essential materials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construction and infrastructure projects, are foundational to various economic activities,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 a perfect fit for this category.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Allegro Automotive Company would not fall under 'Basic Materials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Processing' but rather under the 'Consumer Discretionary' sector. This sector includes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businesses that tend to be more sensitive to economic cycles, such as those in the automotive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in this category manufacture goods and provide services that consumers are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likely to purchase when they have discretionary income. The automotive sector is characterized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its reliance on consumer demand and economic health, distinguishing it from the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foundational nature of basic materials and processing.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James Morisson Tobacco Company is best classified under 'Consumer Staples',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'Basic Materials and Processing'. Consumer staples encompass companies that provide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services considered essential for everyday living, including food, beverages, and tobacco.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products are characterized by their consistent demand, regardless of economic conditions,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distinguishing them from the cyclical nature of basic materials. Tobacco products, being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cyclical and essential for the consumer base that uses them, align with the consumer staples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sector's characteristics.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Q.1745 Sui Gas is a firm that provides gas to the households. Which of the following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appropriate industry for Sui Gas?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Energy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Utilities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Basic Material processing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appropriate industry for Sui Gas, a firm that provides gas to households, is the Utilities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sector. This classification is based on the nature of services that the company provides.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Utilities sector encompasses companies that offer essential services such as electricity, water,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gas supply. These services are fundamental to the daily operations of homes and businesses,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them indispensable.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classification of Sui Gas under the Utilities sector reflects its role in delivering a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 that ensures the comfort and functionality of residential and commercial spaces.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gas, Sui Gas plays a vital part in heating, cooking, and powering various appliances,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are essential activities in households.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Energy sector primarily includes companies involved in the exploration,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extraction, refining, and distribution of energy sources like oil, coal, and natural gas. While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might seem intuitive to classify a gas supply company under the Energy sector, the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distinction lies in the nature of the operations.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in the Energy sector are typically engaged in the upstream activities of energy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 and raw material extraction. In contrast, Sui Gas, which focuses on the distribution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gas to end consumers, aligns more closely with the characteristics of the Utilities sector,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concerned with the delivery of essential services.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Basic Material Processing sector encompasses companies involved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extraction and processing of raw materials. This sector includes industries such as mining,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chemicals, forestry, and metal production. Companies in this sector are primarily engaged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transformation of natural resources into primary or intermediate materials that are then used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industries in the production of goods.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 Gas, which provides gas directly to households, does not fit into this category as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engage in the processing or transformation of raw materials. Instead, its operations are centered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around the distribution and supply of gas, making it a better fit for the Utilities sector,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focuses on the provision of essential services to consumers.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Q.1746 Which of the following is most likely a cyclical industry?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Financial services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Telecommunication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Consumer staples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services are considered the most cyclical industry among the options provided.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performance and earnings of companies within the financial services sector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highly dependent on the phase of the business cycle. During periods of economic expansion,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services such as banking, investment services, and insurance tend to experience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demand, leading to increased earnings.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Conversely, in times of economic downturn, these services often see a decline in demand,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significantly impact their profitability. The cyclical nature of the financial services industry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closely tied to interest rates, consumer confidence, and investment activity, all of which fluctuate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the business cycle.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demand for these services remains relatively stable regardless of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conditions. People continue to use their phones and internet services even during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downturns, making the revenue streams of telecommunication companies less sensitive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 cycle.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Consumer staples, which include essential products such as food, beverages,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household goods, are also considered a non-cyclical industry. The demand for these products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remains constant regardless of the state of the economy.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People need to eat, drink, and maintain their households irrespective of economic conditions,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consumer staples a stable industry with predictable demand. This stability contrasts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cyclical nature of financial services, where demand and profitability can vary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economic cycles.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Q.1748 Which of the following steps is least likely included in a thorough industry analysis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guidance?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Analyze industry prospects based on strategic groups.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Classify the life-cycle stage of the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Analyze the independence of board members.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Analyzing the independence of board members is not typically included in a thorough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analysis. Industry analysis focuses on understanding the external environment in which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operate, including market trends, competitive dynamics, and the overall health and trajectory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industry.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analysis is crucial for businesses and investors to identify opportunities and threats within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 industry and to make informed strategic decisions.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Analyzing industry prospects based on strategic groups is an essential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component of industry analysis. Strategic groups refer to clusters of firms within an industry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 similar business models or strategies.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examining these groups, analysts can gain insights into the competitive landscape,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 differentiators among competitors, and identify potential opportunities or threats.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step helps in understanding the positioning of various firms within the industry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predicting future industry trends.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Classifying the life-cycle stage of the industry is another critical step in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analysis. Industries typically progress through a life cycle that includes stages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introduction, growth, maturity, and decline. Understanding which stage an industry is in helps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analysts and investors predict future growth prospects, competitive intensity, and profitability.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instance, industries in the growth stage may offer significant investment opportunities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come with higher risks, while those in the maturity stage might be more stable but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growth prospects. This classification aids in tailoring strategies that are appropriate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current and anticipated conditions of the industry.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(a) Describe the purposes of, and steps involved in, industry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competitive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Q.1750 An industry where a small number of firms control a large portion of the market share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known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 industry with greater market fragmentation.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industry with greater market concentration.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disruptive industry.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industry where a small number of firms control a large portion of the market share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characterized by greater market concentration. This scenario typically results in a situation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these dominant firms have significant control over prices, product offerings, and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dynamics.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concentration is a key concept in understanding the structure of various industries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competitive landscapes. It is measured using indices such as the Herfindahl-Hirschman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(HHI), which calculates the sum of the squares of the market shares of all firms within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 HHI score indicates a high level of market concentration, suggesting that a few firms hold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substantial portion of the market share. This can lead to reduced competition, higher prices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consumers, and potentially less innovation. However, it can also result in economies of scale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efficiencies that smaller, fragmented markets may not achieve.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industry with greater market fragmentation is characterized by a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firms, each holding a small portion of the total market share. This scenario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opposite of market concentration. In a fragmented market, no single firm has significant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power to influence prices or market conditions substantially.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often leads to intense competition, lower prices, and potentially more innovation as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strive to differentiate themselves. Market fragmentation can benefit consumers through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choice and competitive pricing but may also result in inefficiencies and higher costs for firms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lack of economies of scale.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disruptive industry refers to one that experiences significant changes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introduction of innovative technologies, business models, or products that fundamentally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 the competitive landscape. Disruption often leads to the displacement of established firms,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products, and alliances within the industry.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a disruptive industry can exhibit characteristics of market concentration or fragmentation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depending on the stage and nature of the disruption, the term itself does not specifically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 the market share distribution among firms. Instead, it focuses on the transformative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of innovation on the industry's structure and competitive dynamics.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Q.1751 Identify the factor that will increase the profitability of a firm.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 barriers to entry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industry with a greater market concentration.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Low bargaining power of suppliers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 bargaining power of suppliers can significantly increase the profitability of a firm.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when suppliers have low bargaining power, the firm can negotiate better terms,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lower prices for raw materials and other inputs. This reduction in input costs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contributes to higher margins and, consequently, greater profitability.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Moreover, low supplier power allows a firm more flexibility in its operations, enabling it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respond more effectively to market changes and demands without being constrained by supplier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terms. This strategic advantage can lead to cost leadership, allowing the firm to either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competitively or enjoy higher profit margins, both of which are beneficial for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Low barriers to entry in an industry mean that it is easy for new competitors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enter the market. This increased competition can lead to price wars, reduced market share,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profit margins for existing firms. While it might seem that low barriers to entry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stimulate innovation and efficiency, the primary effect in terms of profitability is often negative.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industry with greater market concentration means that a few firms hold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share of the market. This scenario can lead to oligopolistic behavior,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dominant firms can exert considerable control over prices, often leading to higher prices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higher profitability for those firms.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for a firm that is not one of these dominant players, a high market concentration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a barrier to increasing its profitability. The firm may find it challenging to gain market share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influence prices. Therefore, while greater market concentration might benefit the few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dominant firms, it does not universally increase profitability for all firms in the industry.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(c) Determine an industry’s size, growth characteristics, profitability,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share trends.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247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Q.1752 Which of the following is the most appropriate statement regarding the under capacity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industry?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Under capacity results in lower pricing power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Under capacity results in higher return on capital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Under capacity results in excess supply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capacity in an industry occurs when the demand for a product or service exceeds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supply. This situation often leads to several economic implications, including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capital. When companies operate under conditions of under capacity,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essentially producing at their maximum output levels to meet the excess demand.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scenario typically allows firms to command higher prices for their products or services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scarcity effect, which in turn can lead to higher profit margins and, consequently,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capital. The return on capital is a measure of a company's efficiency at allocating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under its control to profitable investments, and under capacity conditions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significantly enhance this metric.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scarcity of the product or service allows firms to raise prices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reducing demand. Consumers, facing limited options, are more willing to pay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premium, thereby increasing the company's pricing power.</w:t>
      </w:r>
    </w:p>
    <w:p>
      <w:pPr>
        <w:autoSpaceDN w:val="0"/>
        <w:autoSpaceDE w:val="0"/>
        <w:widowControl/>
        <w:spacing w:line="257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assertion that under capacity results in excess supply is fundamentally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incorrect. Under capacity is characterized by a situation where the supply cannot meet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demand, not by an excess of supply.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Excess supply, or overcapacity is where the production capacity of an industry exceeds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 for its products or services, often leading to lower prices and reduced profitability.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contrast, under capacity signifies a shortage in supply relative to demand, potentially leading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prices and increased profitability for companies within the industry.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(c) Determine an industry’s size, growth characteristics, profitability,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share trends.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248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Q.1753 In which of the following cost strategies does a firm decrease its prices to drive 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competitors and later increase its prices?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Price differentiation strategy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Switching cost strategy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Predatory pricing strategy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Predatory pricing strategy involves a firm deliberately setting its prices low enough to incur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 or significantly lower profit margins in the short term to eliminate or severely weaken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competitors. Once the competition is reduced or eliminated, the firm then has the opportunity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prices, leveraging its dominant market position to achieve higher profitability.</w:t>
      </w:r>
    </w:p>
    <w:p>
      <w:pPr>
        <w:autoSpaceDN w:val="0"/>
        <w:autoSpaceDE w:val="0"/>
        <w:widowControl/>
        <w:spacing w:line="259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is often scrutinized and regulated under competition laws because it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monopolistic practices and harm consumer interests in the long run. The effectiveness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predatory pricing as a strategy depends on the firm's ability to sustain lower profit margins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the predatory phase and its capacity to capitalize on reduced competition thereafter.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Price differentiation strategy involves setting different prices for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 or service based on various factors such as customer segment, purchase quantity,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channel. This strategy aims to maximize revenue by capturing consumer surplus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focused on eliminating competitors through pricing tactics. Price differentiation is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cater to different sensitivities to price in different market segments rather than to drive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competitors out of the market.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term "switching cost strategy" is a misinterpretation. Firms might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switching costs to make it less attractive for customers to switch to competitors,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enhancing customer loyalty and reducing competitive pressure. This strategy does not involve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lowering prices to eliminate competitors but rather focuses on creating barriers to customer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migration.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Analysis, LOS (e) Evaluate the competitive strategy and position of a company.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249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Q.3645 Due to increased air pollution, a government recently announced subsidies for electric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cars. What is the most likely impact of the announcement on the electric car manufacturing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 in the threat of substitute products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 in the threat of new entrants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Decrease in the bargaining power of customers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announcement of subsidies for electric cars by the government is most likely to increase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threat of new entrants in the electric car manufacturing industry. Government subsidies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lower the initial financial barriers to entry for new firms, making it more attractive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them to enter the market. These subsidies might cover various costs associated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production of electric cars, such as research and development, manufacturing, and marketing.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result, the industry could see an influx of new companies looking to capitalize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favorable conditions created by the subsidies. This increased competition could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innovation, more choices for consumers, and potentially lower prices, but it also poses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challenge for existing manufacturers who will have to compete with a larger number of rivals.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announcement of subsidies for electric cars is unlikely to increase the threat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substitute products. In fact, the subsidies are intended to make electric cars more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against their substitutes, such as gasoline-powered vehicles, by lowering their relative cost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encouraging adoption.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rather than increasing the threat of substitutes, the subsidies are likely to decrease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making electric cars a more attractive option for consumers.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announcement of subsidies for electric cars does not directly decrease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bargaining power of customers. Instead, by potentially increasing the number of manufacturers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market due to lower barriers to entry, the subsidies could actually increase the bargaining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power of customers.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more companies competing in the electric car market, customers might have more options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choose from, which could lead to better prices and services as companies strive to attract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retain customers. Therefore, the effect of government subsidies is more aligned with increasing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 and potentially empowering customers rather than diminishing their bargaining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power.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(d) Analyze an industry’s structure and external influences using Porter’s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Five Forces and PESTLE frameworks.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250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Q.3648 In a given industry, if barriers to entry are low and barriers to exit are high, then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firms will: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have a higher pricing power.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have a lower pricing power.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be able to make abnormal profits.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barriers to entry are low, it means that new competitors can easily enter the industry.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the level of competition among firms. On the other hand, high barriers to exit mean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firms cannot easily leave the industry, even if they are not profitable. This situation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leads to overcapacity and further intensifies competition.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such a competitive environment, individual firms have less control over the prices they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charge for their products or services, leading to lower pricing power. The increased competition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forces firms to lower their prices to attract or retain customers, which reduces their ability to 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above competitive levels.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Higher pricing power is typically associated with less competition, which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case when barriers to entry are low and barriers to exit are high. In such scenarios,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becomes more saturated with competitors, making it difficult for any single firm to exert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influence over market prices.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assumption that firms would have higher pricing power under these conditions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misunderstands the dynamics of competition and market saturation.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ability to make abnormal profits is usually associated with high barriers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entry and low barriers to exit. High barriers to entry prevent new competitors from entering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market, while low barriers to exit allow unprofitable firms to leave easily, reducing competition.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contrast, low barriers to entry and high barriers to exit create a highly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 with overcapacity, making it difficult for firms to achieve abnormal profits. Instead,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intense competition and inability to exit the market easily lead to reduced profitability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even losses for the firms involved.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(d) Analyze an industry’s structure and external influences using Porter’s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Five Forces and PESTLE frameworks.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Q.4275 If a specific industry is characterized by high competitive rivalry and strong bargaining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power of buyers, which of the following implications is most likely true regarding the profitability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trajectory of companies within that industry?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results in identical profitability for all industry participants.</w:t>
      </w:r>
    </w:p>
    <w:p>
      <w:pPr>
        <w:autoSpaceDN w:val="0"/>
        <w:autoSpaceDE w:val="0"/>
        <w:widowControl/>
        <w:spacing w:line="240" w:lineRule="auto" w:before="5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ensures that all industry participants have the same competitive strategy.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leads to the same demand and supply opportunities and risk factors for all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participants.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competitive rivalry and strong bargaining power of buyers are two of the forces identified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Porter's Five Forces model that can significantly impact the profitability trajectory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within an industry. These forces can exert a downward pressure on the profitability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by increasing competition and empowering buyers to demand lower prices or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quality, thereby squeezing the profit margins of the companies.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 industry is characterized by these dynamics, it generally leads to a more challenging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 for companies to maintain high profitability levels. Companies may find themselves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position where they need to continuously innovate, improve efficiency, or reduce costs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stay competitive and protect their profit margins.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competitive environment does not guarantee identical profitability for all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participants, nor does it ensure that all participants will adopt the same competitive strategy.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it creates a scenario where companies are pushed to differentiate themselves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various means to survive and thrive.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high competitive rivalry and strong bargaining power of buyers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 in identical profitability for all industry participants oversimplifies the complex dynamics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competitive industries. While these forces can indeed pressure profitability, companies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still differentiate themselves through innovation, cost leadership, or niche strategies.</w:t>
      </w:r>
    </w:p>
    <w:p>
      <w:pPr>
        <w:autoSpaceDN w:val="0"/>
        <w:autoSpaceDE w:val="0"/>
        <w:widowControl/>
        <w:spacing w:line="257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quality, operational efficiencies, brand strength, and other factors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variations in profitability among companies within the same industry. Therefore,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accurate to assume that all industry participants will experience identical profitability.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high competitive rivalry and strong bargaining power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buyers ensure that all industry participants have the same competitive strategy is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misleading. In reality, companies respond to competitive pressures and buyer power in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ways, depending on their strengths, weaknesses, and strategic priorities.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 may focus on cost leadership to offer lower prices, while others may pursue differentiation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to offer unique products or services that justify higher prices. The diversity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 strategies is a reflection of the different paths companies can take to navigate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challenges posed by competitive rivalry and buyer power.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Q.4276 Based on Porter’s Five Forces analysis, which of the following is least likely to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profit potential of an industry?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Collective economic power of customers.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Intensity of advertising campaigns.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Threat posed by potential new entrants.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Porter's Five Forces analysis, the intensity of advertising campaigns is least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influence the profit potential of an industry. The five forces identified by Porter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 industry attractiveness and long-term profitability are: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the bargaining power of buyers,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the bargaining power of suppliers,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the threat of new entrants,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4. the threat of substitute products or services, and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5. the intensity of competitive rivalry.</w:t>
      </w:r>
    </w:p>
    <w:p>
      <w:pPr>
        <w:autoSpaceDN w:val="0"/>
        <w:autoSpaceDE w:val="0"/>
        <w:widowControl/>
        <w:spacing w:line="257" w:lineRule="auto" w:before="28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advertising can play a role in shaping consumer perceptions and can influence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dynamics, it is not one of the primary forces that Porter identifies as directly affecting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 and profit potential.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collective economic power of customers, or the bargaining power of buyers,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 critical component of Porter's Five Forces analysis. This force assesses how much pressure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customers can place on businesses, affecting prices, quality, and the overall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environment.</w:t>
      </w:r>
    </w:p>
    <w:p>
      <w:pPr>
        <w:autoSpaceDN w:val="0"/>
        <w:autoSpaceDE w:val="0"/>
        <w:widowControl/>
        <w:spacing w:line="257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bargaining power of buyers can limit the profit potential of an industry by driving down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or demanding higher quality or more services, which can increase costs for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within the industry.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threat posed by potential new entrants is another fundamental aspect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Porter's Five Forces analysis. This force examines how easy or difficult it is for new companies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start competing in an industry. Barriers to entry, such as high startup costs, access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channels, or regulatory hurdles, can protect existing companies from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competitors.</w:t>
      </w:r>
    </w:p>
    <w:p>
      <w:pPr>
        <w:autoSpaceDN w:val="0"/>
        <w:autoSpaceDE w:val="0"/>
        <w:widowControl/>
        <w:spacing w:line="257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when barriers to entry are low, new entrants can increase the competitive pressure,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 market share, and constrain profitability for all players in the industry. Therefore,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threat of new entrants is a crucial factor in determining the profit potential of an industry.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(d) Analyze an industry’s structure and external influences using Porter’s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Five Forces and PESTLE frameworks.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253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Q.4277 An analyst looking to understand the broader growth prospects of an industry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the potential of a specific company would most likely adopt which approach?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Focus on the competitive strategies of top-tier companies.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Emphasize on the PESTLE analysis of the leading company.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Opt for a 'basket approach' considering a range of companies within the industry.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analyst aiming to gauge the broader growth prospects of an industry rather than focusing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potential of a specific company would most likely adopt a 'basket approach'. This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considering a range of companies within the industry, thereby offering a diversified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comprehensive perspective on the industry's potential growth.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analyzing multiple companies, the analyst can identify common trends, challenges,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opportunities that may not be apparent when examining a single company. This approach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more robust analysis of the industry's growth prospects, taking into account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and strategies of various players within the market.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Focusing solely on the competitive strategies of top-tier companies limits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to the practices and outcomes of a few leading players. While understanding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of industry leaders can provide valuable insights, it does not offer a complete picture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industry's overall growth prospects.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Smaller and emerging companies can also significantly influence the industry's direction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potential. Therefore, an analysis that exclusively focuses on top-tier companies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overlook critical factors and trends that are shaping the industry at a broader level.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Emphasizing the PESTLE analysis of the leading company narrows the scope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analysis to the external factors affecting a single company. While PESTLE analysis (which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examines Political, Economic, Social, Technological, Legal, and Environmental factors)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valuable tool for understanding the macro-environmental context in which a company operates,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does not provide a comprehensive view of the industry's growth prospects.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companies within the same industry may face unique challenges and opportunities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their market position, resources, and strategies. Therefore, relying on a PESTLE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of just one company may result in a skewed understanding of the industry's broader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 potential.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Q.4278 Which of the following is least likely a challenge associated with industry classification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schemes?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Deciding whether to include substitute products or services.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Classifying companies that operate in more than one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Deciding whether to include companies that do not sell products or services.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industry is a group of companies that are related in terms of their primary business activities.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industry definition and classification, companies are typically grouped together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similarity of their product or service offerings. Therefore, companies that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sell products or services would not typically be considered part of an industry.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Deciding whether to include substitute products or services is indeed a challenge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defining an industry. Substitute products or services are those that can be used in place of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another. For example, butter and margarine are substitute products. Deciding whether to include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substitutes in the same industry can be challenging, as they may have different production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processes, target markets, and other factors.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Classifying companies that operate in more than one industry is also a challenge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defining an industry. Many companies operate in multiple industries, making it difficult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classify them into a single industry. For example, a company might manufacture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automobiles and aircraft, which are typically considered separate industries. Deciding how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classify such a company can be challenging.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Q.4279 In the context of industry classification, companies are often grouped by geography.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is most likely a typical basis for classifying companies by country?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country where the issuer is incorporated.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country where the company's largest office is located.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country where the company's products or services are most popular.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are typically classified by the country where the issuer is incorporated.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classification method is crucial because the country of incorporation establishes the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framework within which a company operates. This framework encompasses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governance standards, tax laws, and regulatory oversight, all of which significantly influence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operations, financial performance, and risk profile.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country of incorporation provides a consistent and objective basis for comparing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across different industries. It also aids in identifying potential risks and opportunities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specific countries or regions, making it a vital criterion for investors and analysts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classifying companies by geography.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size or prominence of an office does not necessarily reflect the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jurisdiction under which a company is incorporated. Companies often have significant operations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multiple countries, and the location of the largest office may change over time or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accurately represent the company's overall business structure and regulatory framework.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market presence and brand popularity are important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considerations, they are highly variable and subject to change due to consumer preferences,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competition, and other factors. These aspects do not provide a stable or legally relevant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basis for classification compared to the country of incorporation, which determines the core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regulatory environment for the company.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Q.4280 Which of the following is most likely true regarding defensive companies? Their sales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growth, profitability, and valuations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less affected by changes in broad macroeconomic activity.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more affected by changes in broad macroeconomic activity.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not affected by changes in broad macroeconomic activity.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Defensive companies are those whose sales growth, profitability, and valuations are less affected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changes in broad macroeconomic activity. These companies are often involved in industries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provide essential goods or services, such as utilities, healthcare, and consumer staples.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demand for these goods and services is relatively stable, regardless of the state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economy, these companies tend to have more stable revenues and earnings. This makes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 sensitive to changes in the business cycle, hence the term "defensive."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often turn to defensive stocks in times of economic uncertainty or downturns as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 a degree of protection against market volatility. The stability of their revenues and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often leads to more predictable and reliable dividend payments, which can be attractive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income-focused investors.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Companies whose sales growth, profitability, and valuations are more affected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 in broad macroeconomic activity are typically referred to as cyclical companies,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defensive companies.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Cyclical companies are those that are sensitive to the business cycle and whose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tends to mirror the overall economy. These companies are often involved in discretionary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industries, such as consumer discretionary, technology, and industrials.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unrealistic to say that a company's sales growth, profitability, and valuations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affected by changes in broad macroeconomic activity. All companies operate within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broader economy and are therefore subject to macroeconomic forces to some degree.</w:t>
      </w:r>
    </w:p>
    <w:p>
      <w:pPr>
        <w:autoSpaceDN w:val="0"/>
        <w:autoSpaceDE w:val="0"/>
        <w:widowControl/>
        <w:spacing w:line="274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defensive companies, while less sensitive to changes in the business cycle,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completely immune to macroeconomic changes. For example, while the demand for their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services may be relatively stable, they can still be affected by factors such as inflation,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rates, and changes in consumer behavior.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Q.4281 Which of the following is most likely the most effective way to measure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By estimating the size of the industry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By calculating the historical growth rate of the industry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Through a time series of the distribution of returns on invested capital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effective way to measure industry profitability is through a time series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of returns on invested capital (ROIC). ROIC is a profitability ratio that measures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effectively a company uses its capital to generate profits. It is calculated by dividing net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total capital invested in the business. By analyzing a time series of the distribution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ROIC, one can gain insights into the profitability trends of an industry over time.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allows for a more comprehensive understanding of industry profitability as it takes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into account both the returns generated by companies in the industry and the capital invested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those returns. It also allows for comparisons across different industries,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normalizes for differences in the size and capital structure of companies in different industries.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Estimating the size of the industry is not an effective way to measure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profitability. The size of an industry, in terms of its total revenue or total assets, does not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about the profitability of the companies within the industry. A large industry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profitable than a smaller one if the companies in the larger industry have lower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margins or higher capital requirements. Therefore, the size of the industry is not a good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indicator of industry profitability.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Calculating the historical growth rate of the industry is not the most effective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way to measure industry profitability. While growth is an important aspect of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performance, it does not necessarily translate into profitability. A company or an industry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 rapidly without being profitable, especially if the growth is driven by high levels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that do not generate sufficient returns. Therefore, the historical growth rate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 does not provide a comprehensive measure of industry profitability.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(c) Determine an industry’s size, growth characteristics, profitability,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share trends.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258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Q.4282 Which of the following is most likely the use of Herfindahl-Hirschman Index (HHI)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industry analysis?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Measuring the profitability of the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Calculating the historical growth rate of the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Measuring the degree of industry concentration.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Herfindahl-Hirschman Index (HHI) is used to measure the degree of industry concentration.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HHI is a commonly accepted measure of market concentration. It is calculated by squaring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share of each firm competing in the market and then summing the resulting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HHI is not used to measure the profitability of the industry. While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concentration can have an impact on profitability, the HHI itself does not provide information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profitability. Profitability is typically measured using ratios such as return on assets (ROA),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on equity (ROE), or net profit margin.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HHI is not used to calculate the historical growth rate of the industry.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 growth rate of an industry is typically calculated by looking at changes in total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sales or output over time, not by looking at market concentration. The HHI is a static measure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does not take into account changes over time.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(c) Determine an industry’s size, growth characteristics, profitability,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share trends.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259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Q.4283 If the intensity of Porter's Five Forces is high, which of the following is the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on the industry's profitability?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industry is likely to be highly profitable.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industry's profitability will remain unaffected.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Almost no company within the industry will earn attractive returns on capital.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intensity of these forces is high, it signifies a highly competitive market environment.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competitiveness often leads to aggressive pricing strategies, increased operational costs,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significant barriers to sustaining high-profit margins. Companies operating in industries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characterized by high intensity of the Five Forces face relentless pressure that can erode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profitability.</w:t>
      </w:r>
    </w:p>
    <w:p>
      <w:pPr>
        <w:autoSpaceDN w:val="0"/>
        <w:autoSpaceDE w:val="0"/>
        <w:widowControl/>
        <w:spacing w:line="257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competitive pressure can lead to a scenario where almost no company within the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earn attractive returns on capital, as they are constantly investing in competitive strategies,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innovation, and customer acquisition and retention efforts.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 intensity of these forces indicates a competitive market environment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firms are likely to experience increased costs and reduced pricing power. This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dynamic pressures profit margins, making it unlikely for the industry to be highly profitable.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assumption that high competition could lead to high profitability disregards the direct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indirect costs associated with sustaining competitive advantages in such environments.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Five Forces are specifically designed to assess how competitive forces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profitability. A high intensity of these forces typically results in a highly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environment, which directly impacts firms' ability to maintain profitable operations.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Increased competition often leads to price wars, higher operational costs, and the need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continuous investment in innovation and customer service, all of which can significantly affect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profitability. Therefore, it is inaccurate to suggest that the industry's profitability will remain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unaffected in the face of high competitive intensity.</w:t>
      </w:r>
    </w:p>
    <w:p>
      <w:pPr>
        <w:autoSpaceDN w:val="0"/>
        <w:autoSpaceDE w:val="0"/>
        <w:widowControl/>
        <w:spacing w:line="257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(d) Analyze an industry’s structure and external influences using Porter’s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Five Forces and PESTLE frameworks.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Q.4284 Which of the following is most likely the primary focus of a PESTLE analysis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comparison to Porter's Five Forces?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Assessing the structure of an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Assessing the determinants of industry profitability.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Evaluating the industry's evolution and market share dynamics.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PESTLE analysis is a strategic tool used to understand the macro-environmental factors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an organization. It stands for Political, Economic, Social, Technological, Legal,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Environmental factors. This analysis helps businesses in identifying the broader external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may influence their operations, strategies, and potential for growth.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Unlike Porter's Five Forces, which focuses on the competitive environment and industry-specific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challenges, PESTLE analysis provides a broader view of the external environment that a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operates in. It helps in understanding how external factors like changes in government policies,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trends, social shifts, technological advancements, legal changes, and environmental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concerns can affect an industry's evolution, market share dynamics, and overall growth rate.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assessing the structure of an industry is crucial for understanding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 dynamics, it is not the primary focus of a PESTLE analysis. The structure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industry, including aspects like the number of competitors, market entry barriers, and product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differentiation, is more directly addressed by Porter's Five Forces analysis.</w:t>
      </w:r>
    </w:p>
    <w:p>
      <w:pPr>
        <w:autoSpaceDN w:val="0"/>
        <w:autoSpaceDE w:val="0"/>
        <w:widowControl/>
        <w:spacing w:line="257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PESTLE analysis, on the other hand, looks at the broader external environment that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indirectly influence these structural factors through changes in policy, economy, society,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technology, legal frameworks, and environmental conditions.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Assessing the determinants of industry profitability is a key objective of Porter's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Five Forces analysis, not PESTLE analysis. Porter's Five Forces framework is designed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evaluate how various forces within an industry—such as the bargaining power of suppliers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buyers, the threat of new entrants, the threat of substitute products, and the intensity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competitive rivalry—affect the potential for profitability.</w:t>
      </w:r>
    </w:p>
    <w:p>
      <w:pPr>
        <w:autoSpaceDN w:val="0"/>
        <w:autoSpaceDE w:val="0"/>
        <w:widowControl/>
        <w:spacing w:line="257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PESTLE analysis, in contrast, focuses on external macro-environmental factors that could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industry and its players in a more indirect manner, influencing long-term strategies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 opportunities rather than immediate profitability determinants.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(d) Analyze an industry’s structure and external influences using Porter’s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Five Forces and PESTLE frameworks.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Q.4285 Which of the following is most likely the definition of  "innovator's dilemma"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context of disruptive innovation? It refers to the challenge faced by: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new entrants in creating disruptive innovations.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incumbents in creating sustaining innovations.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incumbents in deciding whether to invest in disruptive innovation.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"innovator's dilemma" refers to the significant challenge that incumbent firms face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deciding whether to invest in disruptive innovations. These innovations have the potential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accelerate the decline of their current business models or, if ignored, risk losing market share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competitors who adopt these new technologies.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concept was introduced by Clayton M. Christensen in his seminal work, "The Innovator's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Dilemma". Christensen's research highlights a critical paradox in the business strategy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established companies. On one hand, investing in disruptive technologies can seem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counterintuitive because these technologies often target smaller, less profitable market segments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may not meet the immediate financial objectives of large organizations.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these disruptive innovations have the potential to redefine industry standards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consumer expectations, eventually growing to dominate the market. This puts incumbent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firms in a precarious position: choosing to invest in disruptive technologies might cannibalize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existing products and erode current profit margins, yet ignoring these innovations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 to obsolescence and loss of market dominance as new entrants or more agile competitors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 these technologies to gain a competitive edge.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innovator's dilemma does not primarily concern the challenges faced by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entrants in creating disruptive innovations. Contrary to the struggles of incumbent firms,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entrants often have the flexibility and strategic advantage to pursue disruptive innovations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aggressively. Without the burden of existing products or services to protect, new entrants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 on exploiting emerging technologies and market opportunities, potentially disrupting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established industries and capturing market share from incumbents.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incumbent firms indeed face challenges in creating sustaining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innovations, this is not what the innovator's dilemma refers to. Sustaining innovations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improvements to existing products or services that meet the current demands of the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Incumbent firms are typically adept at executing sustaining innovations as they align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existing business model and market understanding.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dilemma arises not from the difficulty in creating sustaining innovations but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decision-making process regarding whether to pursue disruptive innovations,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initially seem unattractive or incompatible with the company's current success but have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to redefine the market landscape.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(d) Analyze an industry’s structure and external influences using Porter’s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Five Forces and PESTLE frameworks.</w:t>
      </w:r>
    </w:p>
    <w:p>
      <w:pPr>
        <w:autoSpaceDN w:val="0"/>
        <w:autoSpaceDE w:val="0"/>
        <w:widowControl/>
        <w:spacing w:line="240" w:lineRule="auto" w:before="5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262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Q.4286 Which of the following best describes an unintentional competitive strategy? It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is a result of company-wide planning.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arises from different teams within a company pursuing their own incentives.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is demonstrated by a company's history of value addition for its stakeholders.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unintentional competitive strategy typically emerges from the actions and decisions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teams within a company as they pursue their own goals and incentives. This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is not the result of deliberate, company-wide planning but rather develops organically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varied objectives and actions of individual teams or departments.</w:t>
      </w:r>
    </w:p>
    <w:p>
      <w:pPr>
        <w:autoSpaceDN w:val="0"/>
        <w:autoSpaceDE w:val="0"/>
        <w:widowControl/>
        <w:spacing w:line="262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teams may be focused on achieving specific short-term targets or responding to immediate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challenges, without necessarily considering the broader strategic implications of their actions.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time, the cumulative effect of these individual actions can coalesce into a coherent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company follows, albeit unintentionally. This phenomenon underscores the complexity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organizational dynamics and the importance of aligning departmental objectives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overall strategic goals.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strategy that results from company-wide planning is indicative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intentional strategy. Intentional strategies are characterized by a deliberate process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formulation and implementation, guided by the company's leadership and strategic planning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departments.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strategies are developed through a systematic approach that includes setting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objectives, analyzing the competitive environment, and devising specific plans to achieve desired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outcomes. The key distinction here is the element of conscious design and purposeful direction,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is absent in unintentional strategies.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description of a strategy demonstrated by a company's history of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 for its stakeholders does not inherently distinguish between intentional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unintentional strategies. Value addition can occur as a result of both deliberate strategic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initiatives and the aggregate outcome of various independent actions within the company.</w:t>
      </w:r>
    </w:p>
    <w:p>
      <w:pPr>
        <w:autoSpaceDN w:val="0"/>
        <w:autoSpaceDE w:val="0"/>
        <w:widowControl/>
        <w:spacing w:line="271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intentional strategies may explicitly aim to create value for stakeholders through carefully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planned efforts, unintentional strategies can also lead to value creation, albeit without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preconceived plan or coordinated effort.</w:t>
      </w:r>
    </w:p>
    <w:p>
      <w:pPr>
        <w:autoSpaceDN w:val="0"/>
        <w:autoSpaceDE w:val="0"/>
        <w:widowControl/>
        <w:spacing w:line="252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this option does not specifically characterize an unintentional strategy, as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addition can be a feature of both intentional and unintentional strategic approaches.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Analysis, LOS (e) Evaluate the competitive strategy and position of a company.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263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Q.4287 Which of the following is least likely one of the dimensions considered in evaluating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competitive strategy on a forward-looking basis?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Maximization of short-term profits.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Defense against the five industry forces.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External industry influences as identified in the PESTLE analysis.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Maximization of short-term profits is the least likely dimension to be considered in evaluating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 strategy on a forward-looking basis. A robust competitive strategy should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sustainable, focusing on long-term growth and profitability rather than merely achieving short-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 financial gains. Prioritizing short-term profits can lead to detrimental outcomes,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compromising product quality, neglecting customer satisfaction, and overlooking necessary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 investments.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Defense against the five industry forces is a critical aspect of a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strategy. Michael Porter's Five Forces framework provides a valuable tool for analyzing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competitive environment, including the threat of new entrants, the bargaining power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suppliers and buyers, the threat of substitute products or services, and the intensity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competitive rivalry.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strategy that effectively addresses these forces can help a company sustain its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advantage, making it an essential dimension for forward-looking strategy evaluation.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Considering external industry influences, as identified in the PESTLE analysis,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for a forward-looking competitive strategy. PESTLE analysis examines the Political,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Economic, Social, Technological, Legal, and Environmental factors that can impact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 and strategic direction.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competitive strategy that aligns with these external factors can enable a company to capitalize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opportunities and mitigate potential risks, thereby enhancing its competitiveness and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 success. Therefore, external industry influences are a significant dimension in evaluating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competitive strategy on a forward-looking basis.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Analysis, LOS (e) Evaluate the competitive strategy and position of a company.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264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Q.4288 In the context of three well-known competitive strategies: cost leadership,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differentiation, and focus, which of the following best describes a company that is "stuck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middle"? The company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cost leader, differentiated and focused.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not a cost leader, not differentiated, and not focused.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cost leader, but not differentiated and not focused.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Michael Porter's generic strategies, a company that is "stuck in the middle" is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is not a cost leader, not differentiated, and not focused. This means that the company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successfully implemented any of the three competitive strategies. It is not a cost leader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it does not have the lowest costs in the industry. It is not differentiated because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products or services are not unique or superior in some way that is valuable to customers.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focused because it does not concentrate its efforts on a particular market segment, product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line, or group of customers.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Being "stuck in the middle" is a dangerous position for a company because it means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is not competitive in any particular way. It is likely to be outperformed by competitors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 are either cost leaders, differentiated, or focused. Therefore, Porter advises companies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avoid being "stuck in the middle" and to choose and implement one of the three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 effectively.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company cannot be a cost leader, differentiated, and focused at the same time.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are distinct strategies that require different resources, capabilities, and strategic choices.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example, being a cost leader often requires large-scale operations and cost efficiencies,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being differentiated often requires innovation and high-quality products or services.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focused requires a deep understanding of a specific market segment or group of customers.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it is unlikely that a company can successfully implement all three strategies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same time.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company that is a cost leader but not differentiated and not focused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"stuck in the middle". Instead, it has chosen the cost leadership strategy. This means that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competes on the basis of having the lowest costs in the industry. While it may 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differentiated or focused, it can still be competitive by offering lower prices than its competitors.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Analysis, LOS (e) Evaluate the competitive strategy and position of a company.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265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Q.4289 Which of the following most likely is the best way to judge the effectiveness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competitive strategy?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Based on the company's current market share.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Prospectively, based on the company's future plans.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Retrospectively, based on the company's past performance.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74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effectiveness of a strategy can be judged retrospectively based on the company's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performance. This is because a strategy's effectiveness is demonstrated by its ability to create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over time. This value creation can be measured in various ways, such as economic profits,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on investment, or shareholder value added.</w:t>
      </w:r>
    </w:p>
    <w:p>
      <w:pPr>
        <w:autoSpaceDN w:val="0"/>
        <w:autoSpaceDE w:val="0"/>
        <w:widowControl/>
        <w:spacing w:line="262" w:lineRule="auto" w:before="24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examining a company's historical performance, we can assess whether its strategy has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 in creating value. This retrospective analysis allows us to understand the impact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on the company's performance and to identify the factors that have contributed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success or failure. It provides a solid basis for evaluating the strategy and for making decisions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its future direction. However, it is important to note that past performance is not always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reliable indicator of future performance and that a strategy that has been effective in the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not necessarily be effective in the future.</w:t>
      </w:r>
    </w:p>
    <w:p>
      <w:pPr>
        <w:autoSpaceDN w:val="0"/>
        <w:autoSpaceDE w:val="0"/>
        <w:widowControl/>
        <w:spacing w:line="257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Judging the effectiveness of a strategy based on the company's current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 is too narrow a perspective. While market share is an important indicator of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competitive position, it does not necessarily reflect the effectiveness of its strategy.</w:t>
      </w:r>
    </w:p>
    <w:p>
      <w:pPr>
        <w:autoSpaceDN w:val="0"/>
        <w:autoSpaceDE w:val="0"/>
        <w:widowControl/>
        <w:spacing w:line="257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 may have a large market share due to factors other than its strategy,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favorable market conditions or lack of competition. Moreover, a strategy may be effective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creating value even if it does not result in a large market share.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Judging the effectiveness of a strategy prospectively, based on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plans, is speculative and uncertain. While it is important to consider the company's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plans in evaluating its strategy, these plans are not yet realized, and their outcomes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uncertain. Therefore, they cannot provide a reliable basis for judging the effectiveness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Analysis, LOS (e) Evaluate the competitive strategy and position of a company.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266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Q.4290 In the context of competitive strategies, what does a "defense against the five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forces" imply? The strategy should protect the company from: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competition, new entrants, supplier power, buyer power, and the threat of substitute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products or services.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economic downturns, political instability, social changes, technological advancements,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legal changes, and environmental factors.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internal conflicts, communication issues, coordination problems, lack of resources,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lack of capabilities.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competitive strategies, a "defense against the five industry forces" implies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strategy should protect the company from competition, new entrants, supplier power, buyer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power, and the threat of substitute products or services. These five forces are part of a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developed by Michael Porter to analyze the competitive environment of a company. The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suggests that the profitability of an industry depends on these five forces.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good competitive strategy should help a company to defend against these forces,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improving its competitive position and profitability.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economic downturns, political instability, social changes, technological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advancements, legal changes, and environmental factors can affect a company's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position, they are not part of the five industry forces as defined by Porter's model. These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part of the broader business environment and are typically considered in a PESTEL analysis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(Political, Economic, Social, Technological, Environmental, and Legal).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Internal conflicts, communication issues, coordination problems, lack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resources, and lack of capabilities are internal factors that can affect a company's performance,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they are not part of the five industry forces. These factors are typically considered in a SWOT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(Strengths, Weaknesses, Opportunities, and Threats), which looks at both internal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external factors affecting a company.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(d) Analyze an industry’s structure and external influences using Porter’s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Five Forces and PESTLE frameworks.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267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Q.4607 Which of the following attributes is most likely characteristic of the industry,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being specific to a particular company?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Size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Business model variation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Sensitivity to the business cycle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Sensitivity to the business cycle exemplifies a factor that has an influence on the entire industry.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 characteristic that demonstrates the degree to which the performance of companies within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specific industry is influenced by changes in the broader economic environment.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size of companies within an industry can vary significantly. Industries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comprise both large and small companies, and size is typically a company-specific attribute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a defining characteristic of the industry.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Different companies within the same industry often adopt diverse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models to achieve competitive advantages or respond to specific market demands.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 variations are more likely to be company-specific attributes, reflecting the unique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 and approaches taken by individual firms.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(a) Describe the purposes of, and steps involved in, industry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competitive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Q.4608 Which of the following actions are most likely performed in the forecasting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 stage?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Determining business model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Evaluating key risks and uncertainties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Analyzing industry structure and external influence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Evaluating the key risks and uncertainties is one of the activities that are performed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forecasting company analysis stage. The others include determining forecast objects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approaches, forecasting revenue, forecasting operating profitability and working capital,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forecasting capital investments and capital structure.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Determining the business model is a task of the past and present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stage. The other tasks in this stage include analyzing revenue and revenue drivers,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analyzing operating profitability and working capital, and analyzing capital investments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structure.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Analyzing industry structure and external influence is a task under the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competitive analysis stage. The other tasks include defining Industry, analyzing size,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character, profitability, market share trends, and evaluating company’s competitive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positioning and determining if company has a competitive advantage.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(a) Describe the purposes of, and steps involved in, industry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competitive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Q.4609 Which of the following is least likely a limitation of third-party industry classification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schemes?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Industry classifications always account for geographical variations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Some industries may contain companies with diverse business models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Companies engage in the production and sale of multiple products or services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classifications may not always account for geographical variations. Some industries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influenced by regional factors, and companies operating in different parts of the world may face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distinct market conditions. Failure to consider these geographical nuances in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classification systems may lead to oversimplification of the industry landscape.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Industry classification systems often categorize companies based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business activities. However, some industries may contain companies with diverse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models or those that offer substitute products and services. This diversity within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industry category can make it challenging for analysts to draw accurate conclusions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overall health or performance of the industry.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Many companies engage in the production and sale of multiple products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services. Industry classification systems often assign a company to a specific sector based on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predominant business activity. However, this can be problematic when dealing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conglomerates or diversified companies that operate across various segments. The primary focus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a multi-product company might not be accurately represented by its industry classification.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Q.4610 The method of grouping companies based on industry or product is just one approach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several, and its utility may diminish when applied in contexts beyond industry analysis.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is least likely an approach used in contexts such as index construction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performance evaluation?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Geography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Statistical differences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Sensitivity to the business cycle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Statistical similarities and not differences is an approach used contexts such as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construction and investment performance evaluation. It is the application of clustering analysis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categorize companies based on shared financial ratios and market data, or the correlated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movements of their securities' investment returns. This method encompasses grouping by size,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considering factors such as market capitalization or other distinctive characteristics.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Geographical classification involves organizing companies based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respective countries, which are then grouped into broader categories like developed, emerging,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frontier markets. Companies are typically classified according to the country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incorporation, the primary listing of equity securities, the location of their headquarters,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perception.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Companies can be classified based on their sensitivity to the business cycle,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categorized as either "defensive" or "cyclical." Defensive companies experience relatively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minimal impact on sales growth, profitability, and valuations in response to changes in broad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macroeconomic activity (e.g., GDP growth). Conversely, cyclical companies are more susceptible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such fluctuations.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(b) Describe industry classification methods and compare methods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which companies can be grouped.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Q.4611 Which of the following industries most likely be classified under cyclical and mature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the industry growth style box?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Software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Natural gas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Pharmaceuticals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Natural gas is classified as a cyclical and mature industry under the industry growth style box.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Cyclical industries are those that experience significant fluctuations in demand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cycle. Mature industries are characterized by slower growth rates and well-established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presence. Other examples of industries in this category include crude oil and freight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transportation.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Software is classified under growth and defensive industries. Growth industries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characterized by rapid growth and innovation, while defensive industries are those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consistent performance regardless of economic cycles. Other industries in this category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include biotechnology and gaming.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Pharmaceuticals are also classified under growth and defensive industries.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industries tend to perform well during various phases of the economic cycle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consistent demand for their products. Other industries in this category include utilities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beverages.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(c) Determine an industry’s size, growth characteristics, profitability,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share trends.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272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Q.4612 The semi-conductor market in the country consists of four firms with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shares, 33%, 24%, 22% and 21%. The Herfindahl-Hirschman Index (HHI) is most likely?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0.2590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2590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50.89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Herfindahl-Hirschman Index (HHI) is used to gauge industry concentration. It is computed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summing the squares of individual competitor market shares: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4.0" w:type="dxa"/>
      </w:tblPr>
      <w:tblGrid>
        <w:gridCol w:w="3331"/>
        <w:gridCol w:w="3331"/>
        <w:gridCol w:w="3331"/>
      </w:tblGrid>
      <w:tr>
        <w:trPr>
          <w:trHeight w:hRule="exact" w:val="230"/>
        </w:trPr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4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HHI 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∞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22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3331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</w:p>
        </w:tc>
        <w:tc>
          <w:tcPr>
            <w:tcW w:type="dxa" w:w="3331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3331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</w:p>
        </w:tc>
        <w:tc>
          <w:tcPr>
            <w:tcW w:type="dxa" w:w="33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3" w:lineRule="auto" w:before="25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HHI = 33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+ 24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+ 22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+ 21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2590</w:t>
      </w:r>
    </w:p>
    <w:p>
      <w:pPr>
        <w:autoSpaceDN w:val="0"/>
        <w:autoSpaceDE w:val="0"/>
        <w:widowControl/>
        <w:spacing w:line="257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(c) Determine an industry’s size, growth characteristics, profitability,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share trends.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8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Q.4615 Porter’s Five Forces is a framework for assessing industry structure.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is least likely one of Porter’s five forces?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Threat of substitutes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Threat of new entrants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Threats of new regulations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“Threats of new regulations" is less likely to be considered one of Porter's Five Forces.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five forces focus on aspects such as competition, bargaining power, and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dynamics rather than regulatory threats.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Porter's Five Forces framework assesses the competitive forces within an industry that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its attractiveness and competitiveness. The five forces are:</w:t>
      </w:r>
    </w:p>
    <w:p>
      <w:pPr>
        <w:autoSpaceDN w:val="0"/>
        <w:tabs>
          <w:tab w:pos="454" w:val="left"/>
          <w:tab w:pos="494" w:val="left"/>
          <w:tab w:pos="514" w:val="left"/>
          <w:tab w:pos="554" w:val="left"/>
        </w:tabs>
        <w:autoSpaceDE w:val="0"/>
        <w:widowControl/>
        <w:spacing w:line="341" w:lineRule="auto" w:before="266" w:after="0"/>
        <w:ind w:left="434" w:right="6048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Threat of substitutes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Threat of new entrants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iii. Bargaining power of buyers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iv. Bargaining power of suppliers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v. Intensity of competitive rivalry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(d) Analyze an industry’s structure and external influences using Porter’s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Five Forces and PESTLE frameworks.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5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Q.4616 Which of the following factors in the PESTLE analysis most likely include the analysis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changes in GDP or personal income, inflation, interest rates and exchange rates?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Political influences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Economic influences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Technological influences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factors affecting an industry encompass fluctuations in GDP and personal income,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variations in inflation, interest rates, and exchange rates. These influences may be linked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cycle, exhibiting cyclical patterns, or they can be structural, reflecting differences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longer-term population and productivity growth rates among countries, thereby impacting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sales and costs of companies operating in different regions.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Political factors affecting an industry involve shifts in fiscal and monetary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policies, direct selling and purchasing activities by governments, alterations in regulations,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geopolitical conditions and actions.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Technological advancements have the potential to introduce novel or enhanced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products while making existing ones obsolete, leading to significant transformations in industries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companies. These technological changes can be categorized into two types: sustaining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innovations and disruptive innovations.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Analysis, LOS (d) Analyze an industry’s structure and external influences using Porter’s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Five Forces and PESTLE frameworks.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275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Q.4617 Which of the following is most likely a characteristic of cost leadership under the generic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competitive strategies?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Premium pricing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Firms invest in advertising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Firms have economies of scale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leadership is a characteristic of cost leadership, and it typically involves achieving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lowest cost of production and operation in the industry. This allows the firm to offer products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services at lower prices than competitors while maintaining acceptable quality.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Premium pricing is not characteristic of cost leadership. Cost leadership usually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focuses on offering products or services at competitive or lower prices. Premium pricing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characteristic of differentiation.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Firms invest in advertising under the differentiation strategy of the generic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 strategies. Advertising expenses can contribute to higher costs, which is contrary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cost-cutting approach of cost leadership.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Analysis, LOS (e) Evaluate the competitive strategy and position of a company.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276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Q.4618 Which of the following industry characteristics is the cost leadership strategy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appropriate?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Capital intensive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Customers value distinctiveness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Price is not foremost concern for customers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leadership is most appropriate in capital intensive industries as cost leadership strategies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involve achieving economies of scale and cost efficiencies. Larger production volumes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lead to cost advantages.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Differentiation strategy is most appropriate in industries where customers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distinctiveness and unique features in products or services. This strategy focuses on offering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something unique or perceived as unique by customers, which allows a company to command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premium prices and build brand loyalty.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Price is not the foremost concern for customers under the differentiation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strategy. Customers are willing to pay a premium for the unique features, qualities, or brand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image associated with the differentiated product or service.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6: Industry and Competitive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Analysis, LOS (e) Evaluate the competitive strategy and position of a company.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277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10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