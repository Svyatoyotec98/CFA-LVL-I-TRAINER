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17: Fixed Income Securitization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Q.72 What is most likely the definition of a Special Purpose Vehicle (SPV)?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type of asset-backed security that is secured by a mortgage or collection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mortgages.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subsidiary company with an asset/liability structure and legal status that makes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 secure even if the parent company goes bankrupt.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structured financial product that pools together cash flow-generating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repackages this asset pool into discrete tranches that can be sold to investors.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Special Purpose Vehicle (SPV) is a subsidiary of a company that is bankruptcy remote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 organization. The actions of an SPV are usually very tightly controlled, and they are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allowed to finance, buy, and sell assets.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type of asset-backed security that is secured by a mortgage or collection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mortgages is the definition of mortgage-backed securities.</w:t>
      </w:r>
    </w:p>
    <w:p>
      <w:pPr>
        <w:autoSpaceDN w:val="0"/>
        <w:autoSpaceDE w:val="0"/>
        <w:widowControl/>
        <w:spacing w:line="257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structured financial product that pools together cash flow-generating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repackages this asset pool into discrete tranches that can be sold to investors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definition of CDOs.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(b)Describe securitization, including the parties and the roles they play.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278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Q.2201 Compared to the traditional structure, with the bank serving the function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intermediary between borrowers and lenders, securitization can provide the following benefits,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exception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Securitization helps in reducing excessive lending by banks.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investors' legal claim to the mortgages or other loans is stronger.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Securitization reduces intermediation costs, which results in lower funding costs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borrowers and higher risk-adjusted returns for lenders.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the traditional structure, with the bank serving the function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intermediary between borrowers and lenders, securitization can provide the previously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mentioned benefits, with the exception of helping in reducing excessive lending by banks.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benefits of securitization include: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allows investors to have more direct legal claims on loans and portfolios of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costs paid by borrowers can effectively be diminished due to disintermediation.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Banks can improve their profitability by increasing loan origination and fees.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can easily access securities matching their risk, return, and maturity needs.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Securitization also allows for the creation of tradable securities with much liquidity and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results in more efficient financial markets.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emerging markets, companies and banks have used securitization to lower their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funding costs.</w:t>
      </w:r>
    </w:p>
    <w:p>
      <w:pPr>
        <w:autoSpaceDN w:val="0"/>
        <w:autoSpaceDE w:val="0"/>
        <w:widowControl/>
        <w:spacing w:line="271" w:lineRule="auto" w:before="30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Securitization typically involves bundling loans into securities that are then sold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investors. This process can enhance the legal claim of investors to the underlying loans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they have direct ownership rights to the cash flows generated by those loans.</w:t>
      </w:r>
    </w:p>
    <w:p>
      <w:pPr>
        <w:autoSpaceDN w:val="0"/>
        <w:autoSpaceDE w:val="0"/>
        <w:widowControl/>
        <w:spacing w:line="259" w:lineRule="auto" w:before="24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Securitization can indeed reduce intermediation costs by eliminating the need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banking intermediaries, such as banks, to hold the loans on their balance sheets.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lead to lower funding costs for borrowers and potentially higher risk-adjusted returns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lenders.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(a)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benefits of securitization for issuers, investors, economies, and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Q.2203 Is the following statement correct? “A Special Purpose Entity (SPE) is a separate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entity from the seller or the originator of the loan and the originator of the loan can never be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servicer of the loans.”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Incorrect, because the SPE and the originator are the same legal entity.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Incorrect, because the originator of the loan can act as the servicer of the loan.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Special Purpose Entity (SPE) is a separate legal entity from the seller or the loan originator.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if not always the case, the loan originator CAN be the servicer of the loans. In exchange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fixed service fee, a loan servicer collects payments from obligors, liquidates collateral if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be, manages default, and prepares reports.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is incorrect because it suggests that the originator of the loan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never be the servicer of the loans.</w:t>
      </w:r>
    </w:p>
    <w:p>
      <w:pPr>
        <w:autoSpaceDN w:val="0"/>
        <w:autoSpaceDE w:val="0"/>
        <w:widowControl/>
        <w:spacing w:line="257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choice is incorrect because the definition of a Special Purpose Entity (SPE)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explicitly states that it is a separate legal entity from the seller or originator of the loan.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SPE and the originator cannot be the same legal entity.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(b)Describe securitization, including the parties and the roles they play.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Q.2205 A corporation may issue asset-backed securities (ABS) because: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wants to reduce the cost of borrowing.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wants to change the structure of its balance sheet.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to change the structure of its balance sheet and reduce the cost of borrowing.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reasons are valid for the issue of asset-backed securities by a corporation. Both reasons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valid for the issue of asset-backed securities by a corporation. An asset-backed security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separate legal entity from the loan originator. It is not included in the loan originator’s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sheet.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Note: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costs of borrowing will be reduced only after credit enhancements.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enhancements will lead to a higher credit rating of the asset-backed security. In return,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rating will lower the borrowing costs.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reducing the cost of borrowing can be a motivation for a corporation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 asset-backed securities (ABS), it's not the only reason. ABS issuance can serve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purposes beyond just lowering borrowing costs.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Changing the structure of the balance sheet is indeed one potential reason why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 may choose to issue asset-backed securities (ABS). However, this answer choice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alone does not encompass all the possible motivations behind ABS issuance.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(a)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benefits of securitization for issuers, investors, economies, and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Q.4802 Matching asset maturities to anticipated liability payout dates and increasing diversity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asset pool while maintaining the option to adjust holdings quickly and cost-effectively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a benefit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Issuers.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Economies and financial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Matching asset maturities to anticipated liability payout dates and increasing diversity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pool while maintaining the option to adjust holdings quickly and cost-effectively is a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investors, as it allows them to manage risk and optimize portfolio performance.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issuers benefit from securitization in various ways, this particular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more relevant to investors.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securitization can have broader benefits for economies and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markets, this specific benefit is more directly applicable to investors.</w:t>
      </w:r>
    </w:p>
    <w:p>
      <w:pPr>
        <w:autoSpaceDN w:val="0"/>
        <w:autoSpaceDE w:val="0"/>
        <w:widowControl/>
        <w:spacing w:line="257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(a)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benefits of securitization for issuers, investors, economies, and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Q.4803 Which type of asset-backed securities (ABS) remains on the balance sheet of the issuing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bank, with investors receiving payments directly from the bank rather than from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generated by a specific pool of assets?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Covered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Pass-through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Bonds with Structural Enhancements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Covered Bonds remain on the balance sheet of the issuing bank, and investors receive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from the bank, not from the cash flow generated by a specific pool of assets. Covered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are distinct from other ABS types because they do not involve the transfer of assets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separate legal entity. Instead, the assets remain on the balance sheet of the issuing bank,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have a direct claim to the issuing bank's assets, making payments directly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Pass-through Securities involve investors receiving payments from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generated by a specific pool of assets.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Bonds with Structural Enhancements redistribute cash flows in the pool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specified tranches according to a preset schedule, but investors still receive payments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generated by the pooled assets.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Covered Bonds are distinct from other ABS types because they do not involve the transfer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to a separate legal entity. Instead, the assets remain on the balance sheet of the issuing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bank, and investors have a direct claim to the issuing bank's assets, making payments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bank.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(a)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benefits of securitization for issuers, investors, economies, and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283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Q.4804 Which of the following is least likely a benefit of securitization for issuers?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Enhancing profitability by collecting origination fees.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Offloading illiquid assets to improve risk oversight.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Increasing capital requirements for loans traded to investors.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capital requirements for loans traded to investors is not a benefit of securitization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issuers. In fact, securitization often allows issuers to reduce capital requirements by transferring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off their balance sheets.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Enhancing profitability by collecting origination fees is a benefit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securitization.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Offloading illiquid assets to improve risk oversight is indeed a benefit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securitization for issuers.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(a)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benefits of securitization for issuers, investors, economies, and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Q.4805 Which type of asset-backed securities (ABS) involves pooling assets into a separate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entity and distributing principal and interest payments to investors based on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generated by the assets?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Covered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Pass-through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Bonds with Structural Enhancements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Pass-through Securities involve pooling assets into a separate legal entity and distributing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principal and interest payments to investors based on the cash flow generated by the assets.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Covered Bonds do not involve pooling assets into a separate legal entity; instead,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remain on the balance sheet of the issuing bank.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Bonds with Structural Enhancements redistribute cash flows across specified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tranches according to a preset schedule, but they still involve pooling assets into a separate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(a)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benefits of securitization for issuers, investors, economies, and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285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Q.4806 Which of the following is a benefit of securitization for investors?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Directly managing the assets that back the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Tailoring interest rate and credit risk exposures.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Obtaining higher returns from traditional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benefit from securitization by being able to tailor interest rate and credit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exposures to suit their specific risk, return, and maturity needs. Securitization allows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customize their risk and return perspectives by choosing from different tranches or categories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securities, each with its credit risk level. This flexibility promotes portfolio diversification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aligns with specific investor preferences.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Investors do not directly manage the assets that back the securities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securitization.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Securitization may offer higher returns compared to traditional bonds,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way around.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(a)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benefits of securitization for issuers, investors, economies, and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286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Q.4807 Which statement accurately describes the function of a Special Purpose Entity (SPE)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securitization?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provide loans directly to borrowers.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act as an intermediary between banks and borrowers.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57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To receive pooled assets and issue securities backed by these assets to investors.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Special Purpose Entity (SPE) receives pooled assets and issues securities backed by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to investors in securitization.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SPEs do not provide loans directly to borrowers.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SPEs do not act as intermediaries between banks and borrowers;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separate legal entities that hold pooled assets.</w:t>
      </w:r>
    </w:p>
    <w:p>
      <w:pPr>
        <w:autoSpaceDN w:val="0"/>
        <w:autoSpaceDE w:val="0"/>
        <w:widowControl/>
        <w:spacing w:line="257" w:lineRule="auto" w:before="224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(a)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benefits of securitization for issuers, investors, economies, and financial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Q.4808 Which party in the securitization process is primarily responsible for the administration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loans, including collection of payments and management of loan defaulters?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Seller/Originator.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Special Purpose Entity (SPE).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Servicer.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servicer is primarily responsible for the administration of the loans, including collection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 and management of loan defaulters.</w:t>
      </w:r>
    </w:p>
    <w:p>
      <w:pPr>
        <w:autoSpaceDN w:val="0"/>
        <w:autoSpaceDE w:val="0"/>
        <w:widowControl/>
        <w:spacing w:line="326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Seller/Originator's role is primarily to grant loans and sell them to the SPE.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SPE issues the securities, it does not typically handle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administrative duties associated with the loans.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securitization, including the parties and the roles they play.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Q.4810 Which entity in the securitization process serves as a separate legal entity that buys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loans from the originator and issues securities backed by these loans to investors?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Seller/Originator.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Special Purpose Entity (SPE).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Servicer.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Special Purpose Entity (SPE) serves as a separate legal entity that buys loans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originator and issues securities backed by these loans to investors.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Seller/Originator grants loans to customers but does not issue securities.</w:t>
      </w:r>
    </w:p>
    <w:p>
      <w:pPr>
        <w:autoSpaceDN w:val="0"/>
        <w:autoSpaceDE w:val="0"/>
        <w:widowControl/>
        <w:spacing w:line="326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Servicer is responsible for administering the loans, not issuing securities.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securitization, including the parties and the roles they play.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Q.4811 Which document in the securitization process typically outlines the structure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securitization, illustrating the flow of payments to different parties and describing any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enhancements used?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Purchase Agreement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Bond Indenture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Prospectus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Prospectus typically outlines the structure of the securitization, illustrating the flow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 to different parties and describing any credit enhancements used.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Purchase Agreement details the conditions and responsibilities of the seller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SPE regarding the assets being sold.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Bond Indenture is associated with bonds and not directly with the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being sold in securitization.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securitization, including the parties and the roles they play.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Q.4812 Which party in the securitization process is primarily responsible for safeguarding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and performing duties as per the terms of the prospectus, such as holding funds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ABS holders?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Seller/Originator.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Special Purpose Entity (SPE).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19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Trustee or Trustee Agent.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Trustee or Trustee Agent is primarily responsible for safeguarding the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performing duties as per the terms of the prospectus, such as holding funds due to ABS holders.</w:t>
      </w:r>
    </w:p>
    <w:p>
      <w:pPr>
        <w:autoSpaceDN w:val="0"/>
        <w:autoSpaceDE w:val="0"/>
        <w:widowControl/>
        <w:spacing w:line="326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Seller/Originator's role is primarily to grant loans and sell them to the SPE.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SPE issues the securities, it does not typically handle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administrative duties associated with safeguarding the assets.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17: Fixed-Income Securitization,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securitization, including the parties and the roles they play.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