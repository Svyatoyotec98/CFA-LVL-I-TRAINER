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7: Pricing and Valuation of Interest Rate and Other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Swaps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Q.1145 ZE Bank enters into a plain vanilla swap contract with Lux Financiers with the intent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receiving floating-rate payments. In these circumstances, ZE Bank most likely takes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Short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Pay-fixed side.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Pay-floating side.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plain vanilla swap or interest rate swap, two private parties, usually firms or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institutions, agree to exchange a floating interest rate for a fixed rate. The party that wants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 floating-rate payments while making fixed-rate payments on the notional principal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called the pay-fixed side.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pay floating side is the party that wants to receive fixed rate payments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make floating-rate payments.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short position occurs when an investor sells borrowed securities intending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 them back at a future date. An investor who takes a short position is bearish, i.e.,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believe that the security’s price will go down soon.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7: Pricing and Valuation of Interest Rate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Other Swaps. LOS (b): Contrast the value and price of swaps.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Q.3349 Tiara Enterprises (TIEN) has just announced its plans to establish a facility in New York,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USA, to meet the increased demand for its products. TIEN plans to fund the expansion with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 order to hedge the risk of borrowing, TIEN has entered into a plain vanilla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swap with a notional principal of $50 million. TIEN would make semiannual payments at the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12% with the counterparty making floating rate payments at the Euribor rate. Assuming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360-day year, if the Euribor was 13.5% on the last settlement date and is 11.0% on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settlement date, the amount that TIEN would receive on the current settlement date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$250,000.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$375,000.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$3,375,000.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1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TIEN's payment: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Counterparty's payment: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2616" w:space="0"/>
            <w:col w:w="73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114" w:type="dxa"/>
      </w:tblPr>
      <w:tblGrid>
        <w:gridCol w:w="3336"/>
        <w:gridCol w:w="3336"/>
        <w:gridCol w:w="3336"/>
      </w:tblGrid>
      <w:tr>
        <w:trPr>
          <w:trHeight w:hRule="exact" w:val="1046"/>
        </w:trPr>
        <w:tc>
          <w:tcPr>
            <w:tcW w:type="dxa" w:w="1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($50 million) × (</w:t>
            </w:r>
          </w:p>
        </w:tc>
        <w:tc>
          <w:tcPr>
            <w:tcW w:type="dxa" w:w="4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2" w:val="left"/>
              </w:tabs>
              <w:autoSpaceDE w:val="0"/>
              <w:widowControl/>
              <w:spacing w:line="245" w:lineRule="auto" w:before="0" w:after="0"/>
              <w:ind w:left="22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× (12%) = $3, 000,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</w:tr>
      <w:tr>
        <w:trPr>
          <w:trHeight w:hRule="exact" w:val="102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($50 million) × (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45" w:lineRule="auto" w:before="514" w:after="0"/>
              <w:ind w:left="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× (0.135) = $3, 375,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6"/>
        <w:ind w:left="0" w:right="0"/>
      </w:pP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2616" w:space="0"/>
            <w:col w:w="739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TIEN would receive a net amount of $375,000.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the amount payable under the floating leg of the swap is based on the interest rate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t-1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TIEN would receive $250,000, which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corrected calculations based on the current Euribor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vastly overestimates the amount TIEN would receive, not aligning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calculations based on the given interest rates and the terms of the swap.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7: Pricing and Valuation of Interest Rate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Other Swaps. LOS (b): Contrast the value and price of swaps.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3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97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Q.3372 Which of the following statements is most likely correct regarding credit default swaps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(CDS)?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represent exchange-traded derivatives.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CDS seller is betting on the borrower not defaulting.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credit protection buyer has an underlying loan obligation which requires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CDS seller receives compensation in the form of premium income and in return agrees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 a percentage of the notional amount if a credit event occurs.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CDSs are over-the-counter derivatives.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protection buyer is a lender who seeks credit protection on a loan advanced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third party. They do not have an outstanding obligation; rather, they expect interest and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repayments from the security’s issuer.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7: Pricing and Valuation of Interest Rate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Other Swaps. LOS (b): Contrast the value and price of swaps.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Q.4169 Peter Gregg enters into a floating-for-fixed 5-year swap contract to hedge against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decline in interest rates. He agrees to pay the six-month MRR and receive the 4% fixed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over a notional principal of $5 million. Assuming that the sixth-month MRR is 2.3%,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swap’s periodic settlement value from Peter’s perception in six months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A. $42,500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B. $85,000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C. $100,000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periodic settlement value from Peter’s perspective, who is the fixed rate receiver)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obtained using the equation below.</w:t>
      </w:r>
    </w:p>
    <w:p>
      <w:pPr>
        <w:autoSpaceDN w:val="0"/>
        <w:tabs>
          <w:tab w:pos="3494" w:val="left"/>
        </w:tabs>
        <w:autoSpaceDE w:val="0"/>
        <w:widowControl/>
        <w:spacing w:line="262" w:lineRule="auto" w:before="386" w:after="0"/>
        <w:ind w:left="814" w:right="8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Periodic Settlement Value = Fixed rate-Floating rate × Notional Principal × Period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(4% −2.3%) × 5, 000, 000 × 0.5 = 42, 500</w:t>
      </w:r>
    </w:p>
    <w:p>
      <w:pPr>
        <w:autoSpaceDN w:val="0"/>
        <w:autoSpaceDE w:val="0"/>
        <w:widowControl/>
        <w:spacing w:line="25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Peter will receive $42,500. His net value is positive since the present value of fixed payments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received exceeds that of floating payments to be paid.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$85,000 has been obtained by assuming that the payments are made after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and not after six months. 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$100,000 is the amount received by Peter, not the contract’s value.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7: Pricing and Valuation of Interest Rate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Other Swaps. LOS (b): Contrast the value and price of swaps.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Q.4171 To hedge against increasing interest rates, Laura Smith, an investor, should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enter into which of the following swaps?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Pay a fixed rate, and receive a fixed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Pay a fixed rate and receive a floating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Pay a floating rate and receive a fixed rate.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risk is towards an increase in interest rates, by paying the fixed rate and receiving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floating rate, Laura Smith will receive more if interest rates increase, thereby hedging her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against a rise in interest rates.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trader is still exposed to the risk of increased interest rates by paying a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and receiving a fixed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trader who enters into an interest rate swap that pays floating while receiving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fixed rate is trying to hedge against a decline and not an increase in interest rate.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7: Pricing and Valuation of Interest Rate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Other Swaps. LOS (b): Contrast the value and price of swaps.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Q.4172 Which of the following best illustrates a scenario that leads to a fixed-rate receiver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having a positive MTM value on the settlement day of a floating-for-fixed swap contract?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of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fixed payments to be received equals that of the floating payments to be paid.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fixed payments to be received is less than that of the floating payments to be paid.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fixed payments to be received is greater than that of the floating payments to be paid.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floating-for-fixed swap contract means that the receiver is getting the fixed rate and paying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floating rate over the notional principal.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value of a swap after inception from a fixed-rate receiver’s perspective is given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equation;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∑PV(Fixed Payments Received) −∑PV(Floating Payments Received)</w:t>
      </w:r>
    </w:p>
    <w:p>
      <w:pPr>
        <w:autoSpaceDN w:val="0"/>
        <w:autoSpaceDE w:val="0"/>
        <w:widowControl/>
        <w:spacing w:line="252" w:lineRule="auto" w:before="4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above equation to be positive, the sum of the present value of the fixed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received must be greater than the sum of the present value of the floating payments paid.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MTM value is positive when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fixed payments equals that of the floating payments. However, for the MTM value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positive, the present value of the fixed payments must exceed the present value of the floating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payments. Equality between these values would result in a neutral (zero) MTM value,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one. The MTM value reflects the net benefit or cost of the swap to the fixed-rate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receiver, and a positive value indicates a net benefit, which is not achieved through equality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indicates that the MTM value would be positive when the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the fixed payments is less than that of the floating payments. The essence of a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MTM value for the fixed-rate receiver is to have the fixed payments they receive be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valuable than the floating payments they make, which is not the case in this scenario. A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MTM value signifies a favorable position for the fixed-rate receiver, which cannot be achieved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fixed payments are less valuable.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7: Pricing and Valuation of Interest Rate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Other Swaps. LOS (b): Contrast the value and price of swaps.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Q.4173 Consider the following exhibit: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290"/>
        </w:trPr>
        <w:tc>
          <w:tcPr>
            <w:tcW w:type="dxa" w:w="11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Maturity </w:t>
            </w:r>
          </w:p>
        </w:tc>
        <w:tc>
          <w:tcPr>
            <w:tcW w:type="dxa" w:w="26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Annual coupon rate (%)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PV 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YTM (%) </w:t>
            </w:r>
          </w:p>
        </w:tc>
        <w:tc>
          <w:tcPr>
            <w:tcW w:type="dxa" w:w="17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Zero rates (%) </w:t>
            </w:r>
          </w:p>
        </w:tc>
      </w:tr>
      <w:tr>
        <w:trPr>
          <w:trHeight w:hRule="exact" w:val="280"/>
        </w:trPr>
        <w:tc>
          <w:tcPr>
            <w:tcW w:type="dxa" w:w="1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2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1.25</w:t>
            </w:r>
          </w:p>
        </w:tc>
        <w:tc>
          <w:tcPr>
            <w:tcW w:type="dxa" w:w="6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98.5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2.46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2.46</w:t>
            </w:r>
          </w:p>
        </w:tc>
      </w:tr>
      <w:tr>
        <w:trPr>
          <w:trHeight w:hRule="exact" w:val="280"/>
        </w:trPr>
        <w:tc>
          <w:tcPr>
            <w:tcW w:type="dxa" w:w="1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2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1.75</w:t>
            </w:r>
          </w:p>
        </w:tc>
        <w:tc>
          <w:tcPr>
            <w:tcW w:type="dxa" w:w="6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98.0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2.86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2.90</w:t>
            </w:r>
          </w:p>
        </w:tc>
      </w:tr>
      <w:tr>
        <w:trPr>
          <w:trHeight w:hRule="exact" w:val="290"/>
        </w:trPr>
        <w:tc>
          <w:tcPr>
            <w:tcW w:type="dxa" w:w="11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26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2.25</w:t>
            </w:r>
          </w:p>
        </w:tc>
        <w:tc>
          <w:tcPr>
            <w:tcW w:type="dxa" w:w="6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97.5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3.12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3.20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implied forward rate in two years is most likely:</w:t>
      </w:r>
    </w:p>
    <w:p>
      <w:pPr>
        <w:autoSpaceDN w:val="0"/>
        <w:autoSpaceDE w:val="0"/>
        <w:widowControl/>
        <w:spacing w:line="427" w:lineRule="auto" w:before="346" w:after="0"/>
        <w:ind w:left="0" w:right="748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2.46%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3.34%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3.80%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general formula for the relationship between the two spot rates and the implied forward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(IFR) is:</w:t>
      </w:r>
    </w:p>
    <w:p>
      <w:pPr>
        <w:autoSpaceDN w:val="0"/>
        <w:autoSpaceDE w:val="0"/>
        <w:widowControl/>
        <w:spacing w:line="310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(1 +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(1 + 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A,B−A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B−A</w:t>
      </w:r>
    </w:p>
    <w:p>
      <w:pPr>
        <w:autoSpaceDN w:val="0"/>
        <w:autoSpaceDE w:val="0"/>
        <w:widowControl/>
        <w:spacing w:line="384" w:lineRule="auto" w:before="380" w:after="0"/>
        <w:ind w:left="14" w:right="63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spot rate on short-term bond.</w:t>
      </w:r>
    </w:p>
    <w:p>
      <w:pPr>
        <w:autoSpaceDN w:val="0"/>
        <w:autoSpaceDE w:val="0"/>
        <w:widowControl/>
        <w:spacing w:line="259" w:lineRule="auto" w:before="1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spot rate on long-term bond.</w:t>
      </w:r>
    </w:p>
    <w:p>
      <w:pPr>
        <w:autoSpaceDN w:val="0"/>
        <w:autoSpaceDE w:val="0"/>
        <w:widowControl/>
        <w:spacing w:line="300" w:lineRule="auto" w:before="206" w:after="26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A,B−A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Implied forward rate between period A and period B, with a tenor of B-A.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4.0" w:type="dxa"/>
      </w:tblPr>
      <w:tblGrid>
        <w:gridCol w:w="3336"/>
        <w:gridCol w:w="3336"/>
        <w:gridCol w:w="3336"/>
      </w:tblGrid>
      <w:tr>
        <w:trPr>
          <w:trHeight w:hRule="exact" w:val="400"/>
        </w:trPr>
        <w:tc>
          <w:tcPr>
            <w:tcW w:type="dxa" w:w="3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24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IFR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A,B−A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B−A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</w:t>
            </w:r>
          </w:p>
        </w:tc>
      </w:tr>
      <w:tr>
        <w:trPr>
          <w:trHeight w:hRule="exact" w:val="350"/>
        </w:trPr>
        <w:tc>
          <w:tcPr>
            <w:tcW w:type="dxa" w:w="6672"/>
            <w:gridSpan w:val="2"/>
            <w:vMerge/>
            <w:tcBorders/>
          </w:tcPr>
          <w:p/>
        </w:tc>
        <w:tc>
          <w:tcPr>
            <w:tcW w:type="dxa" w:w="4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3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</w:p>
        </w:tc>
      </w:tr>
      <w:tr>
        <w:trPr>
          <w:trHeight w:hRule="exact" w:val="350"/>
        </w:trPr>
        <w:tc>
          <w:tcPr>
            <w:tcW w:type="dxa" w:w="3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7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⇒(1 + IFR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2,3−2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3−2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+ 0.032)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</w:tr>
      <w:tr>
        <w:trPr>
          <w:trHeight w:hRule="exact" w:val="290"/>
        </w:trPr>
        <w:tc>
          <w:tcPr>
            <w:tcW w:type="dxa" w:w="6672"/>
            <w:gridSpan w:val="2"/>
            <w:vMerge/>
            <w:tcBorders/>
          </w:tcPr>
          <w:p/>
        </w:tc>
        <w:tc>
          <w:tcPr>
            <w:tcW w:type="dxa" w:w="4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+ 0.029)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41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4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IFR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2,1</w:t>
            </w:r>
          </w:p>
        </w:tc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1.038 −1 = 0.038 or 3.80%</w:t>
            </w:r>
          </w:p>
        </w:tc>
      </w:tr>
    </w:tbl>
    <w:p>
      <w:pPr>
        <w:autoSpaceDN w:val="0"/>
        <w:autoSpaceDE w:val="0"/>
        <w:widowControl/>
        <w:spacing w:line="240" w:lineRule="auto" w:before="31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2.46% is the zero rate in year zero.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3.34% is the implied forward rate in year one.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7: Pricing and Valuation of Interest Rate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Other Swaps. LOS (b): Contrast the value and price of swaps.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0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Q.4174 A trader enters into a 5-year swap contract to pay the fixed rate and receive the 6-month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floating rate. If the floating rate decreases below the fixed rate six months after contract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inception, the trader will most likely?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Realize a loss and make a net payment.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Realize a loss and receive a net payment.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Realize a gain and receive a net payment.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trader is paying the fixed rate and receiving the floating, s(he) will realize a loss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floating rate decreases below the fixed rate, i.e., s(he) will receive less than what s(he) will pay.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principal in a swap contract is notional, the trader will make a net payment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fixed-rate receiver.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A loss necessitates the trader to make and not receive a net payment.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trader will realize a loss, not a gain. If the floating rate had increased above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fixed rate, the trader would have realized a profit and received a net payment.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7: Pricing and Valuation of Interest Rate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Other Swaps. LOS (b): Contrast the value and price of swaps.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Q.4845 What happens if the market reference rate (MRR) is set at a rate higher than the agreed-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fixed rate for a fixed-rate payer on a swap or forward rate agreement (FRA)?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Realize a loss; pay; to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Realize a gain; receive; from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Realize a gain; pay; to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Realize a gain if the MRR sets at a rate higher than the agreed-on fixed rate and will receive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payment from the floating-rate payer. When the MRR sets at a rate higher than the agreed-on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rate, a fixed-rate payer on a swap or FRA realizes a gain and receives a net payment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floating-rate payer.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the MRR is higher than the fixed rate, the fixed-rate payer actually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realizes a gain, not a loss.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the MRR exceeds the fixed rate, the fixed-rate payer receives a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 from the floating-rate payer, rather than paying.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8 - Derivatives, Learning Module 7: Pricing and Valuation of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and Other Swaps. LOS (a): Describe how swap contracts are similar to but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different from a series of forward contracts.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Q.4846 Which characteristic corresponds to the implied forward rate, or the breakeven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reinvestment rate, for a period starting in the future?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Interest rate swap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Forward rate agreement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an interest rate swap and an interest rate forward contract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breakeven reinvestment rate, or implied forward rate, corresponds to a forward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agreement, where the price of the contract represents this rate for a future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interest rate swaps involve future cash flows, the implied forward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specifically corresponds to forward rate agreements.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both swaps and forward rate agreements have future cash flows,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implied forward rate is specifically associated with forward rate agreements.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8 - Derivatives, Learning Module 7: Pricing and Valuation of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and Other Swaps. LOS (a): Describe how swap contracts are similar to but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different from a series of forward contracts.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Q.4847 What features do interest rate swaps and forward rate agreements have in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regarding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 counterparty credit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Interest rate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Counterparty credit risk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interest rate swaps and forward rate agreements involve counterparty credit risk, as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agreements between two parties, and default by one party poses a risk to the other.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swaps and forward rate agreements involve counterparty credit risk; there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always a risk associated with the counterparties defaulting.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both swaps and forward rate agreements are related to interest rates,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question specifically refers to the risk aspect, which is counterparty credit risk.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8 - Derivatives, Learning Module 7: Pricing and Valuation of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and Other Swaps. LOS (a): Describe how swap contracts are similar to but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different from a series of forward contracts.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Q.4848 What is the characteristic unique to an interest rate swap?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Involves a series of future cash flows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 cash flow exchanged upfront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Constant fixed rate for multiple periods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interest rate swap is characterized by a constant fixed rate over multiple periods, unlike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rate agreements, which involve single cash flow exchanges, and swaps have periodic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settlements.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interest rate swaps and forward rate agreements involve future cash flows.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it's true that no cash flow is exchanged upfront in both swaps and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agreements, it's not a unique characteristic of interest rate swaps.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8 - Derivatives, Learning Module 7: Pricing and Valuation of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and Other Swaps. LOS (a): Describe how swap contracts are similar to but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different from a series of forward contracts.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Q.4849 Why do issuers and investors tend to prefer interest rate swaps over individual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agreements?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liquidity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cost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Greater flexibility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swaps are preferred due to their greater liquidity compared to individual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agreements, allowing for more efficient management of interest rate exposures.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interest rate swaps may or may not have lower costs compared to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agreements, the primary reason for preferring swaps is their liquidity.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interest rate swaps do offer flexibility, liquidity is the primary reason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preference over forward rate agreements.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8 - Derivatives, Learning Module 7: Pricing and Valuation of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and Other Swaps. LOS (a): Describe how swap contracts are similar to but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different from a series of forward contracts.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90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