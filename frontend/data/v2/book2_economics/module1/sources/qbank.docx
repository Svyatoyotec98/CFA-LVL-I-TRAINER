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1: Firm &amp; Market Structures</w:t>
      </w:r>
    </w:p>
    <w:p>
      <w:pPr>
        <w:autoSpaceDN w:val="0"/>
        <w:autoSpaceDE w:val="0"/>
        <w:widowControl/>
        <w:spacing w:line="26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Q.1420 Which of the following return measures considers the implicit cost or opportunity cost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resources supplied to the firm by the owners?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Total revenue.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Economic profit.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Accounting profit.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profit is calculated by subtracting both explicit and implicit costs from total revenue.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Explicit costs are direct, out-of-pocket payments for resources like labor and materials,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implicit costs represent the opportunity costs of using resources that could have been employed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elsewhere. This measure provides a more comprehensive view of a firm's profitability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for the cost of all resources used in production, including those provided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owners without a direct monetary payment. Economic profit is a crucial metric for understanding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true financial performance of a firm, as it reflects the actual surplus generated after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for the full cost of resources. It is particularly important for decision-making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assessing whether the firm is generating sufficient returns above all its costs, including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opportunity cost of capital.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Total revenue refers to the total amount of money a firm receives from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activities, such as sales of goods or services, before any costs or expenses are deducted.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does not account for any costs, let alone the implicit or opportunity costs of resources supplied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the owners. Total revenue is simply the starting point for calculating profitability and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information on the efficiency or effectiveness with which a firm uses its resources.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it cannot be considered a measure that reflects the opportunity cost of resources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supplied to the firm by the owners.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Accounting profit is the difference between total revenue and explicit costs only.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Explicit costs are those expenses that a firm pays directly, such as wages, rent, and materials.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profit does not consider implicit costs, which are the opportunity costs of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resources in a particular way rather than in their next best alternative use. Since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 overlooks the value of resources supplied by the owners for which there is no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monetary payment, it does not fully capture the economic reality of a firm's resource utilization.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Implicit costs, including the opportunity cost of the owners' capital, are crucial for understanding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true economic performance of a firm, making accounting profit an incomplete measure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context.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1: Firms and Market Structures. LOS a: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Determine and interpret breakeven and shutdown points of production, as well as how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economies and diseconomies of scale affect costs under perfect and imperfect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competition.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Q.1440 In which of the following forms of market structures is it most important for a firm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 price moves and other firms' strategies?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Oligopoly.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Monopoly.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Monopolistic competition.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an oligopoly market structure, firms are highly interdependent, making it crucial for each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consider the pricing moves and strategies of other firms within the market. An oligopoly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characterized by a small number of firms that dominate the market, which means that any action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taken by one firm, such as changing prices, introducing new products, or altering marketing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strategies, can have a significant impact on the market share and profitability of the other firms.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interdependence requires firms to be strategic in their decisions, often leading to scenarios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price wars, collusion, or strategic alliances to gain a competitive advantage. The need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 competitors' actions makes oligopoly unique compared to other market structures,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where such interdependence is either absent or significantly less pronounced.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 a monopoly, a single firm dominates the market with no close substitutes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product or service, granting it significant market power. This unique position allows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monopolist to make pricing and production decisions without having to consider the reactions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competitors, as there are none. The firm's focus in a monopoly is more on demand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regulatory constraints rather than on competitors' strategies.</w:t>
      </w:r>
    </w:p>
    <w:p>
      <w:pPr>
        <w:autoSpaceDN w:val="0"/>
        <w:autoSpaceDE w:val="0"/>
        <w:widowControl/>
        <w:spacing w:line="264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Monopolistic competition is characterized by many firms offering differentiated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products or services, which means that while firms compete with each other, each firm has some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degree of market power due to product differentiation. In monopolistic competition, firms focus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differentiating their products, advertising, and marketing to capture a larger share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market. Although firms in monopolistic competition do consider their competitors, the emphasis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more on differentiation and less on direct price competition or strategic interdependence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seen in oligopolies. The decisions of one firm in a monopolistically competitive market have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 direct impact on the strategies of other firms compared to an oligopoly, making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consideration of other firms' strategies less critical.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1b: Describe characteristics of perfect competition, monopolistic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competition, oligopoly, and pure monopoly.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Q.1441 The main differentiating characteristic between perfect competition and monopolistic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competition is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taxation.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pricing power.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number of firms.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main differentiating characteristic between perfect competition and monopolistic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competition is the degree of pricing power that firms possess. In a perfectly competitive market,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firms are price takers, meaning they have no control over the price of their products.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the products offered are homogeneous, and there are many sellers and buyers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market, making the competition intense. On the other hand, in monopolistic competition, firms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some degree of pricing power. This is attributed to the fact that they can differentiate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products from those of competitors through branding, quality, features, or marketing strategies.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differentiation makes consumers perceive their products as unique in some way, allowing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firms to influence the price of their products to a certain extent.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Taxation is not a primary differentiating factor between perfect competition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monopolistic competition. Both market structures can be subject to various forms of taxation,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does not fundamentally alter the nature of competition within these markets. Taxation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affects firms across different market structures and is not a characteristic that distinguishes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perfect competition from monopolistic competition.</w:t>
      </w:r>
    </w:p>
    <w:p>
      <w:pPr>
        <w:autoSpaceDN w:val="0"/>
        <w:autoSpaceDE w:val="0"/>
        <w:widowControl/>
        <w:spacing w:line="264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number of firms is a relevant characteristic in understanding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structures, it is not the main differentiating factor between perfect competition and monopolistic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competition. Both market structures are characterized by a relatively large number of firms.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the key distinction lies in the ability of firms to set prices. In perfect competition,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presence of many firms selling homogeneous products means that no single firm can influence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prices. In contrast, in monopolistic competition, even though there are many firms,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 has some ability to differentiate its product and thus exert some control over its pricing.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number of firms is fairly large in both forms, there is no pricing power for the firms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perfect competition whereas, in monopolistic competition, firms have some pricing power.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order to actually raise their prices, the firms must be able to differentiate their products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strategies such as branding or marketing.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1b: describe characteristics of perfect competition, monopolistic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competition, oligopoly, and pure monopoly.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Q.1444 In which of the following conditions can a firm in a perfectly competitive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maximize its profit?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Demand = Price = Marginal cost.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Demand = Price &gt; Marginal revenue.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Demand = Price = Marginal revenue &lt; Marginal cost.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perfectly competitive market, a firm can maximize its profit when the condition of Demand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= Marginal Cost is met. This scenario represents the equilibrium point where the firm's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marginal cost of producing an additional unit equals the market price, which is also the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consumers are willing to pay. At this point, the firm is producing at an efficient scale, where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of producing one more unit is exactly equal to the revenue gained from selling that unit.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ensures that the firm is not missing out on potential profits by producing too little, nor is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incurring losses by producing too much where the cost of production would exceed the revenue.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incorrectly suggests that a firm can maximize its profit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Demand = Price &gt; Marginal Revenue. In a perfectly competitive market, price is equal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marginal revenue, as the price at which a firm can sell its product is determined by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is the same for every unit sold. Therefore, suggesting that price is greater than marginal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contradicts the fundamental principle of perfect competition, where firms are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takers and cannot influence the market price.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that Demand = Price = Marginal Revenue &lt; Marginal Cost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describes a situation where the firm is producing at a point where the cost of producing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 unit is higher than the revenue that unit would bring in. This condition would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losses on each additional unit produced, as the firm would be selling at a price lower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of production. In a perfectly competitive market, firms seek to produce at a level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marginal cost equals marginal revenue and price, ensuring that they are neither losing money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 units nor missing out on potential profits by producing too few units. Producing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point where marginal cost exceeds marginal revenue and price would not allow a firm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maximize its profit, but rather lead to inefficiencies and potential losses.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1a: Determine and interpret breakeven and shutdown points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production, as well as how economies and diseconomies of scale affect costs under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perfect and imperfect competition.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Q.1445 Soybeans Corp. operates in a perfectly competitive market. What is the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impact on the equilibrium price and quantity if the market demand decreases?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equilibrium price and quantity will decrease.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equilibrium price and quantity will increase.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equilibrium price will decrease while the equilibrium quantity will increase.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perfectly competitive market, firms are price takers, meaning they accept the market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given and adjust their output levels accordingly. The market equilibrium, where supply equals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demand, determines both the price and quantity of goods sold. When there is a decrease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demand, it leads to a shift in the demand curve to the left. This shift results in a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equilibrium point where the equilibrium price and the equilibrium quantity are both lower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before. The decrease in demand means that consumers are willing to buy less of the product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any given price, leading to a surplus at the original equilibrium price. To eliminate this surplus,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price must fall, encouraging more purchases and discouraging some production until a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equilibrium is reached where the lower quantity of goods is sold at a lower price.</w:t>
      </w:r>
    </w:p>
    <w:p>
      <w:pPr>
        <w:autoSpaceDN w:val="0"/>
        <w:autoSpaceDE w:val="0"/>
        <w:widowControl/>
        <w:spacing w:line="262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the equilibrium price and quantity will increase contradicts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basic principles of supply and demand. A decrease in demand, without a change in supply, leads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 surplus of goods at the original price. To clear this surplus, the price must decrease,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also results in a decrease in the quantity supplied, as producers adjust to the lower price level.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both the equilibrium price and quantity decrease, not increase.</w:t>
      </w:r>
    </w:p>
    <w:p>
      <w:pPr>
        <w:autoSpaceDN w:val="0"/>
        <w:autoSpaceDE w:val="0"/>
        <w:widowControl/>
        <w:spacing w:line="262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incorrectly states that while the equilibrium price will decrease,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equilibrium quantity will increase. In the context of a decrease in market demand, both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equilibrium price and quantity decrease. The rationale behind this is straightforward: a decrease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demand leads to a surplus at the original price, necessitating a price reduction to stimulate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purchases. This price reduction, in turn, leads to a decrease in the quantity supplied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producers adjust to the new market conditions. Thus, it is not possible for the equilibrium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quantity to increase when the demand decreases in a perfectly competitive market.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1a: Determine and interpret breakeven and shutdown points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production, as well as how economies and diseconomies of scale affect costs under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perfect and imperfect competition.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Q.1451 Which of the following is least likely to be used as a pricing strategy in a monopoly?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Single price strategy.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Interdependent pricing.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Discriminating pricing strategy.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Interdependent pricing is least likely to be used as a pricing strategy in a monopoly.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monopoly market structure, a single firm dominates the market without any close substitutes,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giving it significant control over pricing and production decisions. The concept of interdependent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pricing primarily applies to oligopolistic markets, where a few firms dominate, and each firm's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pricing strategy is heavily influenced by the pricing decisions of its competitors. This is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kinked demand curve theory, which suggests that firms in an oligopoly are hesitant to 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 because they are uncertain about how their competitors will react. If one firm lowers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prices, others may follow, leading to a price war. Conversely, if a firm raises prices, competitors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not follow, leading to a loss of market share. Therefore, prices tend to be sticky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oligopolies, with firms closely watching each other's pricing moves.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single-price strategy is indeed a common approach in a monopoly.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involves setting one price for all consumers of the product or service, regardless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quantity purchased. Since the monopolist is the sole provider of the product or service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market, it can set the price without concern for competition. This strategy simplifies pricing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sales processes but does not allow the monopolist to capture consumer surplus effectively.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Discriminating pricing strategy, also known as price discrimination, is another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tactic that can be effectively employed by monopolies. This strategy involves charging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 to different groups of consumers for the same product or service, based on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willingness to pay. The goal is to capture more consumer surplus by extracting higher prices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consumers who are willing to pay more, while still selling to those who are more price-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sensitive at lower prices. Examples include offering discounts to students or seniors, charging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prices in different markets, or varying prices based on the time of purchase.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allows monopolies to maximize their profits by catering to diverse consumer segments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varying price sensitivities.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1c: Explain supply and demand relationships under monopolistic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competition, including the optimal price and output for firms as well as pricing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strategy.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Q.1455 Earth, Sun, Moon, and Star firms have market shares of 28%, 22%, 15%, and 10%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respectively. The 4-firm Herfindahl-Hirschman Index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1609.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1593.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1871.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HHI Index was developed by two economists (OC Herfindahl and A.O. Hirschman). It first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squares the market shares of the top N companies then sums them up. The HHI index is 1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 operating as a monopoly.</w:t>
      </w:r>
    </w:p>
    <w:p>
      <w:pPr>
        <w:autoSpaceDN w:val="0"/>
        <w:autoSpaceDE w:val="0"/>
        <w:widowControl/>
        <w:spacing w:line="322" w:lineRule="auto" w:before="244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4-firm HHI = 28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+ 22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+ 15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+ 10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1593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1e: Identify the type of market structure within which a firm operates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describe the use and limitations of concentration measures.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754" w:after="0"/>
        <w:ind w:left="49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Q.1457 In which of the following forms of market structures does a firm make output and pricing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decisions based on the anticipated actions of its competitors?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Oligopoly.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Monopoly.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Perfect competition 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an oligopoly, firms make output and pricing decisions with a keen awareness of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competitors' potential actions. This market structure is characterized by a small number of firms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dominate the market, leading to a high degree of interdependence among them. Each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understands that its decisions regarding prices and output levels can significantly influence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environment, prompting reactions from competitors. This strategic interaction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defining feature of oligopolies, where firms often engage in behaviors such as price matching,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 differentiation, and non-price competition to gain a competitive edge. The anticipation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competitors' responses plays a crucial role in decision-making processes, as firms must consider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only their own strategies but also predict how their rivals will react to changes in prices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output levels. This dynamic creates a complex environment where strategic planning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foresight are essential for success.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 a monopoly, a single firm dominates the market with no direct competitors.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market structure allows the monopolist to make pricing and output decisions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needing to consider competitors' actions, as it has significant control over the market. The lack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competition in a monopoly means that the firm does not have to anticipate competitors'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responses when setting prices or output levels, unlike in an oligopoly.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Perfect competition is a market structure characterized by a large number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small firms, each of which has no control over the market price. Firms in a perfectly competitive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are price takers, meaning they accept the market price as given and adjust their output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levels accordingly. There is no room for strategic interaction among firms regarding pricing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output decisions, as no single firm has enough market power to influence market conditions.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decisions of one firm have no significant impact on the overall market or on the actions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competitors, making the anticipation of competitors' actions irrelevant in this context.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1b:Describe characteristics of perfect competition, monopolistic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competition, oligopoly, and pure monopoly.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Q.2466 For a firm operating in a perfectly competitive market, the optimal output quantity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selected such that: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marginal cost is less than market price.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marginal cost is less than marginal revenue.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marginal cost is equal to marginal revenue.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perfectly competitive market, the optimal output quantity for a firm is determined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point where marginal cost (MC) is equal to marginal revenue (MR). This principle is central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theory of firm behavior in microeconomics, reflecting the condition for profit maximization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perfect competition. In such markets, firms are price takers, meaning they have no control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the market price and can sell as much as they want at the prevailing market price.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maximize profits, a firm will increase its output until the cost of producing an additional unit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(marginal cost) equals the revenue gained from selling that unit (marginal revenue).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producing beyond this point would result in the cost of producing an additional unit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being higher than the revenue it brings, leading to a decrease in profit.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the optimal output quantity is when marginal cost is less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price overlooks the principle of profit maximization in perfectly competitive markets.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producing up to the point where MC is just below the market price might still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profitable, it is not the optimal output level. The firm can increase its profit by expanding output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until MC equals MR (which is equal to the market price in perfect competition). Stopping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production when MC is just below the market price means the firm misses out on additional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profitable opportunities where MR exceeds MC.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the optimal output quantity is when marginal cost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 than marginal revenue. However, while it is true that firms should produce as long as MR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exceeds MC to increase profit, the optimal point of production is not when MC is less than MR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when the two are equal. If a firm continues to produce when MC is less than MR, it means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 are still opportunities to increase profit by producing more. The condition MC &lt; MR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signal for the firm to increase production, not to stop.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1a: Determine and interpret breakeven and shutdown points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production, as well as how economies and diseconomies of scale affect costs under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perfect and imperfect competition.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Q.2469 In a segment of the software market, the three top firms have 40 percent, 15 percent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10 percent of the market. The Herfindahl-Hirschmann index for the top three firms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0.19.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0.63.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0.75.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HHI Index was developed by two economists (OC Herfindahl and A.O. Hirschman). It first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squares the market shares of the top N companies then sums them up. The HHI index is 1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 operating as a monopoly.</w:t>
      </w:r>
    </w:p>
    <w:p>
      <w:pPr>
        <w:autoSpaceDN w:val="0"/>
        <w:autoSpaceDE w:val="0"/>
        <w:widowControl/>
        <w:spacing w:line="322" w:lineRule="auto" w:before="244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HHI is equal to 0.40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+ 0.15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+ 0.10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0.1925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1e: Identify the type of market structure within which a firm operates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describe the use and limitations of concentration measures.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Q.3132 You have been provided a firm's cost structure: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94.0" w:type="dxa"/>
      </w:tblPr>
      <w:tblGrid>
        <w:gridCol w:w="4999"/>
        <w:gridCol w:w="4999"/>
      </w:tblGrid>
      <w:tr>
        <w:trPr>
          <w:trHeight w:hRule="exact" w:val="270"/>
        </w:trPr>
        <w:tc>
          <w:tcPr>
            <w:tcW w:type="dxa" w:w="3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Q</w:t>
            </w:r>
          </w:p>
        </w:tc>
        <w:tc>
          <w:tcPr>
            <w:tcW w:type="dxa" w:w="58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833"/>
              <w:gridCol w:w="833"/>
              <w:gridCol w:w="833"/>
              <w:gridCol w:w="833"/>
              <w:gridCol w:w="833"/>
              <w:gridCol w:w="833"/>
              <w:gridCol w:w="833"/>
            </w:tblGrid>
            <w:tr>
              <w:trPr>
                <w:trHeight w:hRule="exact" w:val="230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TFC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TVC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AFC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AVC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236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TC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ATC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2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MC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3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</w:t>
            </w:r>
          </w:p>
        </w:tc>
        <w:tc>
          <w:tcPr>
            <w:tcW w:type="dxa" w:w="5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33"/>
              <w:gridCol w:w="833"/>
              <w:gridCol w:w="833"/>
              <w:gridCol w:w="833"/>
              <w:gridCol w:w="833"/>
              <w:gridCol w:w="833"/>
              <w:gridCol w:w="833"/>
            </w:tblGrid>
            <w:tr>
              <w:trPr>
                <w:trHeight w:hRule="exact" w:val="246"/>
              </w:trPr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6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8,500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0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-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152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-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2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8,500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-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32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3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5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33"/>
              <w:gridCol w:w="833"/>
              <w:gridCol w:w="833"/>
              <w:gridCol w:w="833"/>
              <w:gridCol w:w="833"/>
              <w:gridCol w:w="833"/>
              <w:gridCol w:w="833"/>
            </w:tblGrid>
            <w:tr>
              <w:trPr>
                <w:trHeight w:hRule="exact" w:val="246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6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8,500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4,000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8,500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4,000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12,500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12,500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4,000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3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5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33"/>
              <w:gridCol w:w="833"/>
              <w:gridCol w:w="833"/>
              <w:gridCol w:w="833"/>
              <w:gridCol w:w="833"/>
              <w:gridCol w:w="833"/>
              <w:gridCol w:w="833"/>
            </w:tblGrid>
            <w:tr>
              <w:trPr>
                <w:trHeight w:hRule="exact" w:val="246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6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8,500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8,800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4,250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4,840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17,300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8,650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4,800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3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5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33"/>
              <w:gridCol w:w="833"/>
              <w:gridCol w:w="833"/>
              <w:gridCol w:w="833"/>
              <w:gridCol w:w="833"/>
              <w:gridCol w:w="833"/>
              <w:gridCol w:w="833"/>
            </w:tblGrid>
            <w:tr>
              <w:trPr>
                <w:trHeight w:hRule="exact" w:val="246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8,500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14,520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2,833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4,400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23,020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7,673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5,720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3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5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33"/>
              <w:gridCol w:w="833"/>
              <w:gridCol w:w="833"/>
              <w:gridCol w:w="833"/>
              <w:gridCol w:w="833"/>
              <w:gridCol w:w="833"/>
              <w:gridCol w:w="833"/>
            </w:tblGrid>
            <w:tr>
              <w:trPr>
                <w:trHeight w:hRule="exact" w:val="246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8,500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21,296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2,125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5,324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29,796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7,449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6,776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3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5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33"/>
              <w:gridCol w:w="833"/>
              <w:gridCol w:w="833"/>
              <w:gridCol w:w="833"/>
              <w:gridCol w:w="833"/>
              <w:gridCol w:w="833"/>
              <w:gridCol w:w="833"/>
            </w:tblGrid>
            <w:tr>
              <w:trPr>
                <w:trHeight w:hRule="exact" w:val="246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8,500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29,282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1,700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5,856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37,782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7,556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7,986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0"/>
        </w:trPr>
        <w:tc>
          <w:tcPr>
            <w:tcW w:type="dxa" w:w="3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</w:t>
            </w:r>
          </w:p>
        </w:tc>
        <w:tc>
          <w:tcPr>
            <w:tcW w:type="dxa" w:w="58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33"/>
              <w:gridCol w:w="833"/>
              <w:gridCol w:w="833"/>
              <w:gridCol w:w="833"/>
              <w:gridCol w:w="833"/>
              <w:gridCol w:w="833"/>
              <w:gridCol w:w="833"/>
            </w:tblGrid>
            <w:tr>
              <w:trPr>
                <w:trHeight w:hRule="exact" w:val="252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8,500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38,652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1,417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6,442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47,152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7,859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9,370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414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cost structure in the table above, the firm should shut down in the short run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marginal revenue (market price per unit, for a firm in a perfectly competitive industry) is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4,000.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4,800.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7,673.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986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determining whether a firm should continue operations or shut down in the short run,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critical factor to consider is the relationship between the market price (or marginal revenue)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firm's average variable cost (AVC). If the market price per unit is less than the AVC, the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cannot cover its variable costs by producing, and it would minimize its losses by ceasing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production. This decision is crucial for a firm operating in a perfectly competitive market,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firm is a price taker and cannot influence the market price.</w:t>
      </w:r>
    </w:p>
    <w:p>
      <w:pPr>
        <w:autoSpaceDN w:val="0"/>
        <w:autoSpaceDE w:val="0"/>
        <w:widowControl/>
        <w:spacing w:line="262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Producing any quantity when the price is below this level would result in losses greater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firm's total fixed costs (TFC), as the firm would not only fail to cover its variable costs but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contribute nothing towards its fixed costs. In such a scenario, the firm minimizes its losses by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producing at all, thereby avoiding incurring additional variable costs that it cannot recover.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 aligns with the principle of minimizing losses by ensuring that the firm does not operate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a price that fails to cover its AVC, as doing so would lead to greater losses than the total fixed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market price is less than $4,800 but more than $4,000, the firm can still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cover its variable costs for the first unit and part of the second unit of production.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scenario, the firm should continue to produce as long as the price covers the AVC, contributing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towards the fixed costs and reducing overall losses. Shutting down when the price is above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AVC for the first unit but below for the second unit would not be optimal, as the firm would forgo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opportunity to cover some of its variable costs and contribute towards fixed costs.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figure $7,673 represents the average total cost (ATC) for producing three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units, not the AVC. The decision to shut down in the short run does not depend on whether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 can cover its ATC but rather on whether it can cover its AVC. If the market price is less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AVC, the firm should shut down to minimize losses. However, if the price is above the AVC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but below the ATC, the firm should continue to produce in the short run, as it can cover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variable costs and contribute towards fixed costs, even though it may not recover all its costs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make a profit.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1a: Determine and interpret breakeven and shutdown points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production, as well as how economies and diseconomies of scale affect costs under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perfect and imperfect competition.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Q.3133 You have been provided a firm's cost structure: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94.0" w:type="dxa"/>
      </w:tblPr>
      <w:tblGrid>
        <w:gridCol w:w="5004"/>
        <w:gridCol w:w="5004"/>
      </w:tblGrid>
      <w:tr>
        <w:trPr>
          <w:trHeight w:hRule="exact" w:val="270"/>
        </w:trPr>
        <w:tc>
          <w:tcPr>
            <w:tcW w:type="dxa" w:w="3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Q</w:t>
            </w:r>
          </w:p>
        </w:tc>
        <w:tc>
          <w:tcPr>
            <w:tcW w:type="dxa" w:w="58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833"/>
              <w:gridCol w:w="833"/>
              <w:gridCol w:w="833"/>
              <w:gridCol w:w="833"/>
              <w:gridCol w:w="833"/>
              <w:gridCol w:w="833"/>
              <w:gridCol w:w="833"/>
            </w:tblGrid>
            <w:tr>
              <w:trPr>
                <w:trHeight w:hRule="exact" w:val="232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TFC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TVC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AFC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AVC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236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TC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ATC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2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MC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3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</w:t>
            </w:r>
          </w:p>
        </w:tc>
        <w:tc>
          <w:tcPr>
            <w:tcW w:type="dxa" w:w="5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33"/>
              <w:gridCol w:w="833"/>
              <w:gridCol w:w="833"/>
              <w:gridCol w:w="833"/>
              <w:gridCol w:w="833"/>
              <w:gridCol w:w="833"/>
              <w:gridCol w:w="833"/>
            </w:tblGrid>
            <w:tr>
              <w:trPr>
                <w:trHeight w:hRule="exact" w:val="248"/>
              </w:trPr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6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8,500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0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-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152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-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2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8,500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-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32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3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5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33"/>
              <w:gridCol w:w="833"/>
              <w:gridCol w:w="833"/>
              <w:gridCol w:w="833"/>
              <w:gridCol w:w="833"/>
              <w:gridCol w:w="833"/>
              <w:gridCol w:w="833"/>
            </w:tblGrid>
            <w:tr>
              <w:trPr>
                <w:trHeight w:hRule="exact" w:val="248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6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8,500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4,000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8,500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4,000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12,500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12,500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4,000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3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5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33"/>
              <w:gridCol w:w="833"/>
              <w:gridCol w:w="833"/>
              <w:gridCol w:w="833"/>
              <w:gridCol w:w="833"/>
              <w:gridCol w:w="833"/>
              <w:gridCol w:w="833"/>
            </w:tblGrid>
            <w:tr>
              <w:trPr>
                <w:trHeight w:hRule="exact" w:val="248"/>
              </w:trPr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6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8,500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8,800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4,250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4,840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17,300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8,650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4,800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3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5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33"/>
              <w:gridCol w:w="833"/>
              <w:gridCol w:w="833"/>
              <w:gridCol w:w="833"/>
              <w:gridCol w:w="833"/>
              <w:gridCol w:w="833"/>
              <w:gridCol w:w="833"/>
            </w:tblGrid>
            <w:tr>
              <w:trPr>
                <w:trHeight w:hRule="exact" w:val="248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8,500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14,520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2,833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4,400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23,020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7,673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5,720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3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5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33"/>
              <w:gridCol w:w="833"/>
              <w:gridCol w:w="833"/>
              <w:gridCol w:w="833"/>
              <w:gridCol w:w="833"/>
              <w:gridCol w:w="833"/>
              <w:gridCol w:w="833"/>
            </w:tblGrid>
            <w:tr>
              <w:trPr>
                <w:trHeight w:hRule="exact" w:val="248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8,500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21,296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2,125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5,324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29,796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7,449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6,776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3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58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33"/>
              <w:gridCol w:w="833"/>
              <w:gridCol w:w="833"/>
              <w:gridCol w:w="833"/>
              <w:gridCol w:w="833"/>
              <w:gridCol w:w="833"/>
              <w:gridCol w:w="833"/>
            </w:tblGrid>
            <w:tr>
              <w:trPr>
                <w:trHeight w:hRule="exact" w:val="248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8,500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29,282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1,700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5,856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37,782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7,556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7,986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0"/>
        </w:trPr>
        <w:tc>
          <w:tcPr>
            <w:tcW w:type="dxa" w:w="3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</w:t>
            </w:r>
          </w:p>
        </w:tc>
        <w:tc>
          <w:tcPr>
            <w:tcW w:type="dxa" w:w="58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33"/>
              <w:gridCol w:w="833"/>
              <w:gridCol w:w="833"/>
              <w:gridCol w:w="833"/>
              <w:gridCol w:w="833"/>
              <w:gridCol w:w="833"/>
              <w:gridCol w:w="833"/>
            </w:tblGrid>
            <w:tr>
              <w:trPr>
                <w:trHeight w:hRule="exact" w:val="252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8,500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38,652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1,417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6,442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47,152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7,859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9,370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the cost structure in the table above, if the per-unit market price is at 7,400 or less, the</w:t>
      </w:r>
    </w:p>
    <w:p>
      <w:pPr>
        <w:autoSpaceDN w:val="0"/>
        <w:autoSpaceDE w:val="0"/>
        <w:widowControl/>
        <w:spacing w:line="240" w:lineRule="auto" w:before="5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firm should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shut down in the long run.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shut down in the short run.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operate profitably by producing 4 units.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the cost structure, if the per-unit market price is at 7,400 or less, the firm should consider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shutting down in the long run. This decision is based on the comparison between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and the firm's average total cost (ATC). The ATC at various levels of output indicates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per unit of producing that output. For a firm to operate profitably in the long run,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price must be equal to or higher than the ATC at the optimal level of output.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scenario, the minimum ATC achieved is at an output level of 4 units, where the ATC is 7,449.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price of 7,400 is below this minimum ATC, suggesting that the firm cannot cover its total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 (both fixed and variable) at any level of output. Therefore, continuing operations in the long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run under these market conditions would result in sustained losses.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the firm should shut down in the short run. The decision to shut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down in the short run is primarily based on the comparison between the market price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 variable cost (AVC). If the market price covers the AVC, the firm can continue to operate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short run to cover a portion of its fixed costs, even if it cannot cover the full ATC.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minimizes losses compared to a complete shutdown, where the firm would have to bear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entire fixed costs without any revenue. In this case, the AVC for producing 4 units is 5,324,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below the market price of 7,400, suggesting that the firm can cover its variable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contribute towards fixed costs by continuing operations in the short run.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Although producing 4 units minimizes the ATC to 7,449, a market price of 7,400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still below this cost. Therefore, the firm would not be able to cover its total costs (fixed plus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variable) at this price, leading to losses. Profitable operation requires the market price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equal to or higher than the ATC, which is not the case here.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1a: Determine and interpret breakeven and shutdown points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production, as well as how economies and diseconomies of scale affect costs under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perfect and imperfect competition.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Q.3134 A firm is operating at the breakeven level of output if: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selling price per unit equals the marginal revenue.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selling price equals marginal cost and is above the average total cost.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selling price equals the sum of average fixed cost and average variable cost.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the breakeven level of output, a firm's total revenue exactly equals its total costs, meaning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not making a profit but also not incurring a loss. This point is crucial for understanding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health and operational efficiency of a business.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that the selling price per unit equals the marginal revenue is not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 for breakeven. Marginal revenue is the additional revenue that a firm gains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selling one more unit of a product. While it's important for pricing and production decisions,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directly relate to the breakeven point, which is determined by comparing total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total costs, not the revenue from an additional unit of output.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the firm is at breakeven when the selling price equals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marginal cost and is above the average total cost. However, this description does not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 the breakeven point. At breakeven, the selling price must equal the average total cost,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just be above it. Furthermore, equating the selling price to marginal cost is a condition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 maximization under perfect competition, not for breakeven. The breakeven point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achieved when the selling price covers all costs, both fixed and variable, which is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described by the sum of AFC and AVC, or the ATC.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Note: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the breakeven point is essential for businesses as it helps in setting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right price levels, planning production volumes, and making strategic decisions to ensure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profitability. It also aids in financial forecasting and budgeting by providing a clear target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that needs to be achieved to cover costs. Therefore, recognizing that the breakeven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point occurs when the selling price equals the ATC is fundamental for accurate financial analysis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planning.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1a: Determine and interpret breakeven and shutdown points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production, as well as how economies and diseconomies of scale affect costs under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perfect and imperfect competition.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Q.3140 Leonardo's Pizza Palace is the only restaurant in the entertainment district of a large city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serving pizza. This restaurant would most likely be best described as operating in an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monopolistic.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perfectly competitive.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perfectly monopolistic.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Leonardo's Pizza Palace, being the only restaurant serving pizza in the entertainment district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large city, would most likely be best described as operating in a monopolistic industry.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classification stems from the unique position Leonardo's holds within its specific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segment, where it faces no direct competition for pizza offerings. In a monopolistic setting,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single entity controls the entire market for a particular product or service, allowing it to 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 and control the supply without immediate competition. However, the term "monopolistic"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context is nuanced by the fact that while Leonardo's may be the sole provider of pizza,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operates within a broader restaurant and entertainment industry where consumers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dining options, albeit not pizza. This scenario introduces elements of competition,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albeit indirectly, which can influence Leonardo's pricing and quality decisions to maintain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customer base.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perfectly competitive market is characterized by many sellers offering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identical products, with no single seller able to influence market prices, and with free entry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exit from the market. This description does not fit Leonardo's Pizza Palace, as it is the 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provider of pizza in the area, thus holding a unique position rather than being one of many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identical sellers. The lack of direct competition for pizza specifically sets Leonardo's apart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characteristics of a perfectly competitive market.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term "perfectly monopolistic" is not a standard economic term and seems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a conflation of "perfect competition" and "monopoly." The correct term to describe a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a single seller with no close substitutes for its product is "monopoly." However, given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context that Leonardo's operates within a broader restaurant market with alternative dining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options, the situation does not fit the strict definition of a monopoly, where a single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completely dominates a market with no close substitutes available at all.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1b: Describe characteristics of perfect competition, monopolistic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competition, oligopoly, and pure monopoly.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Q.3142 The toothpaste manufacturing industry in the U.S., where only a few large manufacturers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Proctor &amp; Gamble produce somewhat differentiated, but arguably quite similar products,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best described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oligopoly.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monopoly.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perfectly competitive.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toothpaste manufacturing industry in the U.S. is best described as an oligopoly. This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 is characterized by a small number of firms that dominate the market, which is exactly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case with the toothpaste industry where a few large manufacturers, such as Proctor &amp;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Gamble, hold significant market shares. These firms often engage in non-price competition,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advertising and product differentiation, to gain a competitive edge. In the case of toothpaste,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products are somewhat differentiated through branding and specific features (e.g.,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whitening, cavity protection), they are quite similar in function, leading to competition primarily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marketing efforts rather than price. This scenario aligns with the characteristics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oligopoly, where firms have some degree of market power and can influence market conditions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through strategic actions such as product differentiation and advertising.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monopoly is a market structure where a single firm controls the entire market.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not the case in the toothpaste industry, where multiple large firms exist and compete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against each other. While these firms have significant market power, they do not have exclusive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control over the market, which is a defining characteristic of a monopoly.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dominated by a few large manufacturers rather than many small ones,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products are differentiated rather than homogeneous. Additionally, the significant brand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recognition and marketing efforts of these large firms create barriers to entry, further distancing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industry from perfect competition.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1b: Describe characteristics of perfect competition, monopolistic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competition, oligopoly, and pure monopoly.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Q.3143 Within an industry, each firm selects an output level such that marginal revenue equals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marginal cost. This decision process is optimal for: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all firms, independent of industry structure.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all industrial structures except for monopolies.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all industrial structures except for monopolies and oligopolies.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Setting output levels where marginal revenue (MR) equals marginal cost (MC) is a fundamental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principle of profit maximization that applies across different market structures, including perfect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competition, monopoly, oligopoly, and monopolistic competition. This principle is rooted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basic economic theory that firms seek to maximize profits. By producing up to the point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MR equals MC, firms ensure that the cost of producing one more unit is exactly covered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it generates, thereby maximizing profit. This decision rule is optimal for all firms,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regardless of the industry structure they operate within.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the principle of equating MR and MC does not apply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monopolies. This is not accurate. Monopolies, like firms in other market structures, also follow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MR equals MC rule to determine their profit-maximizing output level. The key difference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monopolies is that they face a downward-sloping demand curve, which means their MR curve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lies below the demand curve. This allows monopolies to set prices above marginal costs, leading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higher profits. However, the decision to produce where MR equals MC remains central to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 maximization strategy.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extends the incorrect assumption in option B to include oligopolies,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the MR equals MC principle does not apply to both monopolies and oligopolies.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Oligopolies, which are markets dominated by a few large firms, also set their output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MR equals MC. The complexity in oligopolies arises from the interdependence of firms,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the actions of one firm can affect the MR and MC conditions of others. Despite this,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 within an oligopoly still aims to maximize profit by adhering to the MR equals MC rule,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taking into account the potential reactions of competitors. The strategic interaction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oligopolistic firms does not negate the applicability of the MR equals MC principle; it merely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adds a layer of strategic decision-making to it.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1a: Determine and interpret breakeven and shutdown points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production, as well as how economies and diseconomies of scale affect costs under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perfect and imperfect competition.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Q.3144 For monopolies: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marginal revenue is equal to the market price, and demand is perfectly elastic.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marginal revenue is less than the price because the demand curve is downward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sloping.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economic rents may be obtained, but marginal cost is greater than average cost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 maximizing quantity.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monopolies, marginal revenue is indeed less than the price, primarily because the demand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curve they face is downward sloping. This characteristic is a fundamental aspect of monopoly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markets, distinguishing them from perfectly competitive markets. In a monopoly, the firm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sole provider of a good or service, which grants it significant market power. This power enables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monopoly to influence the price of its product by adjusting the quantity supplied. As a result,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demand curve for a monopolist is not perfectly elastic but rather downward sloping, meaning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if the monopolist wants to sell more units, it must lower the price. This price reduction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 units sold causes the marginal revenue – the revenue gained from selling one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unit – to be lower than the price of the product. This is because the lower price applies not just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additional unit sold but to all units sold, which diminishes the revenue gained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previously sold units at a higher price.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description applies to perfectly competitive firms, not monopolies.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perfectly competitive markets, firms are price takers and cannot influence the market price due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high level of competition and product homogeneity. Therefore, the demand curve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perfectly competitive firm faces is perfectly elastic, and the price equals the marginal revenue.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this is not the case for monopolies, where the firm has significant control over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pricing, leading to a downward sloping demand curve and marginal revenue being less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economic rents may be obtained in monopolies,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true, but it inaccurately states that marginal cost is greater than average cost at the profit-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maximizing quantity. In reality, monopolies can indeed earn economic rents due to their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power and the lack of competition. However, the profit-maximizing condition for any firm,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monopolies, occurs where marginal revenue equals marginal cost. At this point,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necessarily true that marginal cost is greater than average cost. In fact, monopolies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produce at quantities where average cost is minimized, which can coincide with the condition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where marginal revenue equals marginal cost, maximizing profits.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1b: Describe characteristics of perfect competition, monopolistic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competition, oligopoly, and pure monopoly.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Q.3145 For perfectly competitive firms to remain in the industry: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must become larger than their competitors.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they must operate at the minimum average cost point.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they must operate below the minimum average cost for the industry.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perfectly competitive market, the key for firms to sustain their presence and compete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effectively lies in their ability to operate at the minimum average cost (MAC) point.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operational efficiency ensures that the firm can offer its products or services at the market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still covering all its costs and potentially earning a normal profit. The minimum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point represents the most efficient scale of production, where the firm achieves the lowest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possible cost per unit of output. Operating at this point allows the firm to be as competitive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possible within the market, as it can price its products competitively while maintaining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profitability.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suggestion that firms must become larger than their competitors to remain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industry overlooks the fundamental principles of perfect competition. In a perfectly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competitive market, no single firm can influence the market price through its actions alone,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regardless of its size. The market price is determined by the overall supply and demand within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industry. Therefore, becoming larger does not provide a competitive advantage in terms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influencing market prices or ensuring sustainability. Instead, efficiency in production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operating at the minimum average cost are more critical factors for a firm's longevity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perfectly competitive market.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Operating below the minimum average cost for the industry is not a sustainable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for firms in a perfectly competitive market. While operating at a cost lower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industry's minimum average cost might suggest a temporary advantage, it is not a feasible long-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 strategy. The minimum average cost represents the most efficient point of production,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the firm can achieve the lowest cost per unit. Operating below this point could imply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firm is incurring losses, as it would be selling its products for less than the cost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production. In the long run, this would lead to financial instability and potentially force the firm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 of the industry. Therefore, maintaining operations at the minimum average cost point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crucial for firms to remain competitive and sustainable in the market.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1a: Determine and interpret breakeven and shutdown points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production, as well as how economies and diseconomies of scale affect costs under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perfect and imperfect competition.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Q.3146 For monopolies to maximize the benefit of being able to set the market price,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should: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be in an industry with highly elastic demand.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be in an industry facing unitary elastic demand.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be in an industry that has an inelastic demand curve.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monopolies to maximize the benefit of being able to set the market price, they should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operate in an industry that has an inelastic demand curve. This is because, in the context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inelastic demand, consumers are less sensitive to price changes. Therefore, a monopoly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prices without significantly reducing the quantity demanded of its product or service.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inelasticity of demand means that the percentage change in quantity demanded is less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percentage change in price. This characteristic allows monopolies to increase their revenues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profits by raising prices, as the decrease in quantity demanded will not proportionally offset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higher price. In essence, consumers' necessity or lack of substitutes for the product makes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them willing to pay more, which is a strategic advantage for monopolies.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Operating in an industry with highly elastic demand is not ideal for monopolies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looking to maximize the benefit of setting market prices. In markets with elastic demand,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consumers are highly sensitive to price changes. This means that if a monopoly increases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prices, consumers will significantly reduce their purchases or switch to alternatives, leading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substantial decrease in the quantity demanded. This could result in lower total revenues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monopoly, as the increase in price does not compensate for the loss in sales volume. Therefore,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elasticity of demand undermines the monopoly's ability to exploit its market power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maximum profit.</w:t>
      </w:r>
    </w:p>
    <w:p>
      <w:pPr>
        <w:autoSpaceDN w:val="0"/>
        <w:autoSpaceDE w:val="0"/>
        <w:widowControl/>
        <w:spacing w:line="264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Being in an industry facing unitary elastic demand is also not the optimal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 for monopolies aiming to maximize profits through price setting. Unitary elasticity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means that the percentage change in quantity demanded is exactly equal to the percentage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change in price. In this scenario, any attempt by the monopoly to increase prices would lead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proportional decrease in quantity demanded, leaving total revenue unchanged. While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monopoly can still exercise some degree of price control, it does not benefit from the same profit-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maximizing leverage provided by inelastic demand. The absence of significant revenue gains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price increases makes unitary elasticity less desirable for monopolies compared to inelastic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demand.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1b: Describe characteristics of perfect competition, monopolistic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competition, oligopoly, and pure monopoly.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Q.3147 Oligopolies are likely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lower prices to steal market share from their competitors.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engage in non-price competition to avoid mutually destructive price wars.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set prices such that marginal revenue is slightly below marginal cost but above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average total cost.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Oligopolies are more likely to engage in non-price competition rather than initiating price wars.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strategic behavior stems from the understanding that price wars can be mutually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destructive, leading to reduced profits for all firms involved. Non-price competition includes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 such as improving product quality, offering better customer services, and investing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marketing and branding. These approaches allow firms to differentiate their products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capture more market share without lowering prices, which can erode profit margins.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oligopolistic markets, firms are highly interdependent; a price reduction by one firm can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retaliatory price cuts by others, resulting in a price war that benefits no one. By focusing on non-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competition, oligopolies can maintain stable prices while competing in other areas that add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to their offerings and attract customers.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Lowering prices to steal market share from competitors is not a typical strategy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oligopolies due to the high risk of initiating a price war. In an oligopolistic market structure,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firms are acutely aware of their interdependence; a significant price cut by one firm can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retaliatory price cuts by others, potentially harming all firms involved. This mutual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often leads to price stability within the market, with firms seeking other ways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compete and differentiate themselves from their competitors.</w:t>
      </w:r>
    </w:p>
    <w:p>
      <w:pPr>
        <w:autoSpaceDN w:val="0"/>
        <w:autoSpaceDE w:val="0"/>
        <w:widowControl/>
        <w:spacing w:line="264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statement that oligopolies set prices such that marginal revenue is slightly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below marginal cost but above average total cost does not accurately describe the typical pricing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of oligopolistic firms. In economic theory, firms maximize profit by producing at a level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marginal revenue equals marginal cost. Oligopolies, like other market structures, aim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find this equilibrium. However, the complexity of oligopolistic markets, characterized by a few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dominant firms, means that pricing strategies are influenced by the potential reactions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competitors and the strategic need to maintain market stability. Therefore, the focus is not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setting prices based on the relationship between marginal revenue and marginal cost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simplistic manner described but on navigating the strategic environment to maximize profits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while avoiding actions that could lead to detrimental price competition.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1d: Explain supply and demand relationships under oligopoly, including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the optimal price and output for firms as well as pricing strategy.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Q.3150 A pharmaceutical company has been awarded a patent given it monopoly rights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produce a prescription drug for which there are no competing drugs. During the life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patent, if the company is trying to maximize profits, it will: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be unlikely to increase prices above marginal cost.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choose an output level such that price equals marginal cost.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choose a price corresponding to a demand such that marginal cost equals marginal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revenue.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monopoly market structure, a firm has exclusive control over the production and sale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particular product or service, which in this case is a prescription drug for which there are no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competing drugs. The pharmaceutical company, holding monopoly rights due to the patent,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aim to maximize its profits. To achieve this, the company will set its output and price levels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manner where marginal cost (MC) equals marginal revenue (MR). This is because, in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theory, profit maximization occurs at the point where MC equals MR. This principle applies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regardless of the market structure, but its implementation varies. In a monopoly, the demand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curve is downward sloping, meaning that to sell more units, the price must decrease. This leads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MR being less than the price at all levels of output except the first unit sold.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faces no direct competition for its product. The monopolist's ability to 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 above marginal costs is a key characteristic that distinguishes it from firms in perfectly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competitive markets and is a primary source of monopoly profits.</w:t>
      </w:r>
    </w:p>
    <w:p>
      <w:pPr>
        <w:autoSpaceDN w:val="0"/>
        <w:autoSpaceDE w:val="0"/>
        <w:widowControl/>
        <w:spacing w:line="257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Doing so would not maximize profits. Instead, the monopolist seeks the point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marginal cost equals marginal revenue, which typically results in a price that is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the marginal cost.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1a: Determine and interpret breakeven and shutdown points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production, as well as how economies and diseconomies of scale affect costs under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perfect and imperfect competition.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Q.3152 A firm operating in a perfectly competitive industry sets output by equating marginal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revenue and marginal cost. It will then: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choose a price above the marginal cost to ensure a profit.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set a price just below the market price to increase market share.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accept the market price as given and choose output accordingly.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perfectly competitive market, firms are price takers, meaning they have no control 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price and must accept it as given. The key to maximizing profit in such a market is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 to adjust its output level so that its marginal cost (MC) equals its marginal revenue (MR),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also equal to the market price due to the nature of perfect competition. This equilibrium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ensures that the firm is producing at a level where the cost of producing one additional unit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exactly equal to the revenue gained from selling that unit, thus maximizing efficiency and profit.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a firm can choose a price above the marginal cost to ensure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 misunderstands the nature of a perfectly competitive market. In such markets, individual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firms have no pricing power; the market price is determined by the overall supply and demand.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firm attempts to set a price above the market level, its products will not be sold, as buyers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easily find the same product at the market price from other firms. Therefore, firms cannot ensure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profits by setting prices above marginal cost.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firm must accept the market price as given.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1a: Determine and interpret breakeven and shutdown points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production, as well as how economies and diseconomies of scale affect costs under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perfect and imperfect competition.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Q.3155 In a monopoly market, in the long run: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inefficiencies and high prices can prevail.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competition will lead to greater efficiency and lower prices.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inefficiencies and high prices will be eliminated by the desire to maximize profits.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monopoly market, inefficiencies and high prices can prevail in the long run. This outcome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primarily due to the lack of competitive pressures that typically drive efficiency and cost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reduction in more competitive markets. Monopolies, by definition, are the sole providers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 or service in a market, which gives them significant control over pricing.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competitors to challenge their market position, monopolies may not have the same incentives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innovate or reduce costs. As a result, any inefficiencies in production or operation can be passed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to consumers in the form of higher prices. This situation can persist in the long run unless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 are changes to the monopoly's market position, such as the introduction of competition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the expiration of patents or the implementation of government regulations aimed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breaking up monopolistic power.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incorrectly suggests that competition in a monopoly market will lead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greater efficiency and lower prices. In reality, the defining characteristic of a monopoly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absence of competition. Therefore, the scenario described in option B cannot occur in a true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monopoly market. Competition is a driving force behind efficiency and price reduction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markets, but in the context of a monopoly, there is no competition to catalyze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improvements.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They can, due to the lack of alternative options for consumers. The assumption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profit maximization will automatically result in efficiency and lower prices overlooks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unique dynamics of monopoly markets, where the absence of competition allows monopolies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operate differently than firms in competitive markets.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1a: Determine and interpret breakeven and shutdown points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production, as well as how economies and diseconomies of scale affect costs under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perfect and imperfect competition.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Q.3156 For an oligopoly, in the long run, the pressure of competition on prices: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is of less importance than non-price competition.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drives the oligopoly to the same equilibrium as perfect competition.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as with perfectly competitive industries, eliminates monopolistic pricing decisions.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an oligopoly, the focus on non-price competition often outweighs the pressure of competition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prices. This is because oligopolies, characterized by a small number of firms dominating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market, tend to engage in strategies that differentiate their products or services rather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competing solely on price. These strategies can include advertising, product innovation,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customer service enhancements. Non-price competition is crucial in oligopolies as it allows firms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build brand loyalty and avoid price wars, which can erode profits for all firms involved.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barriers to entry in oligopolistic markets, such as high startup costs or regulatory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hurdles, prevent the influx of new competitors, thereby reducing the likelihood of reaching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equilibrium similar to that of perfect competition.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incorrectly suggests that the pressure of competition on prices in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oligopoly leads to an equilibrium akin to perfect competition. In reality, the unique dynamics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oligopolies, including the potential for collusion and the emphasis on non-price competition,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 that these markets rarely, if ever, achieve the same outcomes as perfectly competitive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markets. Perfect competition is characterized by many buyers and sellers, homogeneous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products, and free entry and exit from the market—conditions that are not typically met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oligopolistic industries.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choice implies that, like in perfectly competitive industries, competition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oligopolies eliminates monopolistic pricing decisions. However, oligopolies often maintain some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degree of pricing power due to the limited number of competitors and the potential for collusion,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either tacit or explicit. While competitive pressures can influence pricing strategies, oligopolistic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firms frequently engage in strategic decision-making that includes consideration of rivals'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actions, something not present in perfectly competitive markets. Therefore, the assertion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competition eliminates monopolistic pricing in oligopolies oversimplifies the complex interplay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factors that influence pricing decisions in these markets.</w:t>
      </w:r>
    </w:p>
    <w:p>
      <w:pPr>
        <w:autoSpaceDN w:val="0"/>
        <w:autoSpaceDE w:val="0"/>
        <w:widowControl/>
        <w:spacing w:line="240" w:lineRule="auto" w:before="3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CFA Level 1, Volume 1, Topic 2 - Economics, Learning Module 1 - Firms and Market</w:t>
      </w:r>
    </w:p>
    <w:p>
      <w:pPr>
        <w:autoSpaceDN w:val="0"/>
        <w:autoSpaceDE w:val="0"/>
        <w:widowControl/>
        <w:spacing w:line="240" w:lineRule="auto" w:before="1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Structure, LOS 1d: Explain supply and demand relationships under oligopoly, including</w:t>
      </w:r>
    </w:p>
    <w:p>
      <w:pPr>
        <w:autoSpaceDN w:val="0"/>
        <w:autoSpaceDE w:val="0"/>
        <w:widowControl/>
        <w:spacing w:line="240" w:lineRule="auto" w:before="1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the optimal price and output for firms as well as pricing strategy.</w:t>
      </w:r>
    </w:p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Q.3157 The use of concentration ratios to estimate whether a potential merger should be blocked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due to the potential of increasing monopolistic behavior: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may overstate the risk if there are low barriers to entry.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may overstate the risk if the industry is too broadly defined.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may understate the risk if the products are highly differentiated.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concentration ratios to evaluate the potential monopolistic impact of a merger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misleading if there are low barriers to entry in the industry. Concentration ratios measure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share of the largest firms within an industry and are often used to assess the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competition. A high concentration ratio might suggest a monopolistic market. However,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has low barriers to entry, this means new competitors can easily enter the market,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increasing competition and reducing the risk of monopolistic behavior. Therefore, in industries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entering the market is relatively easy and cost-effective, the concentration ratio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overstate the risk of monopolistic outcomes following a merger. This is because the ease of entry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new firms can counterbalance the market power of the merged entity, ensuring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competition remains healthy.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concentration ratios may overstate the risk if the industry is too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broadly defined overlooks the fact that a broad definition of an industry could actually dilute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perceived market power of any single firm or a group of firms. When an industry is defined too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broadly, it includes a wider range of products or services, some of which may not be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substitutes. This can lead to an underestimation of the concentration ratio, as it spreads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share across a larger number of firms, potentially masking the market power of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dominant firms. Therefore, while defining the industry too broadly can affect the accuracy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concentration ratios, it is more likely to understate rather than overstate the risk of monopolistic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behavior.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Their products are preferred by consumers for unique features or qualities.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cases, concentration ratios, which focus on market share, may not fully capture the extent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market power held by firms with highly differentiated products.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1e: identify the type of market structure within which a firm operates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describe the use and limitations of concentration measures.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Q.3159 The Herfindahl-Hirschman Index is a concentration ratio which: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is often employed by regulators to adjust for the demand elasticity concern of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uses the squares of the market shares of the largest firms but does not consider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demand elasticity.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uses the squares of the market shares of the largest firms and addresses the problem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demand elasticity.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Herfindahl-Hirschman Index (HHI) is a commonly used measure of market concentration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is calculated by summing the squares of the market shares of the largest firms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market. This method emphasizes the significance of larger firms more than smaller ones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determining the overall concentration of the market. The HHI is a valuable tool for regulators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policymakers to assess the competitive landscape of an industry and identify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monopolistic or oligopolistic conditions that could harm consumer interests.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the HHI is often employed by regulators to adjust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demand elasticity concern of such ratios. However, this is not accurate. The HHI calculation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directly account for demand elasticity, which refers to how the quantity demanded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consumers responds to changes in price. Demand elasticity is a separate concept from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concentration and is not incorporated into the HHI calculation. The primary focus of the HHI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measure the level of market concentration by considering the market shares of the largest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firms, without adjusting for factors like demand elasticity.</w:t>
      </w:r>
    </w:p>
    <w:p>
      <w:pPr>
        <w:autoSpaceDN w:val="0"/>
        <w:autoSpaceDE w:val="0"/>
        <w:widowControl/>
        <w:spacing w:line="262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HHI indeed uses the squares of the market shares of the largest firms to calculate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concentration. This method of squaring the market shares before summing them up gives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weight to firms with larger market shares, thereby providing a more sensitive measure of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concentration. The HHI does not consider demand elasticity in its calculation. The index is purely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measure of how concentrated a market is in terms of the distribution of market shares among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largest firms. It is a straightforward calculation that does not adjust for economic factors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such as demand elasticity, which would require a different analytical approach.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 previously mentioned, the HHI calculation does not incorporate demand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elasticity. The index is designed to measure market concentration based on the market shares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largest firms, without considering how demand for products or services might change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response to price changes. The inclusion of demand elasticity in the analysis of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concentration would necessitate a different methodology, as the HHI focuses solely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 of market power among firms.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1e: Identify the type of market structure within which a firm operates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describe the use and limitations of concentration measures.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Q.3830 An industry has 5 firms, whose market shares are respectively 52%, 15%, 13%, 12%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8%. Using the Herfindahl-Hirschman Index (HHI), this industry would have an equivalent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number of equal-sized firms that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344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2.0111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3.0248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4.8524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83" w:lineRule="auto" w:before="682" w:after="246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HHI = 0.52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+ 0.15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+ 0.13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+ 0.12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+ 0.08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0.3306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499"/>
        <w:gridCol w:w="2499"/>
        <w:gridCol w:w="2499"/>
        <w:gridCol w:w="2499"/>
      </w:tblGrid>
      <w:tr>
        <w:trPr>
          <w:trHeight w:hRule="exact" w:val="336"/>
        </w:trPr>
        <w:tc>
          <w:tcPr>
            <w:tcW w:type="dxa" w:w="3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Equivalent number of firms = </w:t>
            </w:r>
          </w:p>
        </w:tc>
        <w:tc>
          <w:tcPr>
            <w:tcW w:type="dxa" w:w="4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960"/>
              <w:gridCol w:w="1960"/>
            </w:tblGrid>
            <w:tr>
              <w:trPr>
                <w:trHeight w:hRule="exact" w:val="344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23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</w:t>
                  </w:r>
                </w:p>
              </w:tc>
              <w:tc>
                <w:tcPr>
                  <w:tcW w:type="dxa" w:w="2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10" w:after="0"/>
                    <w:ind w:left="246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3.0248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8"/>
        </w:trPr>
        <w:tc>
          <w:tcPr>
            <w:tcW w:type="dxa" w:w="3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HHI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9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45" w:lineRule="auto" w:before="0" w:after="0"/>
              <w:ind w:left="60" w:right="3024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0.3306</w:t>
            </w:r>
          </w:p>
        </w:tc>
      </w:tr>
    </w:tbl>
    <w:p>
      <w:pPr>
        <w:autoSpaceDN w:val="0"/>
        <w:autoSpaceDE w:val="0"/>
        <w:widowControl/>
        <w:spacing w:line="257" w:lineRule="auto" w:before="1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1e: Identify the type of market structure within which a firm operates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describe the use and limitations of concentration measures.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71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Q.4060 Which of the following best describes a market structure with one seller and many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buyers?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Oligopoly.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Monopoly.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Monopolistically competitive market.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monopoly market structure, there is a single seller who dominates the entire market, having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exclusive authority to influence the market prices and output levels. This unique position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allows the monopolist to operate without direct competition, as there are no close substitutes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product or service they offer. The barriers to entry in a monopoly are significantly high,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due to legal restrictions, resource ownership, or technological advantages, preventing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entrants from competing in the market. The monopolist's control over the market enables them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maximize profits by setting prices above marginal costs, a scenario that is unachievable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competitive market structures. The lack of competition in a monopoly can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inefficiencies, such as higher prices for consumers and potentially lower quality of goods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services, as the monopolist has no incentive to innovate or reduce prices.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oligopoly is characterized by a market structure where a few large firms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dominate the market. Unlike a monopoly, where there is only one seller, an oligopoly consists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several sellers, each holding a significant portion of the market share. These firms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interdependent, meaning the actions of one firm can significantly impact the others. Oligopolies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often result in a higher level of competition than monopolies but less than in perfectly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competitive markets. The firms in an oligopoly may engage in collusion, either explicitly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tacitly, to set prices and output levels, but this does not equate to the singular market power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seen in a monopoly.</w:t>
      </w:r>
    </w:p>
    <w:p>
      <w:pPr>
        <w:autoSpaceDN w:val="0"/>
        <w:autoSpaceDE w:val="0"/>
        <w:widowControl/>
        <w:spacing w:line="264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monopolistically competitive market is characterized by many sellers,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 a differentiated product. This market structure allows for a high degree of product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variety and some degree of market power for individual firms due to product differentiation.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unlike a monopoly, where there is only one seller with significant market power,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monopolistic competition, firms compete with each other on product quality, price,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marketing. The presence of many sellers ensures that no single firm can dominate the market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influence market prices and output levels in the same way a monopolist can.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results in a competitive market environment where firms strive for innovation and efficiency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attract consumers.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1 - Firms and Market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Structures, LOS 1b: describe characteristics of perfect competition, monopolistic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competition, oligopoly, and pure monopoly.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6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