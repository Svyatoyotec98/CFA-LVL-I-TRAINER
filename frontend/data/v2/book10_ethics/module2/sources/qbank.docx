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576" w:right="576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Conduct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 Which of the following statements is 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If local laws are less strict than the Code and Standards, members must only follow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applicable law.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 an applicable law is stricter than the Code and Standards, members must adhere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applicable law.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 an applicable law is stricter than the Code and Standards, members must adhere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either applicable law or the Code and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applicable laws are stricter than the Code and Standards, members must adhere to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laws.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conflict, Members must comply with the more strict law, rule, or regulation.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must always comply with the more strict law where applicable.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 Which of these gifts is more likely to affect the Member's independence and objectivity?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Gifts from a client.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Gifts from external sources seeking to influence the member.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All gifts are regarded as the same by the Code and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Gifts from external sources seeking to influence a member are generally regarded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more serious violation.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Receiving a gift from a client can be distinguished from gifts given by entities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seeking to influence a member to the detriment of other clients. The client has already entered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a compensation arrangement with the Member or their firm in a client relationship. A gift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 client could be considered additional compensation. The potential for obtaining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detriment of other clients, although present, is not as great as in situations where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arrangement exists. Client gifts must be disclosed to the Member's employer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before acceptance, if possible, but after acceptance, if not.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are extremely advised not to offer, solicit, or accept any gift, benefit,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compensation, or consideration that reasonably could be expected to compromise their own,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another's independence and objectivity.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 Kelvin Charmer, CFA, plans to allocate shares to his clients following a recent IPO by a fast-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growing IT Company. According to the CFA Institute Code of Ethics and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Conduct, Charmer, in case of oversubscription of the issue, will most likely breach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 duty to clients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Avoiding odd-lot distributions.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forgoing any sales to himself.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Prorating to all clients for whom the issue is appropriate.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III (B), fair dealing requires that members treat all clients fairly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investment objectives and circumstances. If the issue is oversubscribed,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should forgo any sales to themselves to free up additional shares for clients.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not a breach if the issue is oversubscribed; then the issue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prorated to all subscribers and should be taken on a round-lot basis to avoid odd-lot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should distribute the issues to all customers for whom the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appropriate and consistent with the firm's policies for allocating blocks of stock.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Q.891 Which of the following statements is most likely inaccurate?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An ethical violation reflects not only on the conduct of that employee but also on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supervisor.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Reasonable supervision is typically determined as a function of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employees supervised and the specific jobs being done.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is not the supervisor's responsibility to ensure that investment reports of a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effort are compliant with the Code and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the supervisor's responsibility to take specific preventative actions in the course of guiding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conduct of others.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ethical violation indeed reflects not only on the conduct of that employee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also on his supervisor.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Reasonable supervision is typically determined and is required as a function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number of employees supervised and the specific jobs being done.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Q.892 Which of the following statements is most likely inaccurate?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Material Public Information may consist of discussions with management that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reveal information that isn't material but may give valuable clues.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firewall is a common term applied to the barriers created to prevent sensitive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from being disseminated between departments of a firm.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compliance program is incomplete if all it does is create awareness of the definition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insider trading and the fines and jail sentences to which the employee could be liable.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Discussions with management may reveal information that isn't material but may give valuable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clues called NON-MAT ERIAL NONPUBLIC INFORMATION.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correct to say that a firewall is a common term applied to the barriers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created to prevent sensitive information from being disseminated between departments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compliance program is indeed incomplete if all it does is create awareness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definition of insider trading and the fines and jail sentences to which the employee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Q.894 If an activity is legal in a given country or jurisdiction, what is the most appropriate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taken by a CFA member?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activity can be pursued even if it violates the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activity can be pursued only if it does not violate the Standards.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no need to verify what the Standards have to say since the activity is legal.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activity should be pursued if only it does not violate the Standards. Even if an activity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legal, a CFA Charterholder asks himself if the action aligns with the Standards.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activity that violates the Standards should not be pursued.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member may be governed by different rules and regulations among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Standards, the country in which the Member resides, and the country where the Member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doing business. A member must follow the most strict of these or, put another way, do not violate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of the three sets of rules and regulations whether an activity is legal.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Q.895 Which of the following is most likely not a component of the Code of Ethics?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Improving professional competence.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Maintain awareness of new rules of the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Enthuse others to follow professional and ethical norms.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awareness for new rules of the capital markets is not a component of the Code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Ethics.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Maintaining and improving Member professional competence and strive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and improve the competence of other investment professionals is a key component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Code of Ethics.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Practice and encourage others to practice professionally and ethically, reflecting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on themselves and the profession is a key component of the Code of Ethics.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Q.896 A CFA Institute Designated Officer is most likely to conduct inquiries on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basis/bases?</w:t>
      </w:r>
    </w:p>
    <w:p>
      <w:pPr>
        <w:autoSpaceDN w:val="0"/>
        <w:autoSpaceDE w:val="0"/>
        <w:widowControl/>
        <w:spacing w:line="262" w:lineRule="auto" w:before="46" w:after="0"/>
        <w:ind w:left="14" w:right="67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Receipt of an oral complaint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Self-disclosure by Member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 and II.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member's disclosure can form a basis for conducting an inquiry.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CFA Institute-designated officer can not conduct inquiries based on oral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complaints.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oral complaint cannot form a basis for conducting an inquiry.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Q.898 In which of the following situations can a CFA Institute Designated Officer is most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 inquiries?</w:t>
      </w:r>
    </w:p>
    <w:p>
      <w:pPr>
        <w:autoSpaceDN w:val="0"/>
        <w:autoSpaceDE w:val="0"/>
        <w:widowControl/>
        <w:spacing w:line="262" w:lineRule="auto" w:before="46" w:after="0"/>
        <w:ind w:left="14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Evidence received through a media release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Evidence received through a broadcast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and II.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None of the above.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CFA Institute-designated officer can conduct inquiries from the evidence received through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media release or from the evidence received through a broadcast.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I and II can be used to conduct inquiries.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I and II are correct.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Q.899 The inquiry process on professional conduct is least likely to follow which of these steps?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Interviewing the member.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Interviewing the complainant.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04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 communication with the member.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55" w:lineRule="auto" w:before="726" w:after="0"/>
        <w:ind w:left="14" w:right="7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inquiry process on professional conduct starts with communicating with the Member.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an inquiry process, the Member must equally be interviewed.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inquiry process requires an interview with the complainant.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0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Q.904 In a situation of conflict of interests, what should least likely be done?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Place the employer's interests above all.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Place the integrity of the investment profession above all.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0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Place the interests of the clients above the member's own interests.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Member should not place the employer's interest above all.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case of conflict of interests, the Member should place the integrity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professional should be above Member's interest.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Conflict of interest demands that the interests of the clients should be above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Member's interests.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6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Q.905 A member is most likely required to behave ethically with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Prospective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 participants in the global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prospective clients and all participants in the global capital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of the financial industry are required to uphold the highest ethical standards in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professional dealings. This obligation extends beyond the confines of their immediate client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relationships to encompass all participants in the global capital markets. Ethical behavior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includes, but is not limited to, honesty, integrity, fairness, and respect for others.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principles are fundamental to maintaining trust and confidence in the financial markets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ensuring their efficient operation.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ethical obligations are limited to prospective clients only.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true that members must behave ethically towards prospective clients, this view is too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narrow. Ethical behavior should not be confined to potential business relationships but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extend to all interactions within the global capital markets. This includes dealings with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clients, competitors, regulators, and any other market participants. Ethical conduct towards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 is crucial for establishing trust and credibility, but it is only a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broader ethical responsibilities of financial professionals.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ethical obligations are exclusive to participants in the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markets, excluding prospective clients. This interpretation overlooks the fact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 are indeed part of the broader ecosystem of the global capital markets.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formalizing any professional relationship, ethical considerations must guide interactions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prospective clients. These individuals or entities are considering entering into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relationship based on trust and the expectation of ethical treatment.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ethical behavior towards them is not only a matter of professional integrity but also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foundational aspect of building lasting and trustworthy relationships in the financial 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Q.906 For the benefits of society at large, which of the following most accurately summarizes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 Professional Conduct Program objectives?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Promote the viability of the global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Promote the integrity of the global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Promotes both the viability and integrity of the global capital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CFA Institute Professional Conduct Program is designed with the overarching goal of ensuring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global capital markets operate in a manner that is both viable and maintains integrity.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achieved through a comprehensive set of ethical and professional standards that guide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conduct of finance professionals. By promoting both the viability and integrity of the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markets, the program seeks to foster trust among investors, facilitate fair and 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markets, and contribute to the economic well-being of society at large.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only mentions the promotion of the viability of the global capital markets.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ensuring the markets are viable is crucial, it is only one aspect of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 Program's objectives. Viability refers to the market's ability to operate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effectively, supporting economic growth and innovation. However, without simultaneously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promoting integrity, which involves honesty, fairness, and ethical behavior, the markets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fully serve the best interests of all participants. Integrity is essential for building and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confidence, which in turn supports market viability.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solely focuses on promoting the integrity of the global capital markets.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Integrity is indeed a fundamental component of the program's objectives, as it ensures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operate in a fair and ethical manner. However, focusing exclusively on integrity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 importance of market viability overlooks the program's comprehensive approach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fostering a healthy financial ecosystem. Market viability involves ensuring that the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capable of facilitating economic activities efficiently, which is equally important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 of society at large. Therefore, the objectives of the CFA Institute Professional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Program encompass both promoting integrity and ensuring the viability of the global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Q.908 Which of the following is least likely a part of the sanctions that the Disciplinary Review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Committee can impose?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Jail time.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Public Censure.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36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Suspension from participation in the CFA program.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 can't impose jail time.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Disciplinary Review Committee most likely can impose public censure.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Disciplinary Review Committee is can most likely issue a suspension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participation in the CFA program activities.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Q.909 Is it most appropriate for the Disciplinary Review Committee to be allowed to collect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related documents about an inquiry?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always.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Yes, but only if criminal acts have been committed.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documents are the employer's confidential property and hence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collected.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1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Disciplinary Review Committee is allowed to collect related documents about an inquiry.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Disciplinary Review Committee is allowed to interview the complainant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third parties and collect documents and records relevant to the investigation whether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criminal act is committed or not.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Disciplinary Review Committee is allowed to collect documents and records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relevant to the investigation.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0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Q.915 Which of the following is most likely responsible for enforcing the Codes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CFA Ethics Council (EC).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CFA Standards of Practice Council (SPC).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CFA Disciplinary Review Committee (DRC).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DRC is responsible for enforcement of the CFA Institute Code of Ethics and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 and the rules and regulations of the CFA Program to maintain the integrity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CFA Institute membership and the CFA designation.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CFA Ethics Council (EC) doesn't exist.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Standards of Practice Council (SPC) is the volunteer committee charged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Board of Governors to provide continuous oversight of CFA Institute standards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foster the integrity of the capital markets by developing and maintaining the Code of Ethics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Standards of Professional Conduct.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Q.925 Barbara Bosch is a CFA member and was recently asked to become a supervisor at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firm. Which statement is most accurate regarding supervisory responsibilities?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member cannot delegate the responsibility of supervision to another employee.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member could violate the Code and Standards if one of the employees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competing firm violates the Code of 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member must decline to accept the role if the member does not believe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can install procedures that comply with acceptable standards of compliance.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Member believes that they cannot implement procedures that meet the acceptable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standards, they should not accept supervisory responsibilities.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may delegate supervisory duties to subordinates but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responsible for instructing them about how to detect and prevent violations.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IV (A) on Loyalty requires Members to act for the benefit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and not deprive their employer of the advantage of their skills and abilities, divulge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 information, or otherwise cause harm to their employer.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Q.929 Lucas Boski, CFA, currently works at Wealth Succession Management Firm. Boski decides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leave his current employer to join a competing firm, MoneySimple. Which of the following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accurate with regards to what Boski can do?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is permissible for Boski to contact his past employer's clients to gain business for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new employer after his departure.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is permissible for Boski to take a list of clients' details as long as the employee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believes that he might have replicated the list only from public records.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is permissible for Boski to take a list of clients' details as long as the employee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believes that he might have replicated the list from private records and public records.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information is widely available and can easily be replicated (such as public records),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be acceptable to take the list. Otherwise, an employee needs written permission from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past employer to use the list in his new role at a competing firm.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IV (A) on Loyalty to the employer, members must continue to act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employer's best interests until their resignation is effective when leaving an employer.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that may constitute a violation include misappropriation of trade secrets, confidential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information, soliciting employer's clients before leaving, and self-dealing and misappropriating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 lists.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Employer records on any medium (e.g., home computer, tablet, cell phone)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firm's property.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Q.934 Which of the following most likely has the oversight and responsibility for the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 Program?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CFA Institute Board of Governors.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CFA Code and Ethics Commission.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47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Security and Exchange Commission.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2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Board of Governors is responsible for the Professional Conduct Program.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mandate of the CFA Code and Ethics Commission is to ensure adherence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code of ethics and standards by CFA Members.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role of the Security and Exchange Commission is to protect investors;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fair, orderly, and efficient markets, and facilitate capital formation. The SEC strives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promote a market environment that is worthy of the public's trust.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0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Q.937 Which of the following statements is 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Mosaic Theory is a strategy used by day traders to gain on short-term basis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imbalances.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Mosaic Theory relates to bull and bear market cycles that tend to follow the Elliot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model cycle theory.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no prohibition on reaching an investment decision through Public and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material non-public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Collecting public and private information to value a company is the Mosaic Theory. It is legal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considered insider trading.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the mosaic theory, reaching an investment conclusion through perceptive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of public information combined with non-material nonpublic information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violation of the Standard.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Elliott Wave Theory refers to a theory in the technical analysis used to describe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movements in the financial market and does not correlate with the mosaic theory.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Q.938 The responsibilities as a CFA member or CFA candidate is most likely to;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Promote the efficiency and profitability of the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Violate the integrity, validity, or security of the CFA examinations.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Not to engage in any conduct that compromises the reputation of the integrity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 or CFA designation.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responsibility as a CFA member or CFA candidate is not to engage in any conduct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compromises the reputation or integrity of the CFA Institute or CFA designation.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not the mandate of a CFA member or candidate to promote the efficiency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 of the capital markets.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CFA Member or Candidate should uphold professionalism and good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strict adherence to the security of CFA examinations.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Q.2439 "Practice and encourage others to practice professionally and ethically that will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on themselves and the profession'' is most likely required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Code of Ethics.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integrity of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Standards of Professional Conduct.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''Practice and encourage others to practice in a professional and ethical manner that will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on themselves and the profession'' is one of the six components of the Code of Ethics.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integrity of capital markets only gives member guidelines on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nonpublic information and market manipulation.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 of Professional Conduct covers legal knowledge, independence,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objectivity, misrepresentation, and misconduct.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Q.2440 The most appropriate record retention by CFA Institute is;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Institute requires record retention for 7 years. However, stricter laws must be followed if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country's laws are stricter and require more than 7 years of record retention.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a 5-year record retention period falls short of the CFA Institute's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standard. While a 5-year period might be adequate for certain types of records or in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jurisdictions, it does not meet the broader, more comprehensive 7-year requirement set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Proposing a 9-year record retention period exceeds the CFA Institute's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requirement. Although retaining records for longer periods may provide additional security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ability to reference professional decisions well into the future, it also imposes greater storage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management burdens.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Q.2441 Standard III: Duties to Clients least likely includes: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Loyalty, Prudence, and Care.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Preservation of Confidentiality.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Diligence and Reasonable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Diligence and reasonable basis are part of Standard V: Investment analysis, Recommendation,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Actions.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requirement as per Standard III.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requirement as per Standard III.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Q.2444 Baktash Attaie, CFA, has been hired by Servest Inc. to manage its pension fund. Attaie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owes his Loyalty, prudence, and care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Servest Inc. shareholders.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Servest Inc.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pension fund's participants.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Attaie owes his Loyalty, prudence, and care to the people who have their money invested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pension fund.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shareholders are part of the pension fund's participants.</w:t>
      </w:r>
    </w:p>
    <w:p>
      <w:pPr>
        <w:autoSpaceDN w:val="0"/>
        <w:autoSpaceDE w:val="0"/>
        <w:widowControl/>
        <w:spacing w:line="26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Concerning managing pensions or trusts, Loyalty is not necessarily owed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 hiring a firm but to the beneficiaries of that account.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0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Q.2445 Investment Policy Statements should most likely be updated: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least annually.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At least quarterly.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At least bi-annually.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III(C): Suitability, Investment Policy Statements (IPS) should be updated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least annually. This recommendation is based on the understanding that an investor's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situation, risk tolerance, and investment objectives can change over time. An annual review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update of the IPS ensure that the investment strategy remains aligned with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goals, circumstances, and needs. This practice is crucial for maintaining the relevance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effectiveness of the investment policy, thereby supporting the investor's long-term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success.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Investment Policy Statements should be updated quarterly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unnecessary adjustments and could potentially cause confusion or misalignment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long-term investment objectives. While it is important to monitor investments regularly,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 changes to the IPS could detract from a strategic, long-term approach to investing.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Quarterly updates may also impose an impractical administrative burden on both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investment advisor, without necessarily providing significant benefits.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Recommending bi-annual updates, or updates every two years,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sufficiently account for the dynamic nature of an investor's life and financial markets.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life events such as marriage, the birth of a child, or retirement can occur within a two-year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period, potentially necessitating changes to the investment strategy.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Q.2446 According to The Code of Ethics, Members and candidates should most appropriately: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Act with integrity, suitability, diligence, and respect.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Act with integrity, suitability, objectivity, and respect.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Act with integrity, competence, diligence, and respect.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Code of Ethics, members and candidates must act with integrity, competence,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diligence, and respect.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required by the Standards of Professional Conduct but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components of the Code of Ethics.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required by the Standards of Professional Conduct but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components of the Code of Ethics.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Q.2447 Roger Ali, CFA, has produced a report by copying some of the historical data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S&amp;P 500. Ali should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Provide reference to the S&amp;P 500.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 allowed to use data without acknowledgment.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break Standard I(C): Misrepresentation if the S&amp;P 500 was not acknowledged.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an exception to Standard Standard I(C): Misrepresentation. Members and candidates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 recognized sources of factual information such as the S&amp;P 500 without acknowledging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source.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information from Ali's report came from a research report (something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not as public knowledge as the S&amp;P 500), then he would have to cite the source.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Crediting the source is not required when using projections, statistics,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tables from recognized financial and statistical reporting services. When using models developed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research done by other firm members, it is permitted to omit the names of those who are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longer with the firm as long as the Member does not represent work previously done by others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his alone.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Q.2448 Which of the following is least likely a violation of the Code and Standards?</w:t>
      </w:r>
    </w:p>
    <w:p>
      <w:pPr>
        <w:autoSpaceDN w:val="0"/>
        <w:autoSpaceDE w:val="0"/>
        <w:widowControl/>
        <w:spacing w:line="27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A member anonymously posts on social media, 'Pursuing the CFA charter is not worth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and effort.'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A Candidate reproduces questions in August from the June Level 1 exam for a friend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appearing in the December Level 1 exam.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A member fails to disclose a written complaint from a client on her annual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 Statement (PCS).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 &amp; III only.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VII(A): Conduct as Members and Candidates in the CFA Program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prohibit members and candidates from expressing negative opinions about the CFA Institute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Program.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Under Standard VII (A), reproducing exam questions is strictly prohibited.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III.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Failure to disclose a written complaint on the annual PCS violates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VII(A).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Q.2451 Diligence and Reasonable Basis is most accurately a sub-part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Standards III: Duties to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Standards IV: Duties to Employers.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Standards V: Investment Analysis, Recommendations, and Actions.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Diligence and Reasonable Basis are part of Standards V: Investment Analysis, Recommendations,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Actions.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Standards III (A) enlists Loyalty, prudence, and Care. Standards III (B) enlists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fair dealing etc.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Standards IV (A) enlists Loyalty, Standard IV(B) Additional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Arrangements, and Standard IV(C) Responsibilities of Supervisors.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Q.2454 "Act with integrity, competence, diligence, respect [...] with the public, clients,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clients, employers, employees, colleagues in the investment profession,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participants in the global capital markets.''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Institute members and candidates are required to most appropriately follow the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mentioned above according to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Code of Ethics.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Standards of Professional Conduct.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None of the above.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"Act with integrity, competence, diligence, respect, and ethically with the public, clients,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clients, employers, employees, colleagues in the investment profession,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participants in the global capital markets" is mentioned in the Code of Ethics.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Standards of Professional Conduct are standards written by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(Chartered Financial Analyst) Institute to encourage investment managers to invest ethically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professionally.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refers to the Code of Ethics.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Q.2549 According to Standard III: Duties to Clients and Prospective Clients, when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are in an advisory relationship with a client, they most appropriately should: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 engage in practices that distort prices or artificially inflate trading volume.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Judge the suitability of investments in the context of the client's total portfolio.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Distinguish between fact and opinion in the presentation of investment analysis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III: Duties to Clients and Prospective Clients, when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are in an advisory relationship with a client, they must judge the suitability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in the context of the client's total portfolio.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applies to the integrity of capital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applies to performance presentation.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Q.2559 "Members and Candidates who possess material nonpublic information that could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an investment must not act or cause others to act on the information."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preceding statement relates to which Standard of the CFA Code and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Professionalism.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integrity of Capital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 Analysis, Recommendations, and Action.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''Members and Candidates who possess material nonpublic information that could affect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an investment must not act or cause others to act on the information'' is part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II: Integrity of Capital Markets, Sub-section A: Material and Nonpublic Information.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Professionalism requires Members to have sound knowledge of the applicable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law, exercise independence and objectivity, and guide members misrepresentation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misconduct.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V offers guidelines on investment analysis, recommendations,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Q.2564 Which of the following is most likely to cause a violation of Standard VI(A): Disclosure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Conflicts?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estate holdings.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Beneficial ownership of securities.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small business partnership involving antique resale.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of securities is most likely to cause a conflict between self-interest and client loyalty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the marketplace, possibly leading to a violation of Standard VI(A): Disclosure of Conflicts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not handled properly.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Real Estate holdings are required to be disclosed only if they are likely to impair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independence and objectivity of the Member.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would be applicable if a Disclosure of broker-dealer market-making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were involved.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Q.2573 Which of the following statements is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Consideration in the form of soft dollars does not have to be disclosed.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Consideration in the form of cash, soft dollars, or in-kind must be disclosed.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upgrade to a premium service level as a benefit to referral clients does not have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disclosed.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VI(C): Referral Fees, referral fees, compensation, consideration,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include all fees that are paid in cash, soft dollars, and in-kind and which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consideration in the form of soft dollars does not need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disclosed. However, this is contrary to the ethical standards set forth in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industry, specifically Standard VI(C): Referral Fees. The standard mandates the disclosure of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forms of compensation, including soft dollars, to ensure transparency and fairness in the client-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advisor relationship. Soft dollars, which refer to the practice of using client brokerage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commissions to purchase research or other services, can create potential conflicts of interest.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disclosing such arrangements is crucial to maintaining trust and integrity in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advisory services.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implies that an upgrade to a premium service level as a benefit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referral clients does not need to be disclosed. Any form of benefit, including upgrades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 services received as a result of referrals, must be disclosed to clients. This disclosure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 to ensure that clients are aware of any potential biases or conflicts of interest that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affect the objectivity of the advice they receive.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Q.2812 According to the CFA Code of Ethics, which of the following are to be completed?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Discussing analysis with other members in a firm to create group consensus.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Tracking co-worker activities to monitor possible violations to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Attending continuing education seminars on investing and inviting colleagues to 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along.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Code of Ethics indicates each member and candidate is to ''Maintain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 their professional competence and strive to maintain and improve the competence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 investment professionals''.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requirement under professional conduct.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 requirement under professional conduct.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a: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0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Q.2813 ''Place the integrity of the investment profession and clients' interests above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interests''.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guideline above is most likely part of which of the following?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Code of Ethics.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Standard III(A): Loyalty, Prudence, and Care.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I(B): Independence and Objectivity.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''Place the integrity of the investment profession and the interests of clients above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interests'' is part of the first three rules in the CFA Code of Ethics.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requires Members and Candidates to act for the benefit of their clients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place their clients' interests before their employer's or their interests.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requires Members and Candidates not to offer, solicit, or accept any gift,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benefit, compensation, or consideration that reasonably could be expected to compromise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 or another's independence and objectivity.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Q.2814 As a CFA candidate, the refusal to cooperate with an internal CFA investigation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 in which of the following?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Being convicted of a crime.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Suspended by the CFA and disallowed from using the CFA designation.</w:t>
      </w:r>
    </w:p>
    <w:p>
      <w:pPr>
        <w:autoSpaceDN w:val="0"/>
        <w:tabs>
          <w:tab w:pos="794" w:val="left"/>
        </w:tabs>
        <w:autoSpaceDE w:val="0"/>
        <w:widowControl/>
        <w:spacing w:line="338" w:lineRule="auto" w:before="246" w:after="0"/>
        <w:ind w:left="14" w:right="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Nothing. It is within a CFA candidate's right to refuse cooperation with an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investigation that could be incriminating.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CFA candidate or Member can be suspended for refusal to cooperate with an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investigation.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Standards doesn't make a provision for criminal conviction in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circumstances.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 (D) requires developing and adopting a code of ethics and clarifies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unethical behavior will not be tolerated.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Q.2815 Which of the following is least likely a disciplinary action taken by CFA Institute?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Private reprimand.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Penalized with a fine.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38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Refusal to allow a candidate to take a CFA exam.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Institute does not levy fines as a form of disciplinary action. All other options are viable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corrective options.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reprimand is a possible disciplinary action by CFA Institute.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CFA Institue can decline a candidate to take CFA exams as a possible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disciplinary action.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Q.2816 According to the CFA Code of Ethics, a member or candidate should most appropriately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 the following when creating analysis, making recommendations, or taking investment action?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Consult SEC guidelines.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Make an independent professional judgment.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Act in a way that is congruent with one's supervisor.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Code of Ethics indicates that members and candidates must ''Use reasonable care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 independent professional judgment when conducting investment analysis,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recommendations, taking investment actions, and engaging in other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activities.''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required when communicating investment performance information.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or Candidates must make reasonable efforts to ensure that it is fair, accurate,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falls under duties to employers.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Q.2817 Which of the following is least likely one of the six components to the CFA Code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Ethics?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Maintain and improve professional appearance.</w:t>
      </w:r>
    </w:p>
    <w:p>
      <w:pPr>
        <w:autoSpaceDN w:val="0"/>
        <w:tabs>
          <w:tab w:pos="794" w:val="left"/>
        </w:tabs>
        <w:autoSpaceDE w:val="0"/>
        <w:widowControl/>
        <w:spacing w:line="406" w:lineRule="auto" w:before="246" w:after="0"/>
        <w:ind w:left="14" w:right="11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Use reasonable care and exercise independent professional judgment.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Act with integrity, competence, diligence, respect, and in an ethical manner.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2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''Maintain and improve professional appearance'', the CFA Code of Ethics indicates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members and candidates should ''Maintain and improve professional competence.''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key components of the CFA Code of Ethics.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80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Q.2818 The rules of procedure are most likely based on which of the following two principles?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Objective review and due process.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Thorough inquiry and stringent discipline.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1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fair process to Member or Candidate and confidentiality of proceedings.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14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Rules of Procedure for Professional Conduct ("Rules") and CFA Institute Bylaws guide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conducting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investigations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into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allegations,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determining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violations,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imposing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sanctions,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conducting disciplinary proceedings, and disclosing violations.</w:t>
      </w:r>
    </w:p>
    <w:p>
      <w:pPr>
        <w:autoSpaceDN w:val="0"/>
        <w:autoSpaceDE w:val="0"/>
        <w:widowControl/>
        <w:spacing w:line="394" w:lineRule="auto" w:before="226" w:after="0"/>
        <w:ind w:left="14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rules of procedure are based on two primary principles: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1) Fair process to Member or candidate and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2) confidentiality of proceedings.</w:t>
      </w:r>
    </w:p>
    <w:p>
      <w:pPr>
        <w:autoSpaceDN w:val="0"/>
        <w:autoSpaceDE w:val="0"/>
        <w:widowControl/>
        <w:spacing w:line="38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Once an inquiry has begun, the Professional Conduct staff may request (in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writing) an explanation from the subject member or candidate and may: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(1) interview the subject member,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(2) interview the complainant or other third parties, and or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(3) collect documents and records relevant to the investigation.</w:t>
      </w:r>
    </w:p>
    <w:p>
      <w:pPr>
        <w:autoSpaceDN w:val="0"/>
        <w:autoSpaceDE w:val="0"/>
        <w:widowControl/>
        <w:spacing w:line="413" w:lineRule="auto" w:before="224" w:after="0"/>
        <w:ind w:left="14" w:right="3888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Professional Conduct staff may decide: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(1) that no disciplinary sanctions are appropriate,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(2) to issue a cautionary letter, or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(3) to discipline the Member or candidate.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2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Q.2819 Which of the following most accurately describes the role(s) of the Standards of Practice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Council?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The Standards of Practice Council is a group of charter holders tasked with maintaining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interpreting the Standards of Professional conduct and making sure they are effective.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The Standards of Practice Council is a group of charter holders that handles initial inquiries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concert with a Designated Officer.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 and II.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Standards of Practice Council helps develop and promulgate the CFA Institute's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standards, particularly the Code of Ethics and Standards of Professional Conduct.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handle initial inquiries.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Q.2908 A CFA Institute's professional conduct staff member received evidence of misconduct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member through a media article. Can he most likely initiate an inquiry-based on this media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article?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the inquiry can be initiated by such a source.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because the professional conduct staff cannot rely on public sources to initiate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inquiry.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only self-disclosure or written complaints about a member or candidate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prompt an inquiry.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 staff, under the direction of CFA Institute-designated officers, can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 inquiries. Several circumstances can prompt an inquiry such as: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(I). Self-disclosure by member/candidate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(II). Written complaints against member/candidates received by professional conduct staff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(III). Evidence of misconduct received through public sources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(IV). Report by CFA exam proctor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Professional conduct staff can rely on public sources to initiate an inquiry.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not only through self-disclosure or written complaints about a member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 that can prompt an inquiry.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Q.2909 If a member/candidate has reasonable grounds to believe that an employer's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illegal, the member/candidate most likely should: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Promptly resign.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Dissociate from the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Report violations to the CFA Institute.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I(A): Knowledge of the Law requires that if a member/candidate has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grounds to believe that an employer's activities are illegal, the member/candidate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dissociate from the activity.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Dissociation may include: Bringing it to the attention of the firm's compliance department,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dissociation from the activity, or in extreme cases, the Member should resign.</w:t>
      </w:r>
    </w:p>
    <w:p>
      <w:pPr>
        <w:autoSpaceDN w:val="0"/>
        <w:autoSpaceDE w:val="0"/>
        <w:widowControl/>
        <w:spacing w:line="25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member should not be prompt to resign and should be accorded a fair hearing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illegal activities by a client are involved, members may have an obligation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 the activities to authorities.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Q.2910 When members/candidates are responsible for managing the portfolio to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mandate, they are most likely required to;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Judge the suitability of investments in the context of the client's total portfolio.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Make only investment recommendations or take actions consistent with the stated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objectives and constraints of the portfolio.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Make a reasonable inquiry into a client's investment experience, risk/return objectives,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constraints before making any investment recommendation or taking action.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III(C): Suitability states that "when members/candidates are responsible for managing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portfolio to a specific mandate, they must make only investment recommendations or taking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actions that are consistent with the stated objectives and constraints of the portfolio."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manager should not judge until he has discussed the reasons (based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IPS) that the trade is unsuitable for the client's account.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Suppose the manager determines that the effect on the risk/return profile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client's total portfolio is minimal. In that case, after discussing with the client how the trade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fit the IPS goals and constraints, the manager may follow his firm's policy concerning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unsuitable trades. Regardless of firm policy, the client must acknowledge the discussion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 why the trade is unsuitable.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Q.2911 Concerning proxy voting policies, Standard III(A): Loyalty, Prudence, and Care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appropriately requires members and candidates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Vote proxies only after conducting a cost-benefit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Vote proxies in a manner that benefits the member/candidate.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Avoid voting with management on non-routine governance issues.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III(A) requires members and candidates to vote proxies in an informed and responsible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manner. Management is not required to vote for all proxies but should conduct a cost-benefit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analysis to determine the issues on which proxy voting should be carried out. Furthermore,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voting blindly with management on non-routine governance issues is a violation of this Standard.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does not mean that the Standard prohibits voting with management on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and candidates must vote proxies to benefit the client and not the member/candidate.</w:t>
      </w:r>
    </w:p>
    <w:p>
      <w:pPr>
        <w:autoSpaceDN w:val="0"/>
        <w:autoSpaceDE w:val="0"/>
        <w:widowControl/>
        <w:spacing w:line="25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and Candidates must act for the benefit of their clients and place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clients' interests before their employer's or their interests.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need to deal fairly with all clients concerning investment actions.</w:t>
      </w:r>
    </w:p>
    <w:p>
      <w:pPr>
        <w:autoSpaceDN w:val="0"/>
        <w:autoSpaceDE w:val="0"/>
        <w:widowControl/>
        <w:spacing w:line="257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Q.2912 An exam proctor submitted a violation against a CFA Level I candidate. Upon reviewing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matter, the designated officer violated the Code and Standards and proposed a disciplinary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sanction. Is it most appropriate for the candidate to reject the disciplinary sanction proposed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designated officer?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Yes, the candidate has the option to accept or reject the disciplinary sanction.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the candidate has to accept the disciplinary sanction as the designated officer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ultimate authority.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because if the candidate does not accept the disciplinary sanction, he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suspended from further participation in the CFA program.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candidate can accept or reject the disciplinary sanction proposed by the designated officer.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candidate does not accept the proposed sanction, the matter is referred to a hearing panel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composed of DRC members and CFA Institute member volunteers affiliated with the DRC.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case where the Professional Conduct staff finds a violation has occurred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proposes a disciplinary sanction, the Member or candidate may accept or reject the sanction.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Member or candidate chooses to reject the sanction, the matter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referred to a disciplinary review panel of CFA Institute members for a hearing. Sanctions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imposed may include condemnation by the Member's peers or suspension of candidate's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continued participation in the CFA Program.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Q.2913 Which of the following is most likely a CFA Institute of Code of Ethics component?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Place the integrity of the investment profession and the interests of clients above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71" w:lineRule="auto" w:before="2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Use reasonable care and exercise independent professional judgment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conducting investment analysis, making investment recommendations, or taking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A and B.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CFA Institute of Code of Ethics includes: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Act with integrity, competence, diligence, and respect and ethically with the public, clients,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clients, employers, employees, colleagues in the investment profession,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participants in the global capital markets.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Place the integrity of the investment profession and the interests of clients above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interests.</w:t>
      </w:r>
    </w:p>
    <w:p>
      <w:pPr>
        <w:autoSpaceDN w:val="0"/>
        <w:autoSpaceDE w:val="0"/>
        <w:widowControl/>
        <w:spacing w:line="262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Use reasonable care and exercise independent professional judgment when conducting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analysis, making investment recommendations, or taking such actions.</w:t>
      </w:r>
    </w:p>
    <w:p>
      <w:pPr>
        <w:autoSpaceDN w:val="0"/>
        <w:autoSpaceDE w:val="0"/>
        <w:widowControl/>
        <w:spacing w:line="262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4. Practice and encourage others to practice professionally and ethically, reflecting credit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themselves and the profession.</w:t>
      </w:r>
    </w:p>
    <w:p>
      <w:pPr>
        <w:autoSpaceDN w:val="0"/>
        <w:autoSpaceDE w:val="0"/>
        <w:widowControl/>
        <w:spacing w:line="262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5. Promote the integrity and viability of the global capital markets for the ultimate benefit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society.</w:t>
      </w:r>
    </w:p>
    <w:p>
      <w:pPr>
        <w:autoSpaceDN w:val="0"/>
        <w:autoSpaceDE w:val="0"/>
        <w:widowControl/>
        <w:spacing w:line="262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6. Maintain and improve their professional competence and strive to maintain and improve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competence of other investment professionals.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Q.2915 By refraining from practices which artificially distort prices, members and candidates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Avoid conflicts of interest.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Fulfill their duties to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Preserve the integrity of capital markets.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refraining from conduct that involves distorting prices with the intent to mislead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participants, members, and candidates actively seek to avoid market manipulation (Standard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II(B): Market Manipulation) and thus aim to preserve the integrity of capital markets.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Avoid conflict of interest is an expected duty of a member to the employer.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5 key duties to clients include; Loyalty, Prudence, and Care. Fair Dealing,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Suitability, Performance Presentation, and Preservation of Confidentiality.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Q.2918 To detect disclosure of confidential exam information, the CFA Institute is most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rely on: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social media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regulatory notices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social media and regulatory notices.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Institute may rely on social media and regulatory notices to detect disclosure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 exam information.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CFA Institute staff may become aware of questionable conduct by a member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 through the media, regulatory notices, or another public source.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CFA Institute staff may become aware of questionable conduct by a member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 through the media, regulatory notices, or another public source.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Q.2919 Adherence to the Code and Standards is most accurately a requirement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Firms in the investment industry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Individuals who are members of the CFA Institute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Individuals who are members of the CFA Institute and candidates in the CFA program.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Code and Standards apply to individual members of the CFA Institute and candidates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Program. Firms are encouraged to adopt the Code and Standards as part of their Code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Ethics. However, only the former two individuals are obliged to comply with the Code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Standards.</w:t>
      </w:r>
    </w:p>
    <w:p>
      <w:pPr>
        <w:autoSpaceDN w:val="0"/>
        <w:autoSpaceDE w:val="0"/>
        <w:widowControl/>
        <w:spacing w:line="240" w:lineRule="auto" w:before="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Firms in the investment industry must adhere to the code of conduct as laid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rPr>
          <w:trHeight w:hRule="exact" w:val="2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down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professional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conduct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governing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Investment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Analysis,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Recommendations, and Actions.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Code and Standards apply to individual members of the CFA Institute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in the CFA Program.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Q.2921 Promoting the integrity and viability of capital markets is a requirement for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who most likely comply with: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Code of Ethics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Standards of Professional Conduct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the Code of Ethics and Standards of Professional Conduct.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Code of Ethics requires members and candidates to promote the integrity and viability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markets for the ultimate benefit of society.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II(B) also requires members and candidates to promote the integrity of capital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not to engage in activities that may distort market prices.</w:t>
      </w:r>
    </w:p>
    <w:p>
      <w:pPr>
        <w:autoSpaceDN w:val="0"/>
        <w:autoSpaceDE w:val="0"/>
        <w:widowControl/>
        <w:spacing w:line="25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the code of ethics and Standards of Professional Conduct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and candidates to promote the integrity of capital markets.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Q.2922 Establishing and reviewing professional conduct policies least likely directly falls on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CFA Institute Board of Governors.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Disciplinary Review Committee (DRC).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Professional Conduct Program (PCP) Division.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DRC partners with the PCP staff to establish and review professional conduct policies.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 Board of Governors does not play a role in this process.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Disciplinary Review Committee (DRC) plays a significant role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establishment and review of professional conduct policies. The DRC works closely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Conduct Program (PCP) staff to ensure that the policies are effectively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uphold the ethical standards of the profession.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Professional Conduct Program (PCP) Division is directly involved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establishing and reviewing professional conduct policies. The PCP Division is tasked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implementation and enforcement of the CFA Institute's Code of Ethics and Standards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(b): Identify the six components of the Code of Ethics and the seven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Q.2925 The CFA Logo certification mark is least likely used to directly refer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Individual charter holder.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Groups of charter holders.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Firms that employ only charter 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Logo certification mark must be used only to directly refer to either individual charter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holders or group of charter holders.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Logo certification mark is indeed used to directly refer to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charter holders. This is one of the primary purposes of the logo, to allow those who have earned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CFA designation to showcase their achievement and commitment to ethical and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standards. Individual charter holders are encouraged to use the logo in accordance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guidelines provided by the CFA Institute to signify their status.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the logo can be used to refer to groups of charter holders.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applicable in scenarios where a team or department within a firm consists entirely of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charter holders. The collective use of the logo in this context highlights the expertise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commitment of the group to adhering to the high standards set by the CFA Institute.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Q.2927 Once accepted as a CFA Institute member, the Member should most appropriately satisfy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requirements to maintain his status: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Pay applicable membership dues annually and submit the Professional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once.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Pay applicable membership dues once and submit the Professional Conduct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Pay applicable membership dues on an annual basis and submit annually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 Conduct Statement.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Once accepted as a CFA Institute member, the member must satisfy the following requirements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maintain his status: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Remit annually to CFA Institute a completed Professional Conduct Statement.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Pay applicable CFA Institute membership dues on an annual basis.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Professional Conduct Statement needs to be submitted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once. This is not sufficient for maintaining the high standards of professional conduct and 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commitment expected from CFA Institute members. The Professional Conduct Statement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critical component that members must submit annually to reaffirm their commitment to the CFA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Institute's ethical and professional standards. By submitting this statement annually,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demonstrate their ongoing dedication to upholding these standards in their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membership dues need to be paid only once.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inaccurate as the financial support through annual dues is essential for the CFA Institute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continue its operations, including research, advocacy, and professional development programs.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annual payment of dues is a requirement for maintaining membership status. It supports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Institute's efforts to advance the investment profession, provide continuous education,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uphold the integrity of the CFA designation. Therefore, both the payment of annual dues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submission of the Professional Conduct Statement are indispensable requirements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maintaining membership status in the CFA Institute.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Q.2932 To deal with over-subscribed IPOs, the most appropriate course of action for a member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avoid violation of Standard VI(B): Priority of transactions is to allocate shares: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Equally to all his clients to whom the Investment is appropriate and to himself.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To his clients to whom the Investment is appropriate and not to participate in IPOs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personally.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First to his clients to whom the Investment is appropriate and then allocate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remaining shares to himself.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12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oversubscribed shares, the best course of action for the member/candidate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allocate shares to his clients to whom the Investment is appropriate and not participate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personally. Members and candidates should not benefit from their clients' position in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rHeight w:hRule="exact" w:val="2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marketplace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through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preferred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trading,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allocation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limited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offerings,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and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oversubscription.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Client transactions take priority over personal transactions and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made on behalf of the Member's firm. Personal transactions include situations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 is a beneficial owner.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Personal transactions may be undertaken only after clients and the Member's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employer have had an adequate opportunity to act on a recommendation. Note that family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 accounts that are client accounts should be treated just like any client account;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not be disadvantaged.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Q.2938 The requirements of Standard III(E): Preservation of Confidentiality is most likely: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Intended to preclude members from cooperating with the Professional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Not intended to preclude members from cooperating with the Professional Conduct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Considered being violated by forwarding confidential information to the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Conduct Program.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III(E) requirements: Preservation of Confidentiality is not intended to prevent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cooperating with the Professional Conduct Program.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Suppose a client or former client expressly authorizes the Member or candidate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disclose information. In that case, the Member or candidate may follow the terms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authorization and provide the information.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III(E) requires that if disclosure of the information is required by law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the information concerns illegal activities by the client, the Member or candidate may have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 to report the activities to the appropriate authorities.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Q.2942 Which of the following is least likely a required procedure for compliance with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III: Duties to Clients?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Voting proxies in an informed and responsible manner.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Making investment decisions in the context of the total portfolio.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Establish black-out periods in which investment professionals cannot transact for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personal portfolios.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is a procedure for compliance with Standard VI(B): Priority of Transactions.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Apply to Standard III (A): Duties to Clients states that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must make investment decisions in the context of the total portfolio and vote proxies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an informed manner.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Q.2949 When using secondary or third-party research as a source of information for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reports, Standard V(A): Diligence and Reasonable Basis least likely requires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Determine the extent of analysis performed.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Base analysts' compensation on the quality of research used.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Review assumptions used and independence and objectivity of the recommendations.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using secondary or third-party research, Standard V(A): Diligence and Reasonable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requires members and candidates to: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Review the assumptions used;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Determine the extent of the analysis;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Identify the timeliness of research reports; and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Evaluate the independence and objectivity of the recommendations.</w:t>
      </w:r>
    </w:p>
    <w:p>
      <w:pPr>
        <w:autoSpaceDN w:val="0"/>
        <w:autoSpaceDE w:val="0"/>
        <w:widowControl/>
        <w:spacing w:line="278" w:lineRule="auto" w:before="30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Determining the extent of analysis performed is a critical aspect of adhering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V(A): Diligence and Reasonable Basis. This process involves evaluating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and thorough the secondary or third-party research is. Members and candidates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expected to assess the depth of the research, including the methodologies used, the data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sources, and the extent to which the analysis covers the relevant aspects of the subject matter.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ensures that the research reports are based on a solid foundation of rigorous analysis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not merely superficial overviews.</w:t>
      </w:r>
    </w:p>
    <w:p>
      <w:pPr>
        <w:autoSpaceDN w:val="0"/>
        <w:autoSpaceDE w:val="0"/>
        <w:widowControl/>
        <w:spacing w:line="262" w:lineRule="auto" w:before="24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Reviewing the assumptions used and evaluating the independence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objectivity of the recommendations are essential components of Standard V(A): Diligence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Reasonable Basis. This involves critically assessing the premises upon which the research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based, ensuring that they are reasonable, relevant, and supported by empirical evidence.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evaluating the independence and objectivity of the recommendations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identifying any potential biases or conflicts of interest that may affect the credibility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research.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Q.2950 Which of the following statements most likely refers to Standard VII(A): Conduct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and Candidates in the CFA Program, members?</w:t>
      </w:r>
    </w:p>
    <w:p>
      <w:pPr>
        <w:autoSpaceDN w:val="0"/>
        <w:autoSpaceDE w:val="0"/>
        <w:widowControl/>
        <w:spacing w:line="240" w:lineRule="auto" w:before="28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Members violate the Standard if they cheat in any of the CFA exams.</w:t>
      </w:r>
    </w:p>
    <w:p>
      <w:pPr>
        <w:autoSpaceDN w:val="0"/>
        <w:autoSpaceDE w:val="0"/>
        <w:widowControl/>
        <w:spacing w:line="240" w:lineRule="auto" w:before="126" w:after="0"/>
        <w:ind w:left="4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Members are permitted to state that they were charterholders for the periods they paid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dues and signed the Professional Conduct Statement (PCS).</w:t>
      </w:r>
    </w:p>
    <w:p>
      <w:pPr>
        <w:autoSpaceDN w:val="0"/>
        <w:autoSpaceDE w:val="0"/>
        <w:widowControl/>
        <w:spacing w:line="240" w:lineRule="auto" w:before="126" w:after="0"/>
        <w:ind w:left="3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Members are permitted to make the statement: "The CFA Program is a rigorous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program, which is comparable to investment banking programs offered by other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institutes. However, compared to other professional designations, the failure rate of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participating in the CFA Program examinations is quite high."</w:t>
      </w:r>
    </w:p>
    <w:p>
      <w:pPr>
        <w:autoSpaceDN w:val="0"/>
        <w:autoSpaceDE w:val="0"/>
        <w:widowControl/>
        <w:spacing w:line="240" w:lineRule="auto" w:before="38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III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All of the above.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VII(A): Conduct as Members and Candidates in the CFA Program requires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candidates to avoid engaging in any conduct that compromises the reputation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integrity, validity, or security of the CFA examination. Points I and III refer to Standard VII(A):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 as Members and Candidates in the CFA Program, whereas point II is part of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VII(B): Reference to CFA Institute, the CFA Designation, and the CFA Program.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such as cheating on the CFA exam or any other exam constitute a violation of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Standard.</w:t>
      </w:r>
    </w:p>
    <w:p>
      <w:pPr>
        <w:autoSpaceDN w:val="0"/>
        <w:autoSpaceDE w:val="0"/>
        <w:widowControl/>
        <w:spacing w:line="259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members may only use the CFA charter holder designation as long as they sign the PCS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pay their dues annually and may state the periods for which they were charter holders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past in the event of a failure to fulfill these annual requirements, such guidelines are governed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Standard VII(B): Reference to CFA Institute, the CFA Designation, and the CFA Program.</w:t>
      </w:r>
    </w:p>
    <w:p>
      <w:pPr>
        <w:autoSpaceDN w:val="0"/>
        <w:autoSpaceDE w:val="0"/>
        <w:widowControl/>
        <w:spacing w:line="257" w:lineRule="auto" w:before="2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Standard VII(A): Conduct as Members and Candidates in the CFA Program,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are not prohibited from expressing their opinions on the CFA Institute or exam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program.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14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p&gt;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Q.2955 A member or candidate fails to fulfill their duty of loyalty, prudence, and care to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prospective clients if (s)he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Discloses its proxy voting policies to existing and prospective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Uses client brokerage to purchase securities held in the member/candidate's portfolio.</w:t>
      </w:r>
    </w:p>
    <w:p>
      <w:pPr>
        <w:autoSpaceDN w:val="0"/>
        <w:autoSpaceDE w:val="0"/>
        <w:widowControl/>
        <w:spacing w:line="271" w:lineRule="auto" w:before="246" w:after="0"/>
        <w:ind w:left="79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Directs trade to a particular broker, as requested by clients, which provides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execution while disclosing the fact that such arrangements may not result in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price or execution for the client directing the trade.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III(A): Loyalty, Prudence, and Care require members to have a duty of Loyalty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and exercise independent and prudent judgment. Members and candidates fulfill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responsibility if they (amongst other responsibilities):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 the proxy voting policies;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client brokerage to benefit the client and not fulfill personal or non-client related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purposes;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 to clients wishing to direct trades to a particular broker</w:t>
      </w:r>
    </w:p>
    <w:p>
      <w:pPr>
        <w:autoSpaceDN w:val="0"/>
        <w:autoSpaceDE w:val="0"/>
        <w:widowControl/>
        <w:spacing w:line="26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Nevertheless, members and candidates have the responsibility to seek out the best price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execution.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requirements of Standard III (A).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14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p&gt;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Q.2958 Which of the following actions most likely represents a violation of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of Professional Conduct concerning misconduct?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research analyst violates city traffic laws.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employer racially discriminates against candidates during a job selection process.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investment manager experiences personal bankruptcy due to poor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undertaken for his private account.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represents a violation of Standard I(D): Misconduct which requires members and candidates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to take any action which reflects fraud, deceit, or dishonesty or adversely reflects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integrity, reputation, or competence. By discriminating against potential candidates,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employer may be damaging their reputation as a fair employer.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represent a violation because violating traffic laws will not adversely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the Member's professional integrity, conduct, or reputation.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represent a violation because undertaking poor investment decisions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personal account and any related losses experienced does not suggest that the manager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engaged in professional misconduct involving fraud, deceit, or dishonesty.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14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p&gt;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Q.2970 Which of the following actions least likely represent a violation of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CFA charterholder does not disclose that he holds an MBA degree to his employer.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investment banker lacks complete knowledge of his country's security trading laws.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manager discloses detailed financial information concerning a former client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CEO.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does not represent a violation. Standard I(A): Knowledge of the Law requires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candidates to understand and comply with the laws, rules, and regulations which govern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activities. The Standard requires members and candidates to understand the laws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regulations of the countries or regions in which they conduct business. However,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candidates are not required to become experts in the law. By not possessing full knowledge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his country's trading laws, the investment banker is not in violation.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a violation of Standard I(C): Misrepresentation and Standard IV(A):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Loyalty. The charter holder has misrepresented his qualifications, and he may be denying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employer the advantage of his skills and ability as an MBA.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a violation of Standard III(E): Preservation of Confidentiality.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requires members and candidates to keep information about current, former,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prospective clients confidential unless the information concerns illegal activities on the client's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part, disclosure is required by law, or the client or prospective clients permit disclosure.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disclosing the former client's financial profile to his company's CEO, the manager violates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14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p&gt;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Q.3015 According to the Standards of Practice Handbook, which of the following statements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accurate regarding material nonpublic information?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When in possession of material nonpublic information, a firm should: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Ban all types of propriety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Make a broad distribution of the restricted list.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Ban risk-arbitrage trading for securities placed on a watch list.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firms' most prudent course of action is to suspend arbitrage activity when security is placed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watch list.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prohibition of all types of propriety trading when in possession of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nonpublic information is not appropriate. However, a trading prohibition must be considered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risk-arbitrage trading as the potential for illegal profits is greater.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Securities should be placed on a restricted list when a firm possesses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nonpublic information. However, a broad distribution of this list will trigger the type of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list was intended to avoid.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Q.3016 According to the Standards of Practice Handbook, which of the following statements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correct regarding the priority of transactions?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and candidates: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Should pre-clear their participation in IPOs.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Should not be permitted to trade for three days before and one day after placing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client's trade.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Are not permitted to undertake personal transactions in accounts for which they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beneficial owner.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VI(B): Priority of Transactions encourages members and candidates to pre-clear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participation in IPOs.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Standard recommends that investment personnel involved in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decision-making process establish blackout periods before trading for clients to prevent front-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running by managers; however, the duration and severity of the blackout period are contingent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type of firm (the CFA Institute has not specified the duration).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and candidates are permitted to undertake personal transactions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accounts. They are a beneficial owner only after their clients have had an adequate opportunity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act on a recommendation.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Q.3019 When communicating a brief investment performance presentation to clients, members,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candidates should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Include reference to the limited nature of the information provided.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Make available to clients the detailed information supporting that communication.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Make available to clients and prospective clients the detailed information supporting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communication on request.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Standard III(D): Performance Presentation, if the presentation is brief, Member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candidate must make available to clients and prospective clients on request the detailed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supporting communication. Best practice (strong Recommendation) dictates that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brief presentation include a reference to the limited nature of the information provided.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communicating investment performance information,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must make reasonable efforts to ensure that it is fair, accurate, and complete.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brief presentations, members must make detailed information available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request and indicate that the presentation has offered only limited information.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Q.3021 According to the Standards of Practice Handbook, the requirement of fulfilling the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regulators' related to record retention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Satisfies the requirements of Standard V(C): Record Retention.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Does not satisfy the requirements of Standard V(C): Record Retention.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Satisfies Standard V(C) requirements: Record Retention only if records are maintained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at least seven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is correct. In the absence of local regulation, the CFA Institute recommends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retaining records for seven years. Therefore, maintaining records for at least seven years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satisfy the requirements of Standard V(C), assuming that these records are appropriate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support investment-related communications.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is incorrect because it implies that simply adhering to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 is sufficient to meet the requirements of Standard V(C). However, the CFA Institute's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V(C) requires members and candidates to maintain appropriate records to support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investment-related communications, regardless of local regulations.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statement is also incorrect. Fulfilling local regulations related to record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retention is a part of satisfying Standard V(C), but it's not the whole picture.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maintaining records that support investment-related communications, and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records can be electronic or hard-copy.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Q.3028 According to the Standards of Practice Handbook, which of the following standards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violated when an analyst's report fails to distinguish between facts and opinions?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Misrepresentation.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Performance Presentation.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Communication with Clients and Prospective Clients.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V(B): Communication with Clients and Prospective Clients requires that opinion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separated from fact. Violations occur when reports fail to separate the past from the future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indicating that they are not facts but opinions subject to future circumstances.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Misrepresentation includes knowingly misleading investors, omitting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presenting selective data to mislead investors, and plagiarism.</w:t>
      </w:r>
    </w:p>
    <w:p>
      <w:pPr>
        <w:autoSpaceDN w:val="0"/>
        <w:autoSpaceDE w:val="0"/>
        <w:widowControl/>
        <w:spacing w:line="257" w:lineRule="auto" w:before="284" w:after="0"/>
        <w:ind w:left="14" w:right="2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Performance Presentation requires that when communicating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information, Members or Candidates must make reasonable efforts to ensure that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fair, accurate, and complete.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Q.3037 If a firm is unwilling to permit dissemination of adverse opinions about a corporate client,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 or candidates should least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Encourage the firm to remove the controversial company from the research universe.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Put it on a restricted list so that firm disseminates only factual information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Encourage the firm to disseminate the adverse opinions in a press release or in an oral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Member should not encourage the firm to disseminate adverse opinions or oral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presentations.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a firm is unwilling to disseminate adverse opinions regarding a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client, members or candidates should encourage the firm to remove the controversial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research universe.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Member should encourage the firm to put it on a restricted list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disseminate only factual information about the firm.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Q.3044 Ignacio Dawson is an investment advisor at Larson Securities Inc. Hubert Padilla, a high-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net-worth client, offered Dawson a 2% profit sharing each year on achieving a return above 20%,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Dawson agrees. When Padilla asked about brokerage, Dawson advises Padilla to shift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brokerage Towards Willis Brokers as they are best in town in terms of pricing and service quality.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Padilla left, Dawson wrote an email to his employer regarding his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arrangement with Padilla. The next day, Dawson received a cash check on the name of Larson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from Willis Brokers for introducing the new client to them.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Dawson has most likely violated Standard IV(B): Additional Compensation Arrangements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Failing to disclose Padilla about Larson's arrangement with Willis Brokers.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Accepting Padilla's offer before obtaining permission from his employer.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Failing to disclose Padilla regarding his firm's arrangement with Willis and failing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disclose his profit-sharing arrangement prior to obtaining consent from his employer.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Dawson has violated Standard IV(B): Additional Compensation Arrangements by failing to obtain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consent from his employer before accepting a profit-sharing arrangement with Padilla. Dawson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also violated Standard VI(C): Referral Fees by failing to disclose to Padilla his firm's referral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arrangement with Willis Broker. He should have clearly mentioned his firm's arrangements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disclosure, which could have caused Padilla to reassess Dawson's recommendation and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more critical evaluation of Willis Broker's services.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Dawson did fail to disclose the arrangement between Larson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Willis Brokers to Padilla, this option does not fully capture the extent of Dawson's violations.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issue is not just the lack of disclosure to Padilla, but also Dawson's failure to obtain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consent from his employer for the profit-sharing arrangement, as well as not disclosing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referral fee arrangement. Therefore, focusing solely on the failure to disclose the brokerage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arrangement overlooks the broader ethical breaches Dawson committed.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Accepting Padilla's offer before obtaining permission from his employer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indeed a violation of Standard IV(B): Additional Compensation Arrangements. However,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does not encompass the full scope of Dawson's ethical violations. It omits the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 of failing to disclose the referral arrangement with Willis Brokers to Padilla, which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breach of Standard VI(C): Referral Fees. The combination of these violations more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ethical breaches committed by Dawson, making this option incomplete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describing the situation's complexity.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Q.3052 According to the CFA Institute Standards of Professional Conduct, a firm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appropriately required to disclose its trade allocations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clients and prospective clients about their trade allocation procedures.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Clients about their trade allocation procedures only when they become clients.</w:t>
      </w:r>
    </w:p>
    <w:p>
      <w:pPr>
        <w:autoSpaceDN w:val="0"/>
        <w:tabs>
          <w:tab w:pos="794" w:val="left"/>
        </w:tabs>
        <w:autoSpaceDE w:val="0"/>
        <w:widowControl/>
        <w:spacing w:line="338" w:lineRule="auto" w:before="246" w:after="0"/>
        <w:ind w:left="14" w:right="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Neither their clients nor prospective clients about their trade allocation procedures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they are classified as confidential information.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Trade allocation procedures should be disclosed to all clients when they become clients.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Only clients who have already become clients have the right to disclosure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prospective ones.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only clients' trade allocations that should be treated as confidential.</w:t>
      </w:r>
    </w:p>
    <w:p>
      <w:pPr>
        <w:autoSpaceDN w:val="0"/>
        <w:autoSpaceDE w:val="0"/>
        <w:widowControl/>
        <w:spacing w:line="257" w:lineRule="auto" w:before="224" w:after="0"/>
        <w:ind w:left="0" w:right="3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3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Q.3056 Which of the following is least likely a requirement of Standard III(E): Preservation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Confidentiality?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Maintain the confidentiality of client accounts even after the client relationship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Disclose illegal activities on the part of the client, even if applicable law indicates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otherwise.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Despite the increasing use of electronically stored information, members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candidates don't need to be experts in information security technology.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 and Candidates must keep information about current, former, and prospective clients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confidential unless: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information concerns illegal activities on the part of the client or prospective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client,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Disclosure is required by law, or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client or prospective client permits disclosure of the information.</w:t>
      </w:r>
    </w:p>
    <w:p>
      <w:pPr>
        <w:autoSpaceDN w:val="0"/>
        <w:autoSpaceDE w:val="0"/>
        <w:widowControl/>
        <w:spacing w:line="264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or candidates must maintain client records' confidentiality even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client relationship has ended.</w:t>
      </w:r>
    </w:p>
    <w:p>
      <w:pPr>
        <w:autoSpaceDN w:val="0"/>
        <w:autoSpaceDE w:val="0"/>
        <w:widowControl/>
        <w:spacing w:line="254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and candidates don't need to be experts in information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technology, but they should have a thorough understanding of the policies of their employers.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Q.3061 A member or candidate with supervisory responsibility should most appropriately enforce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policies related to investment and non-investment related activities: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Equally.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Differently.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62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With varied emphasis.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and non-investment-related activities should be enforced equally.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aspects should be enforced and implemented equally.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Irrespective of the level of emphasis, both Investment and non-investment-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related activities should be enforced equally.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Q.3062 An adequate compliance procedure will least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Implement a system of checks and balances.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 written in an intricate, detailed form that is regularly updated.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1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Describe the hierarchy of supervision and assign duties among supervisors.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Compliance procedures should be written in clear, plain, and understandable language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tailored to a firm's operations.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compliance procedure must include checks and balances.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adequate compliance procedure should describe the supervision hierarchy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assign duties among supervisors.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0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Q.3064 If an analyst disagrees with the consensus opinion of his portfolio management team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security, for a report published under the team's name, to comply with the Standards,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 should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Decline to be identified with the report.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Report the fact to his compliance officer or supervisor and seek instructions on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do.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Not dissociate from the report as long as the opinion has a reasonable and adequate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Suppose the analyst believes that the report has a reasonable and adequate basis. In that case,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 needs not to decline to be identified with the report even if it does not reflect their opinion.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analyst should not decline to be identified with the report.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Members and Candidates must make reasonable efforts to ensure that anyone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subject to their supervision or authority complies with applicable laws, rules, regulations,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Code and Standards.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Q.3067 Suppose an analyst has agent options to buy stock as part of the compensation package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corporate financing activities. To comply with the CFA Institute Standards of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Conduct, the analyst is most appropriately required to disclose to clients in any research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published by him: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amount of these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expiration date of these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the amount and the expiration date of these options.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CFA Institute Standards of Professional Conduct, it is imperative for an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maintain transparency and avoid conflicts of interest when providing research reports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clients. This includes disclosing any personal financial interests that might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analyst's recommendations. In the context of receiving stock options as part of compensation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financing activities, the most appropriate action for the analyst is to disclose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and the expiration date of these options. This comprehensive disclosure ensures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are fully aware of any potential biases or conflicts of interest that might affect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analyst's objectivity and credibility.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Merely disclosing the amount of the options does not provide a complete picture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potential conflict of interest. While knowing the amount of options gives some insight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analyst's vested interest in the company, it lacks the context of time, which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urgency or potential motivation behind the analyst's recommendations.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the expiration date, clients cannot fully assess the immediacy of the analyst's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interests.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Disclosing only the expiration date of the options, while useful, still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 full understanding of the potential conflict of interest. The expiration date indicates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analyst might feel pressured to act on these options, but without knowing the amount,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clients cannot gauge the significance of the potential conflict.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Q.3068 Regarding the CFA Institute Standards of Professional Conduct, which of the following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Investment personnel should disclose to their firm information about personal holdings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least annually.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Investment personnel is not required to disclose to their firm information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personal holdings since this is considered highly confidential information.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Investment personnel should disclose to their firm information about personal holdings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only upon a significant change in their personal holdings, and annually thereafter.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personnel should disclose to their firm information about personal holdings 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commencement of the employment relationship and annually after that.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Personal holdings should be disclosed and shouldn't be treated as confidential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deviates from the correct timing of disclosure according to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of Professional Conduct.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Q.3082 Which of the following would least likely be considered material information under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CFA Institute 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Government reports of economic trends.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introduction of an innovative product or production process.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merger that happened a year ago between two large firms within an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a merger may be considered material information, one that happened a year ago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have a material impact on current prices. The information had probably been incorporated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prices a long time ago.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Government reports of economic trends are material since they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alter the total mix of information currently available about security so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price would be affected.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Innovative products, processes, or discoveries (e.g., new product trials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research efforts) are considered material information.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Q.3083 Regarding Standard II: Integrity of Capital Markets, which of the following is least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element of an appropriate firewall system?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Review of employee trading through the maintenance of 'watch' or 'restricted' lists.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Extensive documentation of firewall procedures by firms regardless of size or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Heightened review of proprietary trading while a firm is in possession of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nonpublic information.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Documentation requirements must, for practical reasons, take into account the differences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activities of small firms and those of large, multi-service firms. Extensive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documentation may not be required (or may be impractical) for very small firms.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Review of employee trading through the maintenance of "watch," "restricted,"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"rumor" lists are key firewall elements.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Heightened review of restriction of proprietary trading while a firm has material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nonpublic information is a key firewall element.</w:t>
      </w:r>
    </w:p>
    <w:p>
      <w:pPr>
        <w:autoSpaceDN w:val="0"/>
        <w:autoSpaceDE w:val="0"/>
        <w:widowControl/>
        <w:spacing w:line="257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Q.3087 Which of the following is most likely a recommended procedure for compliance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V(B): Communication with Clients and Prospective Clients of the CFA Institute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 of Professional Conduct?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Members or candidates must maintain records indicating the nature of the research.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Members or candidates should mention the known limitations of their analysis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statistically developed projections.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lf the report is in capsule form, members or candidates should notify clients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information will be made available upon request.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4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According to Standard V(B), members and candidates should disclose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limitations and risks associated with the investment process. Mentioning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limitations falls in line with this requirement.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maintaining records is important, it is not specifically related to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V(B) on communication with clients and prospective clients.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Standard V(B) does not specifically address the format of reports (such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capsule form). Instead, it focuses on disclosure and communication practices.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Q.3091 To ensure best practice, when members or candidates providing investment services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serve as directors for the securities they cover, they should most appropriately: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Be isolated from those making investment decisions by the use of firewalls or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restrictions.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Disclose this fact to clients, prospective clients, and employers to evaluate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conflicts of interest.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Be prohibited from ownership of stock, stock options, or similar forms of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securities they cover.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Suppose members or candidates providing investment services also serve as directors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they cover. In that case, they should be isolated from those making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using firewalls or similar restrictions.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Such information is not required to be disclosed to prospective clients but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existing clients and employers.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Such members should not be prohibited from stock ownership if a conflict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is declared.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(c): Explain the ethical responsibilities required by the Code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Standards, including the sub-sections of each Standard.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Q.3101 If someone earns both their CFA designation and a Ph.D. in finance, the most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way to cite both their accomplishments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Either the CFA designation or the Ph.D. could come first.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Ph.D. should come before citing the CFA designation.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29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CFA designation should come before citing the completion of the Ph.D.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Either the CFA designation or the Ph.D. may be cited first.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not prescribed that any designation is more superior or senior.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Similarly, it's not prescribed that any designation is superior or senior;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 designations must be separated by a comma.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2: Code of Ethics and Standards of Professional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Conduct. LOS (a): Describe the structure of the CFA Institute Professional Conduct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Program and the process for the enforcement of the Code and Standards.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61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