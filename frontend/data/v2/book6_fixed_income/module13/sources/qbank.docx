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288" w:right="432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13: Curve Based and Empirical Fixed Income Risk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Measures</w:t>
      </w:r>
    </w:p>
    <w:p>
      <w:pPr>
        <w:autoSpaceDN w:val="0"/>
        <w:autoSpaceDE w:val="0"/>
        <w:widowControl/>
        <w:spacing w:line="24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Q.82 The current price of a bond is $100.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YTM increases by 1%, the price of the bond goes down to $98.5.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YTM decreases by 1%, the price of the bond reaches $103.</w:t>
      </w:r>
    </w:p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effective duration of this bond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0.045 years.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2.25 years.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4.5 years.</w:t>
      </w:r>
    </w:p>
    <w:p>
      <w:pPr>
        <w:autoSpaceDN w:val="0"/>
        <w:autoSpaceDE w:val="0"/>
        <w:widowControl/>
        <w:spacing w:line="242" w:lineRule="auto" w:before="244" w:after="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5002"/>
        <w:gridCol w:w="5002"/>
      </w:tblGrid>
      <w:tr>
        <w:trPr>
          <w:trHeight w:hRule="exact" w:val="376"/>
        </w:trPr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+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898"/>
        </w:trPr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Effective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  <w:p>
            <w:pPr>
              <w:autoSpaceDN w:val="0"/>
              <w:autoSpaceDE w:val="0"/>
              <w:widowControl/>
              <w:spacing w:line="283" w:lineRule="auto" w:before="30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Effective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" w:val="left"/>
                <w:tab w:pos="1620" w:val="left"/>
              </w:tabs>
              <w:autoSpaceDE w:val="0"/>
              <w:widowControl/>
              <w:spacing w:line="245" w:lineRule="auto" w:before="14" w:after="0"/>
              <w:ind w:left="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 × 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Δy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($103 −$98.5)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2.25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 × $100 × 0.01)</w:t>
            </w:r>
          </w:p>
        </w:tc>
      </w:tr>
    </w:tbl>
    <w:p>
      <w:pPr>
        <w:autoSpaceDN w:val="0"/>
        <w:autoSpaceDE w:val="0"/>
        <w:widowControl/>
        <w:spacing w:line="278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13: Curve-Based and Empirical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Income Risk Measures. LOS 13a: Explain why effective duration and effective convexity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are the most appropriate measures of interest rate risk for bonds with embedded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options.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230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Q.84 The effective duration of a bond refers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sensitivity of the bond’s price to a change in a benchmark yield curve.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percentage duration change for a bond given a change in its yield-to-maturity.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percentage duration percentage change for a bond given a change in its price.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effective duration of a bond is the sensitivity of the bond’s price to a change in a benchmark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curve.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5002"/>
        <w:gridCol w:w="5002"/>
      </w:tblGrid>
      <w:tr>
        <w:trPr>
          <w:trHeight w:hRule="exact" w:val="376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2" w:after="0"/>
              <w:ind w:left="0" w:right="5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3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+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38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Eff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 × 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Δy)</w:t>
            </w:r>
          </w:p>
        </w:tc>
      </w:tr>
    </w:tbl>
    <w:p>
      <w:pPr>
        <w:autoSpaceDN w:val="0"/>
        <w:autoSpaceDE w:val="0"/>
        <w:widowControl/>
        <w:spacing w:line="278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13: Curve-Based and Empirical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Income Risk Measures. LOS 13a: Explain why effective duration and effective convexity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are the most appropriate measures of interest rate risk for bonds with embedded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options.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Q.86 A bond selling for par currently has a 9% yield. If the bond price increases to USD 101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yields fall 10 basis points and the price falls to USD 98 when yields rise by 10 basis points,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what is this bond's effective duration?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 years.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 years.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30 years.</w:t>
      </w:r>
    </w:p>
    <w:p>
      <w:pPr>
        <w:autoSpaceDN w:val="0"/>
        <w:autoSpaceDE w:val="0"/>
        <w:widowControl/>
        <w:spacing w:line="242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5002"/>
        <w:gridCol w:w="5002"/>
      </w:tblGrid>
      <w:tr>
        <w:trPr>
          <w:trHeight w:hRule="exact" w:val="376"/>
        </w:trPr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+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898"/>
        </w:trPr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Eff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  <w:p>
            <w:pPr>
              <w:autoSpaceDN w:val="0"/>
              <w:autoSpaceDE w:val="0"/>
              <w:widowControl/>
              <w:spacing w:line="242" w:lineRule="auto" w:before="32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620" w:val="left"/>
              </w:tabs>
              <w:autoSpaceDE w:val="0"/>
              <w:widowControl/>
              <w:spacing w:line="245" w:lineRule="auto" w:before="14" w:after="0"/>
              <w:ind w:left="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 × ΔCurve × 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(101 −98)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15 years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 × 0.001 × 100)</w:t>
            </w:r>
          </w:p>
        </w:tc>
      </w:tr>
    </w:tbl>
    <w:p>
      <w:pPr>
        <w:autoSpaceDN w:val="0"/>
        <w:autoSpaceDE w:val="0"/>
        <w:widowControl/>
        <w:spacing w:line="278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13: Curve-Based and Empirical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Income Risk Measures. LOS 13a: Explain why effective duration and effective convexity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are the most appropriate measures of interest rate risk for bonds with embedded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options.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231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Q.3891 The interest rate risk of a fixed-rate bond with an embedded call option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measured by?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Key rate duration.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Modified duration.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Effective duration.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duration is a measure of the interest rate risk of a fixed rate bond with an embedded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 option.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key rate duration is a method of measuring the interest rate sensitivities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fixed-income instrument or portfolio to shifts in key points along the yield curve.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modified duration is a measure of the percentage price change of a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a change in its yield-to-maturity.</w:t>
      </w:r>
    </w:p>
    <w:p>
      <w:pPr>
        <w:autoSpaceDN w:val="0"/>
        <w:autoSpaceDE w:val="0"/>
        <w:widowControl/>
        <w:spacing w:line="278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13: Curve-Based and Empirical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Income Risk Measures. LOS 13a: Explain why effective duration and effective convexity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are the most appropriate measures of interest rate risk for bonds with embedded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options.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232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