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5: Fixed Income Market for Government Issuers</w:t>
      </w:r>
    </w:p>
    <w:p>
      <w:pPr>
        <w:autoSpaceDN w:val="0"/>
        <w:autoSpaceDE w:val="0"/>
        <w:widowControl/>
        <w:spacing w:line="262" w:lineRule="auto" w:before="358" w:after="0"/>
        <w:ind w:left="0" w:right="1152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Q.63 Which of these following statements regarding bond issuance is/are inaccurate?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I. Municipal bonds often return the lower tax-free rate as opposed to the market rate.</w:t>
      </w:r>
    </w:p>
    <w:p>
      <w:pPr>
        <w:autoSpaceDN w:val="0"/>
        <w:autoSpaceDE w:val="0"/>
        <w:widowControl/>
        <w:spacing w:line="262" w:lineRule="auto" w:before="46" w:after="0"/>
        <w:ind w:left="14" w:right="172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II. 'Developed bond markets' is an example of a bond classification by geography.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III. The interbank funds market trades mostly long-term loans.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Municipal bonds often return the lower tax-free rate as opposed to the market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Developed bond markets' is an example of a bond classification by geography.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interbank funds market trades mostly long-term loans.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Most interbank loans are for maturities of one week or less, the majority being overnight.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Municipal bonds provide investors with interest that is exempt from federal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 taxes. As such, the rate of interest on such bonds is generally lower than the market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earned on otherwise taxable bonds.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Based on the geographical location, we have domestic bond markets, foreign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markets, and the Eurobond market. But they can also be classified further as either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developed bond markets (which are well established) or emerging bond markets (which are in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earlier stage of development).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5: Fixed Income Market for Government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Issuers. LOS (b): Contrast the issuance and trading of government and corporate fixed-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income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85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Q.67 A particularly risk-averse American investor wants your opinion on the bond market.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things being equal, which of these bonds would you most likely recommend a buy?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Euro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Domestic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Emerging market bonds.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risk-averse investor is an investor who prefers lower returns with known risks to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with unknown risks. A particularly risk-averse American investor will prefer a domestic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that will give him no currency rate risk since domestic bonds are issued and traded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currency of the market they are traded.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Eurobonds will expose the investor to currency rate risk since they are issued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currency not native to the country they are traded. Eurobonds are also riskier since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unsecured and less regulated. In particular, they do not fall under the jurisdiction of any 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country or regulatory body.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Emerging market bonds have a lower credit quality than those of developed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markets; they offer high returns but then pose a higher default risk, a characteristic that is best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suited for a risk-taker, not a risk-averse investor.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5: Fixed Income Market for Government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Issuers. LOS (b): Contrast the issuance and trading of government and corporate fixed-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income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86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Q.843 Bonds issued by the World Bank are most likely classified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Supranational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Non-sovereign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Quasi-government bonds.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World Bank is a supranational agency (An organization formed by a group of countries)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bonds issued by such agencies are called supranational bonds.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Non-sovereign bonds are bonds issued by governments below the national level,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example, bonds issued by counties.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Quasi-government bonds are bonds issued by quasi-government organizations.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Quasi-government organizations are organizations established to perform some functions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government.</w:t>
      </w:r>
    </w:p>
    <w:p>
      <w:pPr>
        <w:autoSpaceDN w:val="0"/>
        <w:autoSpaceDE w:val="0"/>
        <w:widowControl/>
        <w:spacing w:line="240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Fixed Income, Learning Module 5: Fixed Income Market for Government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260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Issuers.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LOS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(a):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Describe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funding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choices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by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sovereign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and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non-sovereign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governments, quasi-government entities, and supranational agencies.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87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Q.2212 Which of the following institutions has debt that is most likely backed by the full faith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credit of the U.S. Government?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Federal National Mortgage Association (Fannie Mae).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Federal Home Loan Mortgage Association (Freddie Mac).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Government National Mortgage Association (Ginnie Mae).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Ginnie Mae securities are issued and guaranteed by the Government National Mortgage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Association (GNMA) and are considered to be backed by the full faith and credit of the U.S.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 with respect to timely payment of interest and repayment of principal.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 National Mortgage Association (GNMA) is a federally related institution because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part of the US Department of Housing and Urban Development.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Securities issued by Federal National Mortgage Association (Fannie Mae)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quasi-government entity, do not carry the full faith and credit of the US government.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Federal Home Loan Mortgage Corporation (Freddie Mac) is a quasi-government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entity whose securities do not carry full faith and credit of the US government.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5: Fixed-Income Markets for Government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Issuers, LOS (a) Describe funding choices by sovereign and non-sovereign governments,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quasi-government entities, and supranational agencies.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88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Q.2479 Inflation-linked bonds are most likely issued primarily by: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Corporates with high and low credit quality.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Municipalities and corporations of low credit quality.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Governments and corporations of high credit quality.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Inflation-linked bonds are issued primarily by governments but also by some corporations of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 quality. The financial stability enjoyed by the government and top corporations implies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they are in a position to offset inflation by increasing the principal amount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succumbing to the associated financial cost. The same cannot be said about corporations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municipalities with unstable financials and low creditworthiness.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Inflation-linked bonds (ILBs) are fixed-income securities whose principal value is periodically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adjusted according to the rate of inflation.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is true that corporations, regardless of their credit quality, can issue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bonds, the issuance of inflation-linked bonds is typically not favored by corporates with 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credit quality.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Municipalities and corporations of low credit quality are less likely to issue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inflation-linked bonds for similar reasons mentioned above. Municipalities, although they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 debt, may not have the financial flexibility or the need to issue ILBs, as their funding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requirements and investor base can differ significantly from those of sovereign governments.</w:t>
      </w:r>
    </w:p>
    <w:p>
      <w:pPr>
        <w:autoSpaceDN w:val="0"/>
        <w:autoSpaceDE w:val="0"/>
        <w:widowControl/>
        <w:spacing w:line="240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Fixed Income, Learning Module 5: Fixed Income Market for Government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260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Issuers.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LOS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(a):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Describe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funding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choices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by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sovereign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and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non-sovereign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governments, quasi-government entities, and supranational agencies.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89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Q.2480 Is the following statement correct?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''Tax-exempt bonds are sold with lower yields than taxable bonds of similar risk and maturity.''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Correct.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Incorrect, because tax-exempt bonds are sold with higher yields than taxable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Incorrect, because tax-exempt bonds are sold with the same yields as taxable bonds.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coupon rate (and yield) on a tax-exempt municipal bond is typically lower than that on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otherwise similar taxable bond to reflect the implied income tax rate. Investors are willing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accept a lower coupon rate on a tax-exempt municipal bond compared with an otherwise similar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taxable bond because the income received from municipal bonds is not taxable. To attract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taxable investors, bonds that are subject to income taxes must offer higher yields than those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tax exempt.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incorrectly suggests that tax-exempt bonds are sold with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yields than taxable bonds.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tax-exempt bonds are sold with the same yields as taxable bonds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disregards the impact of taxation on investment returns. The primary appeal of tax-exempt bonds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their tax advantage, which allows them to be issued with lower yields while still offering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competitive after-tax returns to investors.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5: Fixed Income Market for Government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Issuers. LOS (b): Contrast the issuance and trading of government and corporate fixed-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income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90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Q.2496 Bonds issued by multilateral agencies are most likely called: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Supranational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Quasi-governmental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Non-sovereign government bonds.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Supranational bonds are issued by supranational agencies, also known as multilateral agencies.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Supranational bonds are issued by international organizations, often multinational or quasi-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 organizations, with the purpose of promoting economic development. Examples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include the World Bank and the Asian Development Bank. Similar to semi-government bonds,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these often have a higher yield than government bonds.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Quasi-government bonds are issued by quasi-government organizations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established by the national governments like Fannie Mae (Federal Mortgage Association),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Freddie Mac in the US, and Hydro-Quebec in Canada.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Non-sovereign bonds are issued by provinces, regions, states and cities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finance schools, hospitals, highways, bridges, etc.</w:t>
      </w:r>
    </w:p>
    <w:p>
      <w:pPr>
        <w:autoSpaceDN w:val="0"/>
        <w:autoSpaceDE w:val="0"/>
        <w:widowControl/>
        <w:spacing w:line="240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Fixed Income, Learning Module 5: Fixed Income Market for Government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260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Issuers.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LOS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(a):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Describe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funding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choices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by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sovereign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and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non-sovereign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governments, quasi-government entities, and supranational agencies.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91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Q.2523 Which of the following statements is/are most likely correct?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1: For fixed-coupon bonds, on-the-run government bond yields for the same or nearest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maturity are frequently used as benchmarks. 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 2: The benchmark remains fixed during a bond's life.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Both statements are correct.</w:t>
      </w:r>
    </w:p>
    <w:p>
      <w:pPr>
        <w:autoSpaceDN w:val="0"/>
        <w:autoSpaceDE w:val="0"/>
        <w:widowControl/>
        <w:spacing w:line="406" w:lineRule="auto" w:before="246" w:after="0"/>
        <w:ind w:left="0" w:right="315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Statement II is correct, whereas statement I is incorrect.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Statement I is correct, whereas statement II is incorrect.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4" w:lineRule="auto" w:before="7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Statement 1 is 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For fixed-coupon bonds, on-the-run government bond yields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same or nearest maturity are frequently used as benchmarks. </w:t>
      </w:r>
    </w:p>
    <w:p>
      <w:pPr>
        <w:autoSpaceDN w:val="0"/>
        <w:autoSpaceDE w:val="0"/>
        <w:widowControl/>
        <w:spacing w:line="240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Statement 2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benchmark may change during a bond's life.</w:t>
      </w:r>
    </w:p>
    <w:p>
      <w:pPr>
        <w:autoSpaceDN w:val="0"/>
        <w:autoSpaceDE w:val="0"/>
        <w:widowControl/>
        <w:spacing w:line="240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Fixed Income, Learning Module 5: Fixed Income Market for Government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260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Issuers.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LOS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(a):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Describe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funding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choices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by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sovereign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and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non-sovereign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governments, quasi-government entities, and supranational agencies.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Q.4463 Which of the following best describes the primary advantage national or sovereign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government issuers have over private sector issuers in terms of debt repayment?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They can sell their assets for repayment.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They rely on revenues from government-owned enterprises only.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115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They derive tax cash flows from economic activities within their jurisdiction.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Sovereign governments have the sovereign authority to derive tax cash flows from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activities within their jurisdiction for debt repayment.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Both private and public sectors can utilize asset sales for repayment, but it isn't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primary advantage.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revenues from government-owned enterprises might be a source, it's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only one.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5: Fixed Income Market for Government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Issuers. LOS (b): Contrast the issuance and trading of government and corporate fixed-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income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35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92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Q.4464 Which of the following is most likely a feature of revenue bonds issued by local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regional government authorities?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They are used to finance the general objectives of the region.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They are backed by the commitments of multiple national governments.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100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Their repayment is often tied to user fees from specific projects they finance.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bonds issued by local and regional government authorities are often tied to user fees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specific projects they finance.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General objectives are usually financed by General Obligation bonds.</w:t>
      </w:r>
    </w:p>
    <w:p>
      <w:pPr>
        <w:autoSpaceDN w:val="0"/>
        <w:autoSpaceDE w:val="0"/>
        <w:widowControl/>
        <w:spacing w:line="322" w:lineRule="auto" w:before="224" w:after="0"/>
        <w:ind w:left="0" w:right="0" w:firstLine="14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Backing by multiple national governments is a feature of supranational agencies.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15: Credit Analysis for Government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Issuers, LOS 15a: explain special considerations when evaluating the credit of sovereign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non-sovereign government debt issuers and issues.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55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93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86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