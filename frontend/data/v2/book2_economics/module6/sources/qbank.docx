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6: International Trade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Q.885 What is the most likely effect of export subsidies on the domestic country?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decrease in prices and a decrease in consumer surplus.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increase in prices and a decrease in consumer surplus.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increase in prices and an increase in consumer surplus.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Export subsidies are financial supports provided by the government to encourage domestic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to export certain goods, aiming to increase their competitiveness in the global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market. While this policy might bolster the domestic industry's presence internationally, it has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nuanced impact on the domestic market itself. Specifically, export subsidies tend to increase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domestic prices of the subsidized goods and decrease consumer surplus.</w:t>
      </w:r>
    </w:p>
    <w:p>
      <w:pPr>
        <w:autoSpaceDN w:val="0"/>
        <w:autoSpaceDE w:val="0"/>
        <w:widowControl/>
        <w:spacing w:line="262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government provides export subsidies, domestic producers are incentivized to sell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of their products abroad. This redirection of goods towards foreign markets reduces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supply of these goods in the domestic market. According to the law of supply and demand,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decrease in supply, with demand remaining constant, leads to an increase in prices.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Consequently, domestic consumers face higher prices for the goods that are now being exported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larger quantities. Furthermore, the increase in prices reduces consumer surplus, which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 between what consumers are willing to pay for a good or service and what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actually pay. In essence, consumers end up paying more for less, diminishing their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welfare.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suggests that export subsidies would lead to a decrease in prices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decrease in consumer surplus. However, this overlooks the fundamental economic principle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 reduction in domestic supply due to increased exports leads to higher prices.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consumer surplus does decrease, it is not due to lower prices but rather the opposite.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posits that export subsidies would lead to an increase in both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consumer surplus. Higher prices mean that consumers have to pay more for the same goods,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reducing the difference between their willingness to pay and the actual price, thus decreasing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consumer surplus.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6: International Trade. LOS b: compare types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of trade restrictions, such as tariffs, quotas, and export subsidies, and their economic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implications.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98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Q.887 In the Utopian Union, all members have established a common institution and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policy. Furthermore, all barriers to import and export of goods and services have been removed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participating countries, and all barriers to the movement to labor and capital have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been removed. The Utopian Union is an example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free trade area.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monetary union.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economic union.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Economic Union represents a significant level of integration among member countries,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only are trade barriers removed, but there is also a concerted effort to harmonize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policies, regulations, and to allow for the free movement of labor and capital. The Utopian Union,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described, fits this definition perfectly. By establishing common institutions and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policies, and removing all barriers to the import and export of goods and services, as well as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movement of labor and capital, the Utopian Union is ensuring that its member countries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just cooperating on trade but are integrating their economies more deeply. This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integration facilitates a more seamless economic environment that can lead to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efficiency, economic growth, and stability across member states. The removal of barriers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movement of labor and capital is particularly indicative of an economic union, as it allows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efficient allocation of resources across the union, potentially leading to higher levels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prosperity.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Free Trade Area is a type of trade bloc where member countries agree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eliminate tariffs, quotas, and preferences on most (if not all) goods and services traded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them. However, unlike an economic union, a free trade area does not require members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harmonize their economic policies or to allow for the free movement of labor and capital.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 country maintains its own economic policies and regulations. Therefore, while a 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 area facilitates easier trade between member countries, it does not involve the deeper level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integration seen in an economic union, such as the Utopian Union, where there is a concerted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effort to harmonize economic policies and regulations in addition to removing trade barriers.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Monetary Union involves countries agreeing to share a common currency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coordinate their monetary policies. While this represents a significant level of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integration, it does not, by itself, constitute an economic union. A monetary union focuses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primarily on monetary aspects, such as inflation rates, interest rates, and exchange rates,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necessarily include the harmonization of broader economic policies or the removal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barriers to the movement of labor and capital. In the case of the Utopian Union, the description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goes beyond the characteristics of a monetary union by including not just common policies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the removal of barriers to trade, labor, and capital, which are hallmarks of an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6: International Trade. LOS c: Explain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motivations for and advantages of trading blocs, common markets, and economic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unions.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Q.1557 Which of the following most likely exhibits the least level of integration among members?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Customs union.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Free trade area.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Economic union.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economic integration among countries, a Free Trade Area (FTA) represents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of integration where member countries agree to eliminate tariffs, quotas, and preferences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most (if not all) goods and services traded between them. However, unlike more integrated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forms such as a customs union or an economic union, each member of a Free Trade Area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maintains its own trade policies towards non-member countries. This means that within an FTA,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countries can have different tariffs and regulations for the same product when it comes to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countries outside the FTA. This level of autonomy in external trade policies results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least level of integration among the options provided, as it lacks mechanisms for deeper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policy coordination or harmonization of external trade policies.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Customs Union represents a higher level of economic integration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Free Trade Area. In addition to eliminating internal barriers to trade (as in an FTA), members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Customs Union adopt a common external tariff (CET) on imports from non-member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countries. This means that all members of a customs union agree on the tariffs and trade policies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will apply to goods and services coming from outside the union. This common external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policy reduces the complexity of trade among member countries and with non-member countries,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fostering a deeper level of economic integration than what is found in a Free Trade Area.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Economic Union embodies the highest level of economic integration among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options listed. It includes all the features of a customs union—free trade among members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a common external trade policy—and goes further by harmonizing members'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policies. This can include coordination in areas such as monetary policy, fiscal policy, and social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regulations. An Economic Union may also involve a common currency and deeper political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integration. The coordination and unification of economic policies among member countries in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Union facilitate a level of integration that significantly surpasses that of both a 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 Area and a Customs Union.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6: International Trade. LOS c: explain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motivations for and advantages of trading blocs, common markets, and economic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unions.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Q.3251 The introduction of an import quota on German manufactured automobiles would: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Generate the same revenue as a tariff for the country’s government.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Make the consumers of the importing country better off by sheltering their car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manufacturers from foreign competition.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Limit the importation of cars and permit the German auto importers to fully offset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loss in sales by raising the prices of their cars.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import quota on German manufactured automobiles would limit the number of cars that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imported, effectively reducing the supply of German cars in the importing country.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scarcity can enable German auto importers to increase the prices of their cars,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offsetting the expected loss in sales volume due to the quota. Import quotas are a form of trade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restriction that limits the quantity of goods that can be imported into a country. By imposing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quota on German cars, the importing country's government aims to protect its domestic auto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from foreign competition. However, this protection comes at a cost to consumers,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face higher prices and fewer choices.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import quota does not generate revenue for the government in the same way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tariff does. A tariff is a tax imposed on imported goods, which directly generates revenue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government when the goods are imported. In contrast, an import quota restricts the quantity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goods that can be imported without directly generating tax revenue. The primary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 of an import quota may accrue to domestic producers who face reduced competition,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foreign exporters who can raise prices due to limited supply, but it does not create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government revenue like a tariff.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restriction on imports reduces the supply of foreign cars, leading to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for both imported and domestically produced automobiles. The reduced competition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also lead to a decrease in the quality of domestically produced cars. Consumers face higher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have fewer choices, which negatively impacts their welfare. Therefore, while an import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quota may benefit domestic car manufacturers by reducing foreign competition, it does not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consumers better off.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Economics, Learning Module 6: International Trade. LOS b: Compare types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of trade restrictions, such as tariffs, quotas, and export subsidies, and their economic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implications.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101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Q.4777 Which of the following most likely represents a benefit of international trade?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imposition of tariffs to reduce foreign competition.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increase in domestic employment due to protected industries.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country importing goods at a lower cost than it would incur if it produced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domestically.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Gains from exchange in international trade involve scenarios where trade enables countries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enhance their consumption and production efficiency. Importing goods at a lower cost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producing them domestically allows a country to allocate resources more efficiently, thereby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its overall welfare. This advantage stems from avoiding high domestic production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and utilizing cheaper foreign alternatives, enhancing consumer surplus and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efficiency.</w:t>
      </w:r>
    </w:p>
    <w:p>
      <w:pPr>
        <w:autoSpaceDN w:val="0"/>
        <w:autoSpaceDE w:val="0"/>
        <w:widowControl/>
        <w:spacing w:line="240" w:lineRule="auto" w:before="3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imposition of tariffs is a trade barrier that restricts imports to protect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domestic industries, which generally decreases overall trade efficiency. Tariffs lead to higher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consumer prices and can provoke retaliatory measures from trade partners, often reducing the</w:t>
      </w:r>
    </w:p>
    <w:p>
      <w:pPr>
        <w:autoSpaceDN w:val="0"/>
        <w:autoSpaceDE w:val="0"/>
        <w:widowControl/>
        <w:spacing w:line="240" w:lineRule="auto" w:before="1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gains from trade.</w:t>
      </w:r>
    </w:p>
    <w:p>
      <w:pPr>
        <w:autoSpaceDN w:val="0"/>
        <w:autoSpaceDE w:val="0"/>
        <w:widowControl/>
        <w:spacing w:line="259" w:lineRule="auto" w:before="30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Increasing domestic employment through protected industries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protective measures like subsidies or tariffs, which may create jobs in the short term but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 gains from trade. These measures often lead to inefficiencies by supporting industries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might otherwise not be competitive on their own merits.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6 - International Trade.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a: Describe the benefits and costs of international trade.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Q.4778 Which of the following is most likely the primary reason that increased competition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international trade forces domestic firms to become more efficient?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Foreign firms introduce new government regulations.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Foreign firms provide capital investment in domestic markets.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Foreign firms offer lower prices, compelling domestic firms to innovate and reduce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presence of foreign competitors in a market usually leads to increased competition,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drives down prices and forces domestic firms to enhance their operational efficiency. To survive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maintain market share, domestic firms must innovate, improve product quality, and reduce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production costs. This dynamic is crucial for maintaining competitiveness in a global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 consumers have access to a variety of choices at different price points.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Foreign firms do not have the authority to introduce new regulations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domestic market. Regulatory changes are typically the domain of governmental or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bodies within the country, and although these can affect how firms operate, they are not a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 of competitive pressures.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foreign capital investment can enhance economic capacity,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drive domestic firms to improve efficiency. Capital investment can lead to expanded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 but doesn't inherently require firms to enhance productivity or innovation.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6 - International Trade.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a: Describe the benefits and costs of international trade.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Q.4779 How do tariffs primarily aim to protect domestic industries?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By reducing trade deficits.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By increasing consumer surplus.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By imposing additional costs on imports.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Tariffs impose additional costs on imports, making them more expensive compared to domestic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goods. This protects domestic industries by reducing foreign competition and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increasing domestic production and employment.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tariffs can impact trade deficits, their primary aim is to protect domestic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industries from foreign competition. Tariffs make imported goods more expensive, giving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domestic producers a competitive advantage.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Tariffs typically lead to a decrease in consumer surplus, as they can result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prices for imported goods. Consumers may face higher prices and reduced choice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tariffs.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6 - International Trade.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b: Compare types of trade restrictions, such as tariffs, quotas, and export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subsidies, and their economic implications.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Q.4780 What is the main purpose of domestic content provisions in trade agreements?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promote free trade.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reduce consumer surplus.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ensure that a certain percentage of a product's value is of domestic origin.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Domestic content provisions stipulate that a certain percentage of the value added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components used in production should be of domestic origin. This is aimed at promoting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domestic production and supporting domestic industries.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Domestic content provisions are a form of trade restriction aimed at protecting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domestic industries, rather than promoting free trade.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Domestic content provisions are not aimed at reducing consumer surplus,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at promoting domestic production.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6 - International Tarde.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b: Compare types of trade restrictions, such as tariffs, quotas, and export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subsidies, and their economic implications.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Q.4781 How does a tariff imposed by a large importing country most likely affect the terms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has no effect on the terms of trade.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increases the world market price of the imported good.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leads to a redistribution of income from the exporting country to the importing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tariff imposed by a large importing country forces exporters to reduce their prices to retain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share in the importing country. This reduction in the export price means that the terms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trade—the ratio of export prices to import prices—improve for the importing country. Essentially,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importing country can now obtain the same quantity of goods for a lower price, resulting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redistribution of income from the exporting country to the importing country.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tariff does affect the terms of trade by changing the relative prices of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countries. The imposition of a tariff by a large importer can influence the global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by forcing exporters to lower their prices.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a tariff increases the domestic price of the imported good,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necessarily increase the world market price. In fact, the pressure to retain market share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results in exporters lowering their prices, thus reducing the world market price of the good.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6 - International Trade.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b: Compare types of trade restrictions, such as tariffs, quotas, and export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subsidies, and their economic implications.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Q.4782 How do export subsidies most likely affect the domestic market of the exporting country?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decrease prices in the domestic market.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increase domestic production and exports.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They encourage trade that is consistent with comparative advantage.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Export subsidies motivate exporters to prioritize selling in the export market due to the subsidy,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leading to increased domestic production and exports. This can potentially lead to higher prices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domestic market.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Export subsidies can lead to higher prices in the domestic market, as exporters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prioritize selling in the higher-priced export market.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Export subsidies may distort trade away from comparative advantage, as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incentivize production and trade that may not be competitive without the subsidy.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6 - International Trade.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b: Compare types of trade restrictions, such as tariffs, quotas, and export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subsidies, and their economic implications.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Q.4783 Which of the following is a key difference between tariffs and quotas?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Tariffs increase consumer surplus, while quotas decrease consumer surplus.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Tariffs are imposed by the exporting country, while quotas are imposed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importing country.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Tariffs generate revenue for the government, while quotas may lead to quota rents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foreign producers.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Tariffs are taxes imposed on imports, and the revenue generated goes to the government. Quotas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restrict the quantity of imports, potentially allowing foreign producers to raise prices and earn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greater profits (quota rents).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tariffs and quotas can lead to a decrease in consumer surplus, as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restrict the availability of goods and can lead to higher prices for consumers.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Tariffs and quotas are both trade restrictions imposed by the importing country.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6 - International Trade.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b: Compare types of trade restrictions, such as tariffs, quotas, and export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subsidies, and their economic implications.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Q.4784 What is the primary objective of a voluntary export restraint (VER) imposed by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exporting country?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capture quota rent.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boost export activities.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increase consumer surplus in the importing country.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VER allows the exporting country to limit its exports and capture the quota rent that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otherwise go to the importing country. This benefits the exporting country's producers.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importing country may face higher prices and reduced choice, potentially leading to a decrease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consumer surplus.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VERs are imposed to restrict export activities to a specific number of units,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boosting them. VERs are a form of trade restriction, not an export promotion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measure.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VERs typically lead to a decrease in consumer surplus in the importing country,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 they restrict the availability of goods and can lead to higher prices for consumers.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6 - International Trade.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b: Compare types of trade restrictions, such as tariffs, quotas, and export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subsidies, and their economic implications.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Q.4800 Which of the following regional integration agreements involves the highest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integration among member countries?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Free trade area.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Customs union.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Economic union.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Economic Union embodies the highest level of economic integration among the options listed.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includes all the features of a customs union—free trade among members and a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 trade policy—and goes further by harmonizing members' economic policies. This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 coordination in areas such as monetary policy, fiscal policy, and social regulations.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 Union may also involve a common currency and deeper political integration, in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case it will be called a monetary union. The coordination and unification of economic policies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among member countries in an Economic Union facilitate a level of integration that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surpasses that of both a Free Trade Area and a Customs Union.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Of the listed options, an economic union has the highest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integration. A customs union has a higher level of integration than a free trade area but lacks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movement of factors of production and coordination of economic policies among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6 - International Trade.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c: Explain the motivations for and advantages of trading blocs, common markets,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economic unions.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Q.4809 Which of the following statements about Free Trade Areas (FTA) is true?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FTAs require a common currency among member countries.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FTAs have common trade barriers against countries that are not members.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FTAs allow free movement of goods and services among members but maintain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 trade policies against non-members.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Trade Areas (FTAs) allow free movement of goods and services among members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 individual trade policies against non-members. This means that each member of an FTA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have different tariffs and regulations for the same product when it comes to trade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countries outside the FTA.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trading bloc that requires a common currency among member countries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Monetary Union.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Free Trade Area (FTA), each member retains its trade policies against non-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members. The trading blocs that have trade barriers against countries that are not members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custom unions, common markets, and economic unions.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Volume 1, Topic 2 - Economics, Learning Module 6 - International Trade.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c: Explain the motivations for and advantages of trading blocs, common markets,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economic unions.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Q.4813 Trade diversion most likely occurs in a customs union when: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Member countries increase imports from each other.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Member countries increase imports from non-member countries.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Member countries decrease imports from non-member countries.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 diversion occurs when lower-cost imports from non-member countries are replaced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higher-cost imports from member countries. This can happen in a customs union when member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countries impose a common external tariff on imports from non-member countries, leading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shift in trade patterns towards higher-cost member countries.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Trade diversion occurs when higher-cost imports from member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countries replace lower-cost imports from non-member countries. The higher-cost imports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member countries become "cheaper" due to the elimination of tariffs from member countries.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Q.4814 Which of the following is most likely a potential drawback of regional integration?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Technology transfers.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Economies of scale from larger market sizes.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Displacement of workers in inefficient firms due to import competition.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potential drawback of regional integration is that import competition can lead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displacement of workers in inefficient firms, as these firms may struggle to compete with lower-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imports from other member countries. This can result in temporary unemployment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adjustment costs for affected workers.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Technology transfers and economies of scale from larger market sizes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advantages of regional integration.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112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140" w:bottom="332" w:left="11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